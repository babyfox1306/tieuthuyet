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Glass Meridian</w:t>
      </w:r>
    </w:p>
    <w:p>
      <w:pPr>
        <w:pStyle w:val="Heading1"/>
      </w:pPr>
      <w:r>
        <w:t>The Contract</w:t>
      </w:r>
    </w:p>
    <w:p>
      <w:r>
        <w:t>The sterile scent of antiseptic clawed at Lin Wei’s throat, a stark contrast to the suffocating dread blooming in her chest. Dr. Chen’s words, delivered with a practiced gentleness that felt like a physical blow, echoed in the hushed hospital room. "The condition has progressed aggressively, Ms. Lin. We’ve exhausted all conventional treatments. I’m… I’m so sorry."</w:t>
      </w:r>
    </w:p>
    <w:p>
      <w:r>
        <w:t>Lin Wei’s gaze, usually sharp and analytical, blurred. Her world, meticulously constructed on logic and hard work, fractured into a million irreparable pieces. Her mother, Lin Mei, her anchor, her entire universe, was fading. The hushed murmurs of the doctors, the rhythmic beep of the heart monitor, the faint scent of wilting flowers – each detail was a hammer blow, driving home the irreversible truth. Desperation, cold and sharp, began to coil in her gut. She tapped her pen against her notepad, a frantic, unconscious rhythm seeking purchase in the chaos. Her phone buzzed incessantly in her pocket – news alerts, work emails, messages from concerned friends – but they were distant, irrelevant noise against the deafening silence of impending loss.</w:t>
      </w:r>
    </w:p>
    <w:p>
      <w:r>
        <w:t>She left the room on autopilot, the weight of the prognosis pressing down on her shoulders like a physical burden. Outside, the city lights blurred into an indifferent smear. Her mother’s illness had been a constant shadow, draining their meager savings and Lin Wei’s spirit. But this… this was a death sentence. A quick, brutal end to all hope. She needed a miracle. She needed an impossible sum of money, and she needed it now.</w:t>
      </w:r>
    </w:p>
    <w:p>
      <w:r>
        <w:t>Then, a name surfaced from the murky depths of her desperation: Adrian Vale. The enigmatic CEO of Aurelian Group, a man whose name was synonymous with immense wealth and ruthless efficiency. Rumors painted him as a phantom, a titan who operated from the shadows, his dealings as opaque as the deepest ocean. He was the only one with the kind of resources that might stand a chance, however infinitesimal, against the unyielding march of her mother's disease.</w:t>
      </w:r>
    </w:p>
    <w:p>
      <w:r>
        <w:t>A discreet meeting was arranged at his penthouse apartment, a fortress of glass and steel overlooking the sprawling city. The air inside was unnervingly still, a stark contrast to the tempest raging within Lin Wei. It was a silence that spoke of absolute control, a chilling void that seemed to swallow sound. Adrian Vale was every bit as imposing as the legends suggested. He stood by a floor-to-ceiling window, his silhouette sharp against the twilight sky. His presence filled the room, a tangible force that made her breath catch.</w:t>
      </w:r>
    </w:p>
    <w:p>
      <w:r>
        <w:t>He turned, his gaze sweeping over her, assessing. It wasn't a warm look, not even a neutral one. It was purely functional, like a collector examining a piece for acquisition. His jaw clenched, a subtle, almost imperceptible movement that hinted at a tightly leashed power.</w:t>
      </w:r>
    </w:p>
    <w:p>
      <w:r>
        <w:t>"Ms. Lin," his voice was a deep, resonant baritone, devoid of emotion. It held no warmth, only the cold precision of a predator. "You requested this meeting with urgency."</w:t>
      </w:r>
    </w:p>
    <w:p>
      <w:r>
        <w:t>Lin Wei clutched her worn handbag, her knuckles white. The sterile scent of the hospital was replaced by the faint, expensive aroma of polished wood and something else… something musky and powerful. She’d rehearsed this, rehearsed the words, the plea. But faced with him, her carefully constructed arguments dissolved.</w:t>
      </w:r>
    </w:p>
    <w:p>
      <w:r>
        <w:t>"Mr. Vale," she began, her voice trembling slightly, a betrayer of her resolve. She cleared her throat, forcing a steadier tone. "My mother… she’s gravely ill. The doctors have given her weeks, perhaps days. There’s a new experimental treatment, cutting-edge, but the cost… it’s astronomical. More than I could ever earn."</w:t>
      </w:r>
    </w:p>
    <w:p>
      <w:r>
        <w:t>Adrian Vale remained impassive, his eyes – the color of a stormy sea – fixed on her. He didn't offer platitudes or sympathy. He simply waited.</w:t>
      </w:r>
    </w:p>
    <w:p>
      <w:r>
        <w:t>"I… I know your reputation," Lin Wei continued, her gaze dropping to the intricate rug beneath her feet. "That you have… influence. That you can acquire things others cannot." She finally met his eyes, pushing past her fear. "I need your help. I need the funds for the treatment."</w:t>
      </w:r>
    </w:p>
    <w:p>
      <w:r>
        <w:t>A beat of silence stretched, thick with unspoken tension. Then, Adrian Vale moved. He walked towards a sleek, minimalist desk, his movements fluid and deliberate. He picked up a single document, its crisp edges a stark contrast to the desperation etched on Lin Wei’s face.</w:t>
      </w:r>
    </w:p>
    <w:p>
      <w:r>
        <w:t>"Help is a relative term, Ms. Lin," he said, his voice dropping a fraction. "My resources are not a charity." He placed the document on the desk, sliding it towards her. "I am prepared to offer a substantial sum. Enough to cover your mother's treatment, and more. But it comes with a condition."</w:t>
      </w:r>
    </w:p>
    <w:p>
      <w:r>
        <w:t>Lin Wei’s heart leaped, then plummeted. She knew, instinctively, this wasn’t going to be simple. She looked at the document. It was a marriage contract. Stark, legal, and utterly terrifying. Her breath hitched.</w:t>
      </w:r>
    </w:p>
    <w:p>
      <w:r>
        <w:t>"A marriage contract?" The words were barely a whisper. Her analytical mind, though reeling, tried to process the absurdity. This man, this stranger, was proposing marriage as a transaction.</w:t>
      </w:r>
    </w:p>
    <w:p>
      <w:r>
        <w:t>"A business arrangement," Adrian corrected, his gaze unwavering. "A contractual union. Temporary, of course. Its purpose is purely… strategic. The funds will be transferred immediately upon signing. My legal team has prepared everything."</w:t>
      </w:r>
    </w:p>
    <w:p>
      <w:r>
        <w:t>Lin Wei stared at the contract, her mind a whirlwind. Marry Adrian Vale? A man she knew nothing about, a man whose cold eyes promised a future devoid of warmth? It was insane. It was humiliating. It was… her only option. Her mother’s face swam before her eyes – frail, pale, her breathing shallow. The image seared itself into Lin Wei’s consciousness, eclipsing all other considerations.</w:t>
      </w:r>
    </w:p>
    <w:p>
      <w:r>
        <w:t>"How long?" she asked, her voice raspy.</w:t>
      </w:r>
    </w:p>
    <w:p>
      <w:r>
        <w:t>"Five years," Adrian replied, his tone unwavering. "After which, the contract is dissolved. You will receive a significant financial settlement. And your mother’s medical expenses will be fully covered, without question."</w:t>
      </w:r>
    </w:p>
    <w:p>
      <w:r>
        <w:t>Five years. An eternity. A cage. But her mother… her mother needed those five years. She needed the treatment that only this monstrous deal could provide. Lin Wei’s fingers trembled as she reached for the pen Adrian offered. The smooth, cool metal felt alien in her grasp.</w:t>
      </w:r>
    </w:p>
    <w:p>
      <w:r>
        <w:t>"And… what is expected of me?" she forced out, her gaze locked on the stark clauses of the agreement.</w:t>
      </w:r>
    </w:p>
    <w:p>
      <w:r>
        <w:t>Adrian’s lips curved slightly, a movement that was not quite a smile. "Compliance. Discretion. You will present yourself as my wife. Attend certain functions. Maintain appearances. Nothing… untoward. My personal life is private." His gaze lingered on her, assessing her again, this time with a flicker of something unreadable. His eyes often lingered a beat too long, as if cataloging every detail.</w:t>
      </w:r>
    </w:p>
    <w:p>
      <w:r>
        <w:t>Lin Wei scanned the clauses. Financial security for her mother, yes. Her own life, her career, her independence – forfeit. The thought was a bitter pill, but the alternative was unbearable. She thought of her mother’s fading smile, the gentle touch of her hand. Love, fierce and unyielding, hardened her resolve.</w:t>
      </w:r>
    </w:p>
    <w:p>
      <w:r>
        <w:t>Her pen hovered over the signature line. Her hand shook violently. The tapping of her pen against her notepad earlier seemed like child’s play compared to this seismic tremor. This wasn't just signing a document; it was signing away her future, her agency, her very identity. But it was for her mother.</w:t>
      </w:r>
    </w:p>
    <w:p>
      <w:r>
        <w:t>"My mother’s treatment," she said, her voice firming with desperate conviction. "You guarantee it? Immediately?"</w:t>
      </w:r>
    </w:p>
    <w:p>
      <w:r>
        <w:t>"Upon your signature," Adrian confirmed, his eyes holding hers. "My word is my bond, Ms. Lin. Though… contracts are more reliable."</w:t>
      </w:r>
    </w:p>
    <w:p>
      <w:r>
        <w:t>Lin Wei dipped the pen in the inkwell. The dark liquid seemed to symbolize the unknown depths she was about to plunge into. She thought of her mother’s quiet strength, her unwavering belief in Lin Wei’s ability to navigate any storm. This was the ultimate storm.</w:t>
      </w:r>
    </w:p>
    <w:p>
      <w:r>
        <w:t>She wrote her name: Lin Wei. The letters looked stark and foreign on the page. As she finished the last stroke, a wave of dizziness washed over her. The contract lay between them, a testament to her desperate choice. The weight of it settled on her, crushing and absolute.</w:t>
      </w:r>
    </w:p>
    <w:p>
      <w:r>
        <w:t>Adrian Vale watched her, his expression unreadable. His jaw was set, his eyes fixed on her face, a silent observer to her shattering decision. He looked like a man who had just acquired a valuable, if somewhat damaged, commodity. He extended a hand, not to comfort, but to retrieve the document.</w:t>
      </w:r>
    </w:p>
    <w:p>
      <w:r>
        <w:t>"Welcome, Mrs. Vale," he said, the title feeling like a brand.</w:t>
      </w:r>
    </w:p>
    <w:p>
      <w:r>
        <w:t>Lin Wei recoiled inwardly, a shiver tracing its way down her spine. She met his gaze, and for a fleeting moment, she saw a flicker of something deep within those stormy eyes – a hint of conflict, perhaps, or a carefully guarded secret. But it was gone as quickly as it appeared, replaced by that same cool, calculating assessment.</w:t>
      </w:r>
    </w:p>
    <w:p>
      <w:r>
        <w:t>She stared at the signed contract, the weight of her decision crushing her. The sterile silence of Adrian Vale's apartment now felt like a tomb, sealing her fate. His unreadable gaze met hers, a silent, chilling promise of a future she couldn't comprehend, a life irrevocably bound to this cold, powerful stranger. The ink was still wet, a dark stain on her hope, and the chasm between her life before and her life now yawned, terrifying and absolute.</w:t>
      </w:r>
    </w:p>
    <w:p>
      <w:pPr>
        <w:pStyle w:val="Heading1"/>
      </w:pPr>
      <w:r>
        <w:t>A Gilded Cage</w:t>
      </w:r>
    </w:p>
    <w:p>
      <w:r>
        <w:t>The imposing gates of Adrian Vale's estate, wrought iron sculpted into menacing, intricate patterns, groaned shut behind Lin Wei’s car. The sound echoed the finality of her decision, a metallic sigh sealing her into a life she didn’t choose. This wasn’t a home; it was a gilded cage, vast and opulent, designed to impress and, she suspected, to contain.</w:t>
      </w:r>
    </w:p>
    <w:p>
      <w:r>
        <w:t>Her driver navigated the sweeping driveway, flanked by manicured hedges and stoic statues that seemed to watch her progress with silent judgment. The main house loomed ahead, a modernist monolith of dark stone and glass, a stark contrast to the warmth of her mother’s modest apartment. It exuded power, wealth, and an unnerving quietude. Lin Wei’s hand instinctively went to her phone, a familiar gesture to ground herself, but she pulled it back. Here, she suspected, her digital lifeline might be monitored.</w:t>
      </w:r>
    </w:p>
    <w:p>
      <w:r>
        <w:t>Adrian Vale met her not at the grand entrance, but in a sparsely furnished antechamber, a space so minimalist it felt devoid of any human touch. He stood by a vast window overlooking the sprawling grounds, his silhouette sharp against the afternoon light. He was dressed in a perfectly tailored dark suit, the fabric expensive but understated. His presence was a physical weight in the room, a tightly leashed power that made the air feel thinner.</w:t>
      </w:r>
    </w:p>
    <w:p>
      <w:r>
        <w:t>“Mrs. Vale,” he said, his voice a low rumble that vibrated in her chest. There was no warmth, no welcoming pleasantry. Just a statement of fact, the contract’s ink barely dry. He turned fully, his gaze sweeping over her from head to toe, a clinical assessment that made her skin prickle.</w:t>
      </w:r>
    </w:p>
    <w:p>
      <w:r>
        <w:t>Lin Wei straightened her shoulders, pushing down the urge to shrink away. “Mr. Vale. I believe we have matters to discuss regarding the… arrangement.” She kept her tone level, mirroring his detachment. Her journalistic training kicked in, the instinct to observe, to analyze, even when her own life was unraveling.</w:t>
      </w:r>
    </w:p>
    <w:p>
      <w:r>
        <w:t>He inclined his head slightly. “Indeed. Your mother's care is being attended to. Professor Chen has been contacted and is overseeing her transfer to a private facility. All necessary funds have been transferred to his designated account.” He paused, a subtle clench of his jaw almost imperceptible. “Your presence here is… a formality. A necessary one, given the terms.”</w:t>
      </w:r>
    </w:p>
    <w:p>
      <w:r>
        <w:t>A formality. The word stung more than an insult. She was a pawn, a piece on his chessboard, now comfortably housed within his opulent fortress. “I understand my role, Mr. Vale.” Her gaze flickered to the meticulously arranged books lining a single, built-in shelf. Each spine was perfectly aligned, a testament to an almost obsessive order. It was the only hint of personal detail in the room, and it felt profoundly unsettling.</w:t>
      </w:r>
    </w:p>
    <w:p>
      <w:r>
        <w:t>“Do you?” He took a step towards her, his movements fluid, predatory. “Because I find that people rarely understand the full extent of the cages they willingly step into.” His eyes, the color of a stormy sea, held hers. There was a depth to them, an unreadable complexity that both intrigued and terrified her.</w:t>
      </w:r>
    </w:p>
    <w:p>
      <w:r>
        <w:t>Lin Wei met his gaze, a silent challenge. “I did what was necessary for my mother. I understand the price.” Her internal monologue raced, cataloging his posture, the subtle tension in his shoulders, the almost imperceptible narrowing of his eyes. He was constantly assessing, like a general surveying a battlefield.</w:t>
      </w:r>
    </w:p>
    <w:p>
      <w:r>
        <w:t>“Necessity can be a seductive justification,” he murmured, stopping a few feet away. She could detect a faint, clean scent, something like expensive cologne mixed with a hint of something metallic, like ozone after a lightning strike. “It allows one to overlook… certain details.”</w:t>
      </w:r>
    </w:p>
    <w:p>
      <w:r>
        <w:t>“What details, Mr. Vale?” she asked, her pen tapping rhythmically against her thigh, a nervous habit she couldn’t quite suppress.</w:t>
      </w:r>
    </w:p>
    <w:p>
      <w:r>
        <w:t>He gestured vaguely towards the window. “The nature of this estate. The staff. The protocols. This is not merely a residence, Mrs. Vale. It is a… sanctuary. For me. And for those under my protection.” He didn’t mention her mother, but Lin Wei knew she was included in that nebulous definition. Protection, or possession?</w:t>
      </w:r>
    </w:p>
    <w:p>
      <w:r>
        <w:t>Her phone buzzed in her pocket. An alert. She ignored it, her focus entirely on him. He noticed the tremor in her hand.</w:t>
      </w:r>
    </w:p>
    <w:p>
      <w:r>
        <w:t>“You seem… agitated,” he observed. “Perhaps a tour would be beneficial. To familiarize yourself with your new surroundings.”</w:t>
      </w:r>
    </w:p>
    <w:p>
      <w:r>
        <w:t>He didn’t wait for her agreement, turning and leading her through a series of interconnected rooms. Each space was a monument to wealth and restraint. Polished marble floors, abstract art, furniture that looked more like sculpture than seating. There were no personal photographs, no clutter, nothing to suggest a life lived beyond business and control.</w:t>
      </w:r>
    </w:p>
    <w:p>
      <w:r>
        <w:t>They passed a large study, its door slightly ajar. Lin Wei caught a glimpse of more bookshelves, perfectly ordered. Her gaze snagged on a stack of journals on a large, imposing desk. They looked like academic publications, some with familiar spines. Her journalist’s curiosity, a force of nature she rarely managed to contain, flared.</w:t>
      </w:r>
    </w:p>
    <w:p>
      <w:r>
        <w:t>“What kind of work do you do here, Mr. Vale?” she asked, trying to sound casual. “Your company, Aurelian Group, is so… multifaceted. Finance, technology… I’ve read articles, of course, but the specifics are often veiled.”</w:t>
      </w:r>
    </w:p>
    <w:p>
      <w:r>
        <w:t>He paused by a doorway leading to what appeared to be a conservatory, filled with exotic plants bathed in soft light. “Aurelian Group is involved in… strategic investments. Securing assets. Ensuring stability.” His words were carefully chosen, devoid of any real information. “My work requires a certain… discretion.”</w:t>
      </w:r>
    </w:p>
    <w:p>
      <w:r>
        <w:t>“Discretion,” Lin Wei echoed, the word tasting like ash. “And security, I imagine. This estate must have considerable security.”</w:t>
      </w:r>
    </w:p>
    <w:p>
      <w:r>
        <w:t>“State-of-the-art,” he confirmed, his eyes meeting hers in the reflection of a glass panel. “For your safety. And mine.”</w:t>
      </w:r>
    </w:p>
    <w:p>
      <w:r>
        <w:t>They continued their walk, the silence stretching between them, punctuated only by the soft click of his expensive shoes on the marble. Lin Wei felt the walls closing in, the suffocating weight of his wealth and control pressing down on her. She was trapped, her mother’s life the price of her confinement.</w:t>
      </w:r>
    </w:p>
    <w:p>
      <w:r>
        <w:t>Later, in a suite of rooms designated as hers – luxurious, impersonal, and overlooking a meticulously sculpted garden – Lin Wei finally allowed herself a moment of panic. She sank onto the edge of the enormous bed, the silk sheets cool against her skin. She took out her phone, the small device a lifeline to the world she had lost.</w:t>
      </w:r>
    </w:p>
    <w:p>
      <w:r>
        <w:t>She scrolled through news feeds, a desperate attempt to cling to normalcy. Reports on the stock market, political upheavals, celebrity gossip. Her fingers paused on a headline about a controversial biotech firm, OmniGen, facing scrutiny over alleged data manipulation in their latest medical trials. It was a story she had been following peripherally for work, a distant rumble of unease in the scientific community. She’d even pitched a feature on it a few weeks ago, but her editor had deemed it too niche.</w:t>
      </w:r>
    </w:p>
    <w:p>
      <w:r>
        <w:t>As she read the brief article, her mind already formulating potential angles, Adrian Vale appeared in the doorway of her suite. He hadn’t knocked. He stood there, watching her, an unreadable expression on his face. He held a tablet.</w:t>
      </w:r>
    </w:p>
    <w:p>
      <w:r>
        <w:t>“What are you doing?” he asked, his voice flat.</w:t>
      </w:r>
    </w:p>
    <w:p>
      <w:r>
        <w:t>Lin Wei instinctively shielded her phone. “Just… checking the news.”</w:t>
      </w:r>
    </w:p>
    <w:p>
      <w:r>
        <w:t>He walked further into the room, his gaze fixed on her. “Anything… of interest?”</w:t>
      </w:r>
    </w:p>
    <w:p>
      <w:r>
        <w:t>She hesitated. He was her husband now, by contract at least. But he was also a stranger, a man whose motives were as opaque as his dark eyes. Sharing her journalistic interests might be a mistake, a revelation of her mind that he could exploit. Yet, her instinct was to challenge, to probe.</w:t>
      </w:r>
    </w:p>
    <w:p>
      <w:r>
        <w:t>“There’s a piece here about OmniGen,” she said, deciding to offer a sliver of information. “Their funding, their research practices. The usual whispers of impropriety.”</w:t>
      </w:r>
    </w:p>
    <w:p>
      <w:r>
        <w:t>Adrian Vale tilted his head, his gaze sharpening. His eyes seemed to bore into her, searching. “OmniGen,” he repeated, the name rolling off his tongue with a peculiar resonance. He looked down at his tablet, scrolling through something unseen. “An interesting company. What is your… angle?”</w:t>
      </w:r>
    </w:p>
    <w:p>
      <w:r>
        <w:t>Lin Wei felt a prickle of unease. His reaction seemed disproportionate to a casual mention of a company’s troubles. “Just standard investigative journalism,” she replied, trying to keep her voice light. “Looking into the methodology, potential conflicts of interest. The usual questions about who benefits from questionable research.” She tapped her pen against the tablet she now held.</w:t>
      </w:r>
    </w:p>
    <w:p>
      <w:r>
        <w:t>Adrian Vale’s eyes flickered from the tablet to her face, then back again. A fleeting, almost imperceptible shadow crossed his features. It was a micro-expression, gone in an instant, but Lin Wei, ever the observer, caught it. It was a flicker of recognition. Not of her, but of the idea. The investigative angle itself. His jaw tightened, ever so slightly.</w:t>
      </w:r>
    </w:p>
    <w:p>
      <w:r>
        <w:t>“There are always those who benefit, Mrs. Vale,” he said, his voice losing some of its detached coolness, replaced by a subtle, resonant hum that hinted at something far more complex beneath the surface. He met her gaze, and for the first time, she felt a jolt, a sense that this man, this architect of her gilded cage, knew far more than he let on. His carefully constructed facade seemed to waver for a fraction of a second, a chink in the armor, revealing a glimpse of a hidden, perhaps dangerous, knowledge connected to the very things she investigated. He was watching her, yes, but it felt as though he was also watching something else, something within her that resonated with his own secrets.</w:t>
      </w:r>
    </w:p>
    <w:p>
      <w:pPr>
        <w:pStyle w:val="Heading1"/>
      </w:pPr>
      <w:r>
        <w:t>Whispers in the Data</w:t>
      </w:r>
    </w:p>
    <w:p>
      <w:r>
        <w:t>The cold glow of a laptop screen illuminated Lin Wei's determined face as she pored over forgotten medical files, a single anomaly catching her eye. It was late, the estate’s opulent silence amplifying the frantic rhythm of her own heart. The crisp white pages, scanned and uploaded from her mother’s original hospital records, whispered secrets she was desperate to decipher. Her mother, Lin Mei, had been fading for months, her illness a relentless tide that had swept away their savings and now threatened to claim her life. Professor Chen’s gentle but firm pronouncements echoed in Lin Wei’s mind: conventional treatments exhausted, prognosis dire.</w:t>
      </w:r>
    </w:p>
    <w:p>
      <w:r>
        <w:t>Adrian Vale. The name itself was a brand of unassailable power, CEO of Aurelian Group, a titan of industry whose reputation was as stark and imposing as his modernist estate. Her agreement to become "Mrs. Vale," even if by contract and not by law, had been a bitter pill, swallowed only for the promise of access to his resources, to the funding for her mother’s specialized, experimental care. She was a prisoner in luxury, a chess piece now firmly on Vale's board, yet her mind, honed by years of journalistic instinct, refused to be stilled.</w:t>
      </w:r>
    </w:p>
    <w:p>
      <w:r>
        <w:t>She tapped her pen rhythmically against the smooth surface of the desk, a familiar cadence of thought. Adrian Vale had assured her her mother was being transferred to a private facility, overseen by Professor Chen, and that all necessary funds were being transferred. But "necessary" according to whom? And what exactly was this illness that defied modern medicine and required the intervention of a man like Adrian Vale? Her mother had been admitted to St. Jude’s weeks ago with a severe, rapidly progressing neurological disorder. But the scanned files offered a confusing jumble of symptoms, specialist consultations, and inconclusive tests.</w:t>
      </w:r>
    </w:p>
    <w:p>
      <w:r>
        <w:t>She scrolled through pages of diagnostic reports, her eyes scanning for any detail, any deviation from the expected. Her gaze snagged on a series of bloodwork analyses, dated nearly six months prior, before Lin Mei's condition had become critical. One particular entry, under a section labeled 'Biomarker Panel - Experimental,' stood out. The values were… unusual. Not critically abnormal, but statistically improbable. A statistical ghost. The report was flagged as preliminary, with a note indicating further analysis was pending, analysis that never seemed to have been completed or documented in the subsequent files.</w:t>
      </w:r>
    </w:p>
    <w:p>
      <w:r>
        <w:t>A faint, almost imperceptible scent of ozone, like the aftermath of a lightning strike, seemed to cling to the air in this part of the study, a strange, electric tang that felt utterly out of place in the hushed, luxurious room. It was a detail that pricked at her consciousness, a subtle dissonance. She’d noticed it before, a fleeting whisper of something alien, whenever Adrian Vale had been in this study.</w:t>
      </w:r>
    </w:p>
    <w:p>
      <w:r>
        <w:t>Frustrated, Lin Wei leaned back, the worn leather of the chair groaning softly. She needed more context. She needed the original lab that had run the experimental panel. But that information wasn't in these files. It felt like a deliberate omission, a curated narrative. Who was hiding what?</w:t>
      </w:r>
    </w:p>
    <w:p>
      <w:r>
        <w:t>Her phone buzzed on the desk, a sharp sound in the quiet. A message from an unknown number. Her fingers hesitated before – against her better judgment – she opened it.</w:t>
      </w:r>
    </w:p>
    <w:p>
      <w:r>
        <w:t>Regarding your mother’s condition and your inquiry into advanced treatments. Seek information from the ‘Aetherium Project’ research archives. Access codes are often buried within institutional metadata. Be wary of fragmented data.</w:t>
      </w:r>
    </w:p>
    <w:p>
      <w:r>
        <w:t>Lin Wei’s breath hitched. Aetherium Project? She’d never heard of it. It sounded like something out of science fiction. And who would send this? Was it a deliberate leak, or a trap? Her journalistic instincts screamed caution, but the desperate hope for answers, for any thread to pull, was a powerful counter-current. She saved the message, her mind already churning. Institutional metadata? Fragmented data? It was cryptic, vague, but it was a lead.</w:t>
      </w:r>
    </w:p>
    <w:p>
      <w:r>
        <w:t>Just then, the door to the study opened silently, and Adrian Vale entered. He moved with an unnerving grace, the soft soles of his shoes making no sound on the plush carpet. He paused, his stormy sea eyes sweeping over the laptop screen, his gaze lingering on her face, then the glowing text. His jaw gave a subtle, almost imperceptible clench.</w:t>
      </w:r>
    </w:p>
    <w:p>
      <w:r>
        <w:t>"Still working?" his voice was a low rumble, devoid of warmth, yet carrying a certain resonance that vibrated in the air. He walked further into the room, stopping near a tall, built-in bookshelf filled with an array of leather-bound volumes, each spine perfectly aligned.</w:t>
      </w:r>
    </w:p>
    <w:p>
      <w:r>
        <w:t>Lin Wei’s hand instinctively covered the laptop’s screen, a defensive gesture. "Just reviewing my mother's files," she said, keeping her tone even, though her pulse had quickened. She hated that he seemed to find her so easily, that her privacy felt so easily breached within these walls. Adrian’s lips curved into a faint, unreadable smile. "Professor Chen assured me all her immediate needs were being addressed. That her transfer to the private facility was proceeding smoothly." He picked up a book, his fingers tracing the gold lettering on the spine. "You need not concern yourself with the details, Mrs. Vale. That is what my resources are for."</w:t>
      </w:r>
    </w:p>
    <w:p>
      <w:r>
        <w:t>The title of the book he held caught her eye: "Biotechnology and Global Health: Ethical Frontiers." It seemed almost too pointed. "My mother is my concern," Lin Wei replied, her voice firm. "And I believe understanding her condition, its origins, is part of that concern. Not just the 'immediate needs.'" She met his gaze, a silent challenge.</w:t>
      </w:r>
    </w:p>
    <w:p>
      <w:r>
        <w:t>He turned from the shelf, his eyes locking onto hers. For a long moment, he simply watched her, a silent, unnerving scrutiny that made her skin prickle. It wasn't just about assessing her; it felt like he was dissecting her, cataloging her reactions. "Curiosity can be a dangerous companion, Lin Wei," he said, the use of her first name, unbidden, sending a ripple of unease through her. "Especially when one is not equipped with the proper knowledge to navigate its terrain."</w:t>
      </w:r>
    </w:p>
    <w:p>
      <w:r>
        <w:t>"And what knowledge am I lacking?" she asked, her pen tapping against the desk. The rhythmic sound seemed to fill the charged silence between them.</w:t>
      </w:r>
    </w:p>
    <w:p>
      <w:r>
        <w:t>He took a slow step towards her, closing the distance slightly. The ozone scent seemed to intensify, making the air feel charged, almost brittle. "Knowledge of the systems you are now a part of. Knowledge of what truly drives them. You believe this is about your mother’s illness. It is, of course. But it is also… a convergence. A meeting point of older, more complex designs."</w:t>
      </w:r>
    </w:p>
    <w:p>
      <w:r>
        <w:t>Lin Wei felt a chill trace its way down her spine. Complex designs? Older? "I don't understand what you mean."</w:t>
      </w:r>
    </w:p>
    <w:p>
      <w:r>
        <w:t>He reached the desk, not to touch anything, but simply to stand there, a physical weight in the room. His gaze was intense, probing. "You mentioned manipulated data earlier, in passing. On your phone." He gestured vaguely towards the device. "It caught my attention. A sharp observation." Lin Wei stiffened. He had noticed? "It was a news article. A passing comment." She tried to dismiss it, but her journalistic training, her innate skepticism, wouldn't allow her to back down completely.</w:t>
      </w:r>
    </w:p>
    <w:p>
      <w:r>
        <w:t>"Indeed," he said, his voice lower now, a silken promise of danger. "And the way data can be manipulated, obscured, to serve a particular end… that is a skill. A tool. One that is essential in understanding the landscape you find yourself in." He paused, his eyes holding hers. "Professor Chen is a good man, Lin Wei. Dedicated. But he is also… limited. Bound by established protocols. There are other avenues of inquiry, channels of information, that are not so readily available."</w:t>
      </w:r>
    </w:p>
    <w:p>
      <w:r>
        <w:t>He turned and walked to a sleek, minimalist terminal built into the wall, its screen dark. He touched a point on its surface, and it flickered to life, displaying a complex, layered interface that resembled a global network map, but far more intricate. "If you are truly seeking to understand the 'origins' of your mother's condition," he continued, without looking at her, "you might find it beneficial to look beyond traditional medical journals. Consider… the institutions that fund the bleeding-edge research. The corporations that hold patents on emerging biotechnologies."</w:t>
      </w:r>
    </w:p>
    <w:p>
      <w:r>
        <w:t>He made a subtle gesture with his hand, and a specific sector of the map highlighted, pulsing with a faint, blue light. A series of alphanumeric codes appeared, too fast for her to easily read. "These are research consortia. Specialized data repositories. Some are… less than transparent in their operations."</w:t>
      </w:r>
    </w:p>
    <w:p>
      <w:r>
        <w:t>Lin Wei watched him, her mind racing. He was offering help? Or was this a calculated redirection? His 'help' felt like a carefully constructed path, leading her exactly where he wanted her to go. "Why are you telling me this?" she asked, her voice sharp with suspicion.</w:t>
      </w:r>
    </w:p>
    <w:p>
      <w:r>
        <w:t>Adrian Vale finally turned back to face her, a ghost of that unreadable smile on his lips. "Because," he said softly, "you are now Mrs. Vale. And it is in my interest for my wife to be… informed. To understand the stakes. To see the patterns. You observed the manipulated data. That is a good start. But the threads go deeper, Lin Wei. Much deeper."</w:t>
      </w:r>
    </w:p>
    <w:p>
      <w:r>
        <w:t>He gestured towards the terminal again. "There is a specific database, partially accessible through Aurelian’s own archival servers. It contains cross-referenced research grants and experimental trial data. Much of it is heavily encrypted, but… a skilled analyst might find anomalies. Cracks." He met her gaze. "You have a sharp mind. An analytical approach. I’ve seen it. Don't you want to know why your mother’s case presented such… statistical improbabilities?" Lin Wei’s heart hammered against her ribs. He was goading her, tempting her with the very thing she craved: answers. But his involvement, his precise mention of ‘statistical improbabilities’ and ‘less than transparent operations,’ felt deeply unsettling. He knew more than he was letting on. He knew what she had found, or at least he suspected. Was he trying to guide her towards something specific? Or was he testing her? She stood, walking towards the terminal, drawn by an irresistible curiosity. The map displayed before her was overwhelming, a dizzying web of interconnected nodes and glowing lines. "What am I looking for?" she asked, her voice barely a whisper.</w:t>
      </w:r>
    </w:p>
    <w:p>
      <w:r>
        <w:t>"Fragmented data," Adrian repeated, his gaze never leaving her face. "Coded strings. Look for project designations that seem out of place, or research grants that were terminated abruptly, then re-instated under different benefactors." He stepped closer, his presence radiating a potent, almost unnerving energy. He wasn't touching her, but the proximity felt incredibly intimate, charged with unspoken implications. The ozone scent seemed to bloom around him.</w:t>
      </w:r>
    </w:p>
    <w:p>
      <w:r>
        <w:t>Lin Wei’s fingers hovered over the console. She thought of the cryptic message on her phone. 'Aetherium Project.' 'Institutional metadata.' Was this what he meant? "And if I find something?" she asked, her eyes flicking between the screen and him.</w:t>
      </w:r>
    </w:p>
    <w:p>
      <w:r>
        <w:t>"Then," Adrian Vale said, his voice a low murmur that seemed to vibrate directly into her core, "you will begin to understand the true nature of the cage you have entered."</w:t>
      </w:r>
    </w:p>
    <w:p>
      <w:r>
        <w:t>She started to type, hesitantly at first, then with growing confidence, guided by his words and her own burgeoning suspicions. She searched for Aurelian’s internal funding records, cross-referencing them with research databases she had limited access to as a journalist. The system was complex, layered with security protocols that threatened to shut her out at every turn. But Adrian had mentioned ‘cracks,’ and Lin Wei was nothing if not persistent.</w:t>
      </w:r>
    </w:p>
    <w:p>
      <w:r>
        <w:t>She found a grant, funded by a shell corporation linked to Aurelian, rerouted through an offshore account, for a project with a deceptively benign name: "Advanced Cellular Regeneration Studies." It had been initiated three years ago, then abruptly suspended for over a year before being re-funded by a different, albeit similarly opaque, entity. The project lead was listed as… a Dr. Anya Sharma. Lin Wei frowned. She didn't recognize the name.</w:t>
      </w:r>
    </w:p>
    <w:p>
      <w:r>
        <w:t>She dug deeper, following a trail of obscure cross-references. She found a link to a sub-project, designated 'Phoenix'. It was buried deep within a nested directory, flagged for archival. And then, she saw it. A string of characters, seemingly nonsensical. A series of letters and numbers that didn't conform to any standard project identifier she’d ever encountered. It looked like a code, a deliberate obfuscation.</w:t>
      </w:r>
    </w:p>
    <w:p>
      <w:r>
        <w:t>PHX-7B-omega.</w:t>
      </w:r>
    </w:p>
    <w:p>
      <w:r>
        <w:t>Lin Wei stared at the cryptic string of characters. Her mother’s illness, the hushed conversations, Adrian Vale’s unnerving presence, the strange scent of ozone, and now this… this coded breadcrumb. A chill, far colder than the estate’s air conditioning, snaked through her. This wasn't just about her mother's illness anymore. It was a breadcrumb leading into a darkness she was only beginning to perceive.</w:t>
      </w:r>
    </w:p>
    <w:p>
      <w:pPr>
        <w:pStyle w:val="Heading1"/>
      </w:pPr>
      <w:r>
        <w:t>A Shadow in the Boardroom</w:t>
      </w:r>
    </w:p>
    <w:p>
      <w:r>
        <w:t>The imposing, polished doors of the Aurelian Group boardroom swung open, revealing a tableau of power players and Lin Wei’s sudden, unwelcome immersion into their world. She stood on the threshold, a stark contrast to the polished mahogany and sharp suits, feeling like an exhibit misplaced in a museum of cutthroat finance. Adrian Vale, already positioned at the head of the long table, met her gaze. His expression was unreadable, but his posture radiated an absolute, unassailable authority that made the air in the room crackle.</w:t>
      </w:r>
    </w:p>
    <w:p>
      <w:r>
        <w:t>“Ms. Lin,” he stated, his voice cutting through the hushed anticipation. It wasn’t a greeting, but an acknowledgment of her presence, a formality. “You are precisely on time.”</w:t>
      </w:r>
    </w:p>
    <w:p>
      <w:r>
        <w:t>Lin Wei inclined her head, a silent acknowledgment as she stepped fully inside. The doors clicked shut behind her with a soft, metallic sigh, sealing her into this gilded cage. A few of the men at the table, their faces etched with various degrees of ambition and shrewdness, turned to look at her. Their eyes, devoid of warmth, swept over her, assessing, dismissing. She saw no welcome, only curiosity tinged with disdain.</w:t>
      </w:r>
    </w:p>
    <w:p>
      <w:r>
        <w:t>Professor Chen’s words echoed in her mind: “The biomarker panel was marked preliminary… promised further analysis is missing.” And then, the cryptic message from an unknown sender: “seek the missing data.” Now, she was here, in the heart of Adrian Vale’s empire, a place designed for power games and strategic maneuvers. Her role, as far as she understood it, was to be seen, to be his wife in name, a silent accessory to his machinations. But the atmosphere in this room felt heavier than mere pretense. It felt charged with secrets.</w:t>
      </w:r>
    </w:p>
    <w:p>
      <w:r>
        <w:t>Adrian gestured towards an empty chair at the far end of the table, a deliberate placement that kept her at a distance, an observer rather than a participant. “Please, sit,” he invited, though the tone offered no true warmth.</w:t>
      </w:r>
    </w:p>
    <w:p>
      <w:r>
        <w:t>Lin Wei moved to the chair, her heels clicking softly on the polished floor. The room was large, paneled in dark, rich wood, with abstract art pieces that looked more like pronouncements of wealth than decoration. The air itself felt thick, a palpable blend of expensive cologne, stale ambition, and… ozone? She detected the faintest trace, a familiar, electric tang that made her senses prickle. It was the same scent she’d noticed in Adrian’s study, the one she associated with his presence. Was it a byproduct of the building's advanced climate control, or something else entirely?</w:t>
      </w:r>
    </w:p>
    <w:p>
      <w:r>
        <w:t>The meeting commenced immediately. Adrian Vale didn't waste time with pleasantries. He spoke of quarterly reports, market fluctuations, and acquisitions with a speed and clarity that left no room for interruption. His voice, usually a deep rumble, sharpened into precise, commanding tones. He dissected data, countered arguments before they were fully formed, and laid out strategies with an unnerving foresight. Lin Wei watched, mesmerized and unnerved, as he navigated the complex financial landscape. He was a conductor, leading a discordant orchestra of ambitious men, each note played with calculated intent.</w:t>
      </w:r>
    </w:p>
    <w:p>
      <w:r>
        <w:t>One board member, a man with a hawk-like nose and a perpetually furrowed brow, interrupted Adrian’s discussion of a particularly volatile Asian market. “Vale, this risk assessment on the Shenzhen subsidiary is… optimistic, to say the least. We’re talking substantial capital exposure based on projections that seem tenuous at best.”</w:t>
      </w:r>
    </w:p>
    <w:p>
      <w:r>
        <w:t>A collective shift occurred around the table. The air grew taut. Adrian paused, his gaze sweeping over the room before landing on the dissenting board member. His jaw, Lin Wei noticed, clenched almost imperceptibly, a subtle tell she was beginning to recognize.</w:t>
      </w:r>
    </w:p>
    <w:p>
      <w:r>
        <w:t>“Tenuous, Mr. Davies?” Adrian’s voice was low, dangerously smooth. “Or simply beyond the grasp of your current understanding?” He leaned forward, placing his hands flat on the table. The faint tremor she’d observed in the hand of a board member when Adrian made a particularly sharp point during a prior, brief encounter at his estate, was absent here. For now. Instead, the other man visibly stiffened under Adrian’s direct, unwavering stare. “My projections are based on intelligence gathered not just from market analysts, but from… internal auditors. Auditors who have assured me of the integrity of the underlying data.” He let the implication hang in the air: data that you may not have access to, or may not comprehend.</w:t>
      </w:r>
    </w:p>
    <w:p>
      <w:r>
        <w:t>Lin Wei felt a chill. Internal auditors. Falsified data. Marcus Thorne’s complicity. Adrian’s awareness of his father’s manipulations. It all swirled in her mind. Was this meeting about standard business, or was it a more complex maneuver, a performance for an audience of one?</w:t>
      </w:r>
    </w:p>
    <w:p>
      <w:r>
        <w:t>Another board member, a stout man with thinning grey hair, chimed in, his tone deferential. “Adrian, the board is simply concerned about the potential fallout should these projections prove inaccurate. We’ve seen significant losses before when expansion efforts were based on… incomplete information.”</w:t>
      </w:r>
    </w:p>
    <w:p>
      <w:r>
        <w:t>Adrian turned his gaze to the stout man. “Incomplete information is a luxury we cannot afford, Mr. Henderson. Especially when dealing with entities who operate with… less transparency than Aurelian Group.” He paused, letting the subtle dig land. “The integrity of our operations, and the security of our investments, demands vigilance. And sometimes, it demands actions that are not immediately apparent to everyone.”</w:t>
      </w:r>
    </w:p>
    <w:p>
      <w:r>
        <w:t>Lin Wei’s phone vibrated discreetly in her pocket. She resisted the urge to check it. The strange ozone scent seemed to be growing stronger, an almost palpable pressure in the room. She watched Adrian, his eyes scanning across the faces of the men before him, assessing their reactions, measuring their dissent. He was a master of misdirection, of veiled threats.</w:t>
      </w:r>
    </w:p>
    <w:p>
      <w:r>
        <w:t>Suddenly, Adrian’s gaze flicked towards her. It wasn't a long look, merely a brief acknowledgment, but it felt… possessive. As Mr. Davies shifted in his seat, his expression still one of barely concealed skepticism, Adrian’s attention momentarily diverted his path. It was such a small gesture, almost imperceptible. Adrian didn't look at her; his eyes were fixed back on Davies, but his body subtly angled, a fraction of an inch, creating a silent barrier between the dismissive board member and Lin Wei. It was a fleeting, almost unconscious movement, a flicker of protective instinct disguised as strategic positioning. It wasn’t warmth, but it was a shield.</w:t>
      </w:r>
    </w:p>
    <w:p>
      <w:r>
        <w:t>The meeting continued, Adrian parrying every challenge with calculated precision. Lin Wei felt increasingly out of her depth, a civilian dropped into a war room. She recognized the ruthlessness, the constant need to assert dominance, the way trust was a currency so rarely spent. She tapped her pen against her thigh, a nervous habit she hadn't realized she still possessed, her mind racing. Was this all just a show? Or was Adrian genuinely facing internal opposition, a fight for control within Aurelian Group?</w:t>
      </w:r>
    </w:p>
    <w:p>
      <w:r>
        <w:t>As the meeting drew to a close, Adrian was discussing the allocation of resources for a new R&amp;D initiative. He presented a complex series of financial instruments, detailing how specific funds would be channeled through various subsidiaries. Lin Wei’s journalistic instincts, honed by years of digging for truth, began to surface. The language he used, the way he described the flow of capital, sounded less like standard corporate finance and more like a carefully constructed labyrinth.</w:t>
      </w:r>
    </w:p>
    <w:p>
      <w:r>
        <w:t>He turned to Mr. Davies again, a final pronouncement. “The allocation for Project Chimera is finalized. Its success hinges on absolute discretion and unwavering commitment to its objectives. Any… deviation will be met with swift and decisive action.”</w:t>
      </w:r>
    </w:p>
    <w:p>
      <w:r>
        <w:t>As the board members began to gather their papers, preparing to file out, Lin Wei caught a fragment of a hushed conversation between Adrian and Mr. Henderson near the doors. Henderson’s voice was low, urgent.</w:t>
      </w:r>
    </w:p>
    <w:p>
      <w:r>
        <w:t>“Vale, are you certain about this? The… pressure from certain parties is immense. If they discover what Chimera truly entails, or its connection to—”</w:t>
      </w:r>
    </w:p>
    <w:p>
      <w:r>
        <w:t>Adrian cut him off, his voice a low, dangerous hiss that only Lin Wei, positioned strategically nearby, could faintly discern. “Henderson, you worry too much about ‘parties.’ My loyalty is to Aurelian. And to ensuring that certain… operations remain secure. The Glass Meridian demands it.”</w:t>
      </w:r>
    </w:p>
    <w:p>
      <w:r>
        <w:t>The Glass Meridian.</w:t>
      </w:r>
    </w:p>
    <w:p>
      <w:r>
        <w:t>The name struck Lin Wei like a physical blow. It was not a name she recognized from any financial news or corporate gossip. It sounded clandestine, menacing. And Adrian had just said it in the same breath as Project Chimera, discretion, and immense pressure. He had also subtly shielded her from Davies’ glare, a gesture so fleeting it could have been imagined, yet it had happened.</w:t>
      </w:r>
    </w:p>
    <w:p>
      <w:r>
        <w:t>Her mother’s illness. The missing data. The experimental biomarker panel. Project Phoenix. And now, The Glass Meridian. A chilling realization began to dawn, slow and cold. Adrian Vale wasn't just a wealthy CEO she’d made a desperate contract with. He was involved in something far deeper, far more dangerous than she had ever suspected. Her marriage of convenience wasn't just a shield for her mother; it was a strategic placement, a move in a game he was actively playing. And as she watched him turn, his expression once again a mask of cool control, Lin Wei felt a sudden, chilling dread wash over her: her 'marriage of convenience' was a far more active role in his dangerous games than she had ever anticipated. She was not merely an observer; she was, by contract at least, a player.</w:t>
      </w:r>
    </w:p>
    <w:p>
      <w:pPr>
        <w:pStyle w:val="Heading1"/>
      </w:pPr>
      <w:r>
        <w:t>Echoes of a Past Life</w:t>
      </w:r>
    </w:p>
    <w:p>
      <w:r>
        <w:t>The musty scent of old paper and forgotten memories as Lin Wei carefully opens her mother's worn research journal, a familiar object now imbued with a new, unsettling significance. She ran a trembling finger over the faded leather cover, the familiar texture a stark contrast to the harsh, sterile environment of Adrian Vale's estate. This journal, along with a box of Ms. Li’s archived research papers, had been delivered to her quarters earlier that day, a concession from Adrian that felt more like a carefully controlled release of information than a kindness.</w:t>
      </w:r>
    </w:p>
    <w:p>
      <w:r>
        <w:t>Inside the journal, pages filled with her mother’s neat, flowing script detailed years of research notes, meticulous observations, and experimental data. Lin Wei had pored over them countless times, searching for any hint of what had caused her mother’s rapid decline. Now, however, she felt a prickle of unease, a sense that there was more here than met the eye. Her journalistic instinct, long dormant under the weight of her mother's illness and her own desperate situation, began to stir.</w:t>
      </w:r>
    </w:p>
    <w:p>
      <w:r>
        <w:t>She tapped her pen rhythmically against the journal’s edge, a habit she employed when deep in thought, her gaze scanning the familiar handwriting. The entries were coherent, scientific, yet interspersed with a growing sense of frustration and, at times, what seemed like fear. Her mother spoke of dead ends, of anomalous results that couldn’t be explained by current medical understanding.</w:t>
      </w:r>
    </w:p>
    <w:p>
      <w:r>
        <w:t>Then, her fingers brushed against a subtle irregularity in the binding. A small, almost imperceptible bump. Curiosity overriding her apprehension, Lin Wei pressed gently. The aged cardboard of the journal’s cover gave way slightly, revealing a thin, hidden compartment. Her breath hitched. This was not just a journal; it was a container.</w:t>
      </w:r>
    </w:p>
    <w:p>
      <w:r>
        <w:t>With delicate precision, she pried it open. Inside, nestled against the worn paper, lay two items. The first was a faded photograph, its edges softened by time. It depicted her mother, significantly younger, her face alight with a youthful optimism Lin Wei rarely saw in recent years. Beside her stood two other figures, their faces obscured by shadows and the passage of years, but their presence undeniable. They were in what looked like a laboratory, equipment faintly visible in the background.</w:t>
      </w:r>
    </w:p>
    <w:p>
      <w:r>
        <w:t>Lin Wei’s heart hammered against her ribs. Who were these people? What was the context of this photograph, hidden away in her mother’s most personal research journal?</w:t>
      </w:r>
    </w:p>
    <w:p>
      <w:r>
        <w:t>Beneath the photograph lay a small, folded piece of paper. Unfolding it with painstaking care, Lin Wei discovered a symbol drawn in stark black ink. It was a complex geometric pattern, a series of interlocking circles and sharp angles, unlike anything she had ever encountered in her mother’s known medical research. It felt ancient, potent, and deeply out of place among the sterile scientific notations.</w:t>
      </w:r>
    </w:p>
    <w:p>
      <w:r>
        <w:t>She stared at the symbol, a strange resonance humming just beneath the surface of her consciousness. And then, it clicked. A faint, almost imperceptible scent of antiseptic mixed with an unusual floral note that had always clung to her mother's old research journal – it was stronger here, emanating from this hidden compartment, from the photograph and the symbol. It was the scent of the past, whispering secrets.</w:t>
      </w:r>
    </w:p>
    <w:p>
      <w:r>
        <w:t>Just as a wave of bewilderment and a growing dread threatened to overwhelm her, the door to her study opened. Adrian Vale stood there, his imposing presence filling the doorway. He wasn't just a wealthy CEO anymore; he was the architect of her current reality, the man who held the strings of her mother's survival.</w:t>
      </w:r>
    </w:p>
    <w:p>
      <w:r>
        <w:t>His gaze, sharp and assessing, swept over the open journal, the photograph, and the symbol laid out on the table. Lin Wei instinctively pulled the photograph closer, a protective instinct she hadn't known she possessed.</w:t>
      </w:r>
    </w:p>
    <w:p>
      <w:r>
        <w:t>"Ms. Lin," his voice was a low rumble, devoid of its usual icy edge, but still holding an undercurrent of tightly leashed power. "I detected your distress. Is everything alright?"</w:t>
      </w:r>
    </w:p>
    <w:p>
      <w:r>
        <w:t>Lin Wei’s hands trembled as she gestured towards the open journal. "I… I found something, Mr. Vale. In my mother's journal." Her voice was shaky, betraying the composure she desperately tried to maintain.</w:t>
      </w:r>
    </w:p>
    <w:p>
      <w:r>
        <w:t>Adrian stepped fully into the room, his eyes lingering on the symbol. A subtle, almost imperceptible clench of his jaw betrayed a flicker of something – recognition? Annoyance? Lin Wei couldn't be sure, but his controlled facade seemed to waver for a fraction of a second.</w:t>
      </w:r>
    </w:p>
    <w:p>
      <w:r>
        <w:t>He approached the table, his movements smooth and deliberate, like a panther stalking its prey. He didn't touch the photograph, but his gaze was fixed on the symbol. "An interesting sigil," he commented, his tone carefully neutral. "Perhaps a marker from the university where your mother conducted some of her earlier work? Some laboratories use distinctive emblems for their research projects."</w:t>
      </w:r>
    </w:p>
    <w:p>
      <w:r>
        <w:t>His explanation was plausible, reasonable. Yet, the way he said it, the slight hesitation before 'research projects,' felt… off. It didn't quite ring true. Lin Wei’s mind, ever analytical, began to piece together fragments. Her mother’s illness, the missing data, the unusual biomarker panel, and now this cryptic symbol and a photograph of unknown individuals in a lab. It felt too coincidental, too deliberate.</w:t>
      </w:r>
    </w:p>
    <w:p>
      <w:r>
        <w:t>"I… I don't recall her mentioning any such emblem," Lin Wei replied, her gaze fixed on his. She was searching for a crack in his composure, a hint of the truth he might be withholding. His eyes, the color of a stormy sea, met hers, and for a moment, she felt a strange pull, a shared, unspoken understanding that was quickly masked by his professional mask.</w:t>
      </w:r>
    </w:p>
    <w:p>
      <w:r>
        <w:t>"It's possible it was from a collaboration or a project that predates your knowledge of her research," Adrian continued, his voice regaining its smooth, uninflected cadence. He picked up the photograph, his fingers brushing past her own as he carefully turned it over, scanning the back. "These individuals… do they mean anything to you?"</w:t>
      </w:r>
    </w:p>
    <w:p>
      <w:r>
        <w:t>Lin Wei shook her head, a knot tightening in her stomach. "No. I've never seen them before. And my mother… she’s been so unwell for so long, she rarely spoke of her past research." As she spoke, Lin Wei’s eyes drifted to Adrian’s fingers. He was wearing his customary gloves, even here, in what was meant to be her private space. Why the gloves? A sterile habit, or something more?</w:t>
      </w:r>
    </w:p>
    <w:p>
      <w:r>
        <w:t>Adrian set the photograph down, his gaze sweeping once more over the symbol. "The scent you notice," he said, his voice suddenly softer, almost gentle, as if addressing a distressed child, "is likely residual from the preservation chemicals used on the aged paper and leather. Standard archival practice."</w:t>
      </w:r>
    </w:p>
    <w:p>
      <w:r>
        <w:t>Lin Wei nodded slowly. Preservation chemicals. It made sense, technically. But the ozone tang she’d noticed before, the one she associated with Adrian and his high-tech environments, felt like a different layer entirely. It was a subtle dissonance, a strange, electric tang that seemed to hum beneath the surface of his explanation.</w:t>
      </w:r>
    </w:p>
    <w:p>
      <w:r>
        <w:t>"Thank you, Mr. Vale," she murmured, her mind racing. He offered comfort, a controlled presence, yet his eyes, his subtle reactions, spoke volumes. He knew something about this symbol, about this photograph. His dismissal was too quick, too practiced.</w:t>
      </w:r>
    </w:p>
    <w:p>
      <w:r>
        <w:t>Adrian inclined his head slightly. "You are Mrs. Vale now, Lin Wei. My concern for your well-being, and your peace of mind, is paramount. If you find anything else that distresses you, anything that might shed light on your mother's condition, please do not hesitate to inform me." He paused, his gaze intense. "Your mother's care is my responsibility. And by extension, anything that affects you, affects me."</w:t>
      </w:r>
    </w:p>
    <w:p>
      <w:r>
        <w:t>The possessive tone, the subtle emphasis on 'your mother's care,' sent a shiver down her spine. Was this genuine concern, or another calculated move? She knew, with a certainty that chilled her to the bone, that her mother’s illness was more than just a tragic disease. It was a nexus, a point where her life, Adrian’s life, and something far larger and more sinister were colliding.</w:t>
      </w:r>
    </w:p>
    <w:p>
      <w:r>
        <w:t>As Adrian turned to leave, a final glance at the symbol seemed to linger for a beat too long. He left Lin Wei alone with the journal, the photograph, and the unsettling weight of his veiled recognition. Project Phoenix. The name from the fragmented message she’d received weeks ago, the predecessor to whatever Adrian was involved in. Was her mother a part of it? Was this symbol, these people, connected to the very core of what was ailing her?</w:t>
      </w:r>
    </w:p>
    <w:p>
      <w:r>
        <w:t>Lin Wei clutched the photograph and the strange symbol, a chilling premonition settling in her gut: the faces and the mark in her mother's journal are not just remnants of a past illness, but pieces of a puzzle that could unravel her present.</w:t>
      </w:r>
    </w:p>
    <w:p>
      <w:pPr>
        <w:pStyle w:val="Heading1"/>
      </w:pPr>
      <w:r>
        <w:t>A Calculated Risk</w:t>
      </w:r>
    </w:p>
    <w:p>
      <w:r>
        <w:t>A hushed conversation in a sterile, nondescript café, Lin Wei’s voice barely above a whisper as she shows Professor Chen a faded photograph and a symbol that makes his blood run cold. The air in the small booth was thick with the smell of stale coffee and unspoken anxiety. Lin Wei’s fingers trembled slightly as she slid the photograph across the Formica table. It showed a younger, vibrant Lin Mei, her smile a stark contrast to the frailty that now defined her. Beside it lay a small, folded piece of paper, the intricate geometric symbol stark against its aged surface.</w:t>
      </w:r>
    </w:p>
    <w:p>
      <w:r>
        <w:t>Professor Chen’s hand, already reaching for his spectacles, froze. He blinked, then slowly, deliberately, wiped his glasses with a trembling cloth, even though they appeared spotless. His usual professional demeanor had evaporated, replaced by a look of profound alarm. His gaze darted from the photograph to the symbol, then to Lin Wei, his eyes wide with a fear she had never seen in a physician.</w:t>
      </w:r>
    </w:p>
    <w:p>
      <w:r>
        <w:t>“Professor,” Lin Wei pressed, her voice a taut thread. “This… this symbol. And the lab. My mother’s journal mentioned… anomalous results. Things she couldn’t explain. I found this hidden.” She tapped the symbol. “Do you recognize it? Does it mean anything?”</w:t>
      </w:r>
    </w:p>
    <w:p>
      <w:r>
        <w:t>Professor Chen swallowed hard, his Adam's apple bobbing. He picked up the symbol, his fingers brushing against it as if it were radioactive. He didn’t need to touch it to feel the chill it radiated. His breath hitched. “This… this is dangerous, Ms. Lin. Where did you get this?” His voice was rough, strained.</w:t>
      </w:r>
    </w:p>
    <w:p>
      <w:r>
        <w:t>“My mother’s journal,” Lin Wei repeated, her detective's instinct kicking in. His reaction was far beyond professional concern for a patient’s unusual findings. This was raw terror. “She kept it hidden. She was… afraid.”</w:t>
      </w:r>
    </w:p>
    <w:p>
      <w:r>
        <w:t>Professor Chen recoiled as if struck. He pushed the symbol back towards her, his hands now visibly shaking. “Afraid is an understatement,” he rasped. He glanced around the nearly empty café, his unease palpable. He leaned closer, his voice dropping to a near-inaudible murmur. “Ms. Lin, that symbol… it belongs to a project. A very old project. One that was… swept under the rug.”</w:t>
      </w:r>
    </w:p>
    <w:p>
      <w:r>
        <w:t>Lin Wei’s heart hammered against her ribs. “A project? What project?”</w:t>
      </w:r>
    </w:p>
    <w:p>
      <w:r>
        <w:t>He hesitated, his eyes darting to the window. “They called it… Project Phoenix.” He pronounced the name with a reverence that was laced with dread. “It was research. Advanced, and… controversial. Ethical boundaries were blurred, then ignored. Many believed it was shut down decades ago.” His gaze met hers, heavy with regret. “I was a junior researcher then. I saw… things. Heard things. It was always shrouded in secrecy. No one spoke of it openly.”</w:t>
      </w:r>
    </w:p>
    <w:p>
      <w:r>
        <w:t>“Project Phoenix,” Lin Wei echoed, the words feeling alien and heavy on her tongue. Her mother’s illness, the cryptic messages, the hidden journal, Adrian Vale’s veiled knowledge – it was all coalescing into a terrifying, shadowy picture. “My mother, was she involved?”</w:t>
      </w:r>
    </w:p>
    <w:p>
      <w:r>
        <w:t>Professor Chen’s jaw tightened. He wouldn't meet her gaze. “Your mother was a brilliant mind, Ms. Lin. I… I can’t say for certain what her exact role was. The project was compartmentalized. Information was strictly controlled. But… yes. It is highly likely she was involved. The symbol, the photograph… if she kept them, if she hid them, it means she remembered. Or perhaps, she was trying to warn someone.” He wrung his hands, his knuckles white. “But this is not something to discuss here. Or anywhere, for that matter. Burn it. Discard it. Forget you ever saw it.”</w:t>
      </w:r>
    </w:p>
    <w:p>
      <w:r>
        <w:t>Lin Wei stared at him, a cold knot of resolve tightening in her stomach. Forget? After everything? After her mother’s suffering, after the mysterious circumstances, after Adrian Vale’s unnerving presence and cryptic hints? No. Forgetting was not an option. “I can’t, Professor,” she said, her voice firm despite the tremor in her hands. “My mother is dying. I need to know why. I need to understand what happened to her.”</w:t>
      </w:r>
    </w:p>
    <w:p>
      <w:r>
        <w:t>He looked at her, a mixture of pity and apprehension on his face. “Understanding this may be more dangerous than you can imagine, Ms. Lin. Project Phoenix… it cast a very long shadow. Some say it never truly ended.” He pushed the photograph and the symbol back to her with a finality that sent a shiver down her spine. “My professional obligation is to your mother’s care. I cannot assist you further with… this. Be careful. Please, be very careful.”</w:t>
      </w:r>
    </w:p>
    <w:p>
      <w:r>
        <w:t>He abruptly stood, leaving his half-finished coffee. He offered a quick, tight nod, his gaze fixed on some unseen point beyond her. “I must return to the hospital. Your mother requires my attention.” Without another word, he turned and walked away, leaving Lin Wei alone with the weight of Project Phoenix and the gnawing certainty that her investigation had only just begun.</w:t>
      </w:r>
    </w:p>
    <w:p>
      <w:r>
        <w:t>As Lin Wei gathered the photograph and the symbol, carefully tucking them into the inner pocket of her tailored blazer, she felt a prickle of unease. The café, once a neutral meeting ground, now seemed too exposed. She paid her bill, her movements precise, her mind a whirlwind of deductions. Professor Chen’s fear was genuine. His insistence on secrecy was absolute. This wasn’t just about her mother’s illness; it was about something far older, far more sinister.</w:t>
      </w:r>
    </w:p>
    <w:p>
      <w:r>
        <w:t>She exited the café, the midday sun momentarily blinding her. She needed to get back to the estate, to review her mother's journal again, to look for any other hidden compartments, any further clues. She walked briskly, her gaze scanning the street, her journalist’s habit of observation heightened by the new, terrifying layer of information.</w:t>
      </w:r>
    </w:p>
    <w:p>
      <w:r>
        <w:t>Her route took her down a narrow side street, a shortcut that led away from the main thoroughfare. The buildings here were older, the alleys between them dark and shadowed even in daylight. She rounded a corner, her pace quickening as she neared the more populated street.</w:t>
      </w:r>
    </w:p>
    <w:p>
      <w:r>
        <w:t>And then she saw it.</w:t>
      </w:r>
    </w:p>
    <w:p>
      <w:r>
        <w:t>A flicker of movement in the deep shadow of an unlit alleyway. A figure, tall and still, standing just within the darkness. For a fleeting moment, before the figure remained utterly motionless, Lin Wei recognized the sharp lines of a silhouette. The set of the shoulders. The almost imperceptible tension in the stance. It was Adrian Vale. He wasn't just passing by; he was watching. His jaw, she noticed even from this distance, tightened almost imperceptibly. The icy certainty washed over her: he knew. He knew she had met with Professor Chen. He was observing her every move, a silent, watchful guardian, or perhaps, a captor reinforcing his hold. Her research into her mother’s past, a desperate plea for answers, had not gone unnoticed by her husband. The game had just become infinitely more dangerous.</w:t>
      </w:r>
    </w:p>
    <w:p>
      <w:pPr>
        <w:pStyle w:val="Heading1"/>
      </w:pPr>
      <w:r>
        <w:t>The Analyst's Gaze</w:t>
      </w:r>
    </w:p>
    <w:p>
      <w:r>
        <w:t>The relentless blinking cursor on Lin Wei's laptop screen mirrored the frantic pulse in her temples. She was staring into a digital abyss, a wall of encrypted code that resisted her every attempt to breach it. The air in the study was thick with the scent of aged paper and something else… something sharp, chemical, that always seemed to linger when Adrian Vale was near. It was a scent that increasingly felt like a warning.</w:t>
      </w:r>
    </w:p>
    <w:p>
      <w:r>
        <w:t>She’d spent the last two days immersed in her mother’s archived research, a mountain of meticulously organized data that now felt like a labyrinth designed to conceal. Professor Chen’s panicked revelation about Project Phoenix had ignited a firestorm within her. Her mother, Lin Mei, wasn't just a victim of a rare disease; she was potentially a participant, perhaps even a key figure, in something dangerous and long-buried. The symbol, a stark geometric puzzle, was the thread, and Lin Wei was determined to pull it, no matter how tightly it was woven.</w:t>
      </w:r>
    </w:p>
    <w:p>
      <w:r>
        <w:t>She tapped her pen rhythmically against her thigh, a nervous habit she couldn't shake. The data logs from her mother’s old research facility were immense, filled with technical jargon and experimental results that blurred into an incomprehensible mass. But buried within them, she’d found an anomaly. A sequence of characters, clearly not part of any standard medical or research protocol, that appeared repeatedly in obscure footnotes and cross-references. It looked like a cipher, a primitive form of encryption, but her initial attempts to crack it had yielded nothing but gibberish.</w:t>
      </w:r>
    </w:p>
    <w:p>
      <w:r>
        <w:t>"This isn't just a disease," she murmured, her gaze fixed on the screen. She typed furiously, trying a different decryption algorithm. "This is a cover-up."</w:t>
      </w:r>
    </w:p>
    <w:p>
      <w:r>
        <w:t>A subtle shift in the room’s atmosphere made her pause. The faint ozone scent intensified, and the silence outside the study seemed to deepen, as if holding its breath. She didn't need to look up to know he was there. Adrian Vale. He had a knack for appearing when she was most engrossed, most vulnerable.</w:t>
      </w:r>
    </w:p>
    <w:p>
      <w:r>
        <w:t>She spun her chair around. He stood in the doorway, framed by the polished mahogany, his expression as unreadable as ever. His dark suit seemed to absorb the light, and his gaze swept over her, then to the laptop screen, lingering for a fraction of a second longer than necessary.</w:t>
      </w:r>
    </w:p>
    <w:p>
      <w:r>
        <w:t>"Still working?" His voice was a low rumble, devoid of genuine curiosity. It was an observation, nothing more.</w:t>
      </w:r>
    </w:p>
    <w:p>
      <w:r>
        <w:t>Lin Wei forced herself to meet his eyes. "I'm trying to understand my mother's research. It's… extensive." She kept her voice carefully neutral, a practiced detachment she’d honed over years of interviewing difficult sources.</w:t>
      </w:r>
    </w:p>
    <w:p>
      <w:r>
        <w:t>Adrian stepped into the room, his movements silent and precise. He didn't approach the desk, but his presence filled the space, a subtle pressure that made the air feel heavy. "Some things are best left unexamined, Ms. Lin. Especially when they belong to the past."</w:t>
      </w:r>
    </w:p>
    <w:p>
      <w:r>
        <w:t>His words were a veiled warning, delivered with chilling calm. He knew. He had to know that she was digging, that she had found something more than just medical records. The timing of his appearance, the cryptic comment – it all pointed to deliberate interference.</w:t>
      </w:r>
    </w:p>
    <w:p>
      <w:r>
        <w:t>"My mother's past is my concern," she replied, her tone hardening. She tapped her pen against the desk. "And her present condition requires… resources. Resources that only your company can provide." She wouldn't be deterred. Not now.</w:t>
      </w:r>
    </w:p>
    <w:p>
      <w:r>
        <w:t>He took another step, stopping beside a large globe, his hand resting on its smooth surface. "The terms of our arrangement are clear. Your mother receives the best care. You provide… companionship. Your personal research is not part of that agreement."</w:t>
      </w:r>
    </w:p>
    <w:p>
      <w:r>
        <w:t>"But what if her research is connected to why she needs this care?" Lin Wei countered, her journalistic instincts flaring. "What if her illness isn't just an illness?"</w:t>
      </w:r>
    </w:p>
    <w:p>
      <w:r>
        <w:t>Adrian’s jaw tightened almost imperceptibly. It was a tell, a minuscule betraying twitch she was beginning to recognize. He was agitated, or perhaps, he was simply annoyed by her persistence. "Professor Chen assures me her condition is a tragic, albeit rare, neurological disorder. Nothing more."</w:t>
      </w:r>
    </w:p>
    <w:p>
      <w:r>
        <w:t>"Professor Chen also seemed terrified when I showed him a symbol from my mother’s journal," she pressed, watching his reaction closely.</w:t>
      </w:r>
    </w:p>
    <w:p>
      <w:r>
        <w:t>Adrian’s gaze shifted, his eyes narrowing slightly as they met hers. For a fleeting moment, a flicker of something unreadable crossed his features – a hint of surprise, perhaps, or something more complex. He turned back to the globe, his fingers tracing its continents. "Professor Chen is a man prone to anxiety. He sees shadows where there are none."</w:t>
      </w:r>
    </w:p>
    <w:p>
      <w:r>
        <w:t>He paused, then continued, his voice regaining its smooth, controlled cadence. "Focus on what is real, Lin Wei. Your mother's recovery. Your role here."</w:t>
      </w:r>
    </w:p>
    <w:p>
      <w:r>
        <w:t>His use of her first name was startling, a subtle shift in their dynamic. It was a calculated move, she suspected, an attempt to disarm her, or perhaps, to assert a different kind of ownership. She felt a prickle of unease, a sense of being manipulated. He wasn't just the stoic CEO; he was actively trying to steer her away from her investigation.</w:t>
      </w:r>
    </w:p>
    <w:p>
      <w:r>
        <w:t>"The data is complex," she said, turning back to her laptop, a strategic retreat. "I need to analyze it properly."</w:t>
      </w:r>
    </w:p>
    <w:p>
      <w:r>
        <w:t>"Indeed," Adrian said. He walked over to a side table and poured himself a drink from a crystal decanter. He didn't offer her one. "Perhaps I can offer an observation, then. You are looking for a narrative, a cause and effect. But sometimes, data is simply… noise. Anomalies that have no bearing on the larger picture."</w:t>
      </w:r>
    </w:p>
    <w:p>
      <w:r>
        <w:t>Lin Wei frowned, a spark of professional curiosity overriding her suspicion. His words, though intended to dismiss her efforts, were oddly insightful. "Noise? Or clues?"</w:t>
      </w:r>
    </w:p>
    <w:p>
      <w:r>
        <w:t>"The distinction can be subjective," Adrian conceded, taking a slow sip of his drink. He walked towards the window, his back to her. "Your mother’s work was in advanced diagnostics, wasn't it? Experimental biomarkers. They often produce outliers, results that defy conventional understanding. They are rarely indicative of conspiracy, but rather, of the limitations of current scientific models."</w:t>
      </w:r>
    </w:p>
    <w:p>
      <w:r>
        <w:t>It was a surprisingly relevant point, delivered with an air of detached expertise. He seemed to understand the nuances of her mother's research, a fact that both intrigued and disturbed her. Was it simply a business acumen applied to everything, or did he know more than he was letting on?</w:t>
      </w:r>
    </w:p>
    <w:p>
      <w:r>
        <w:t>"These outliers," Lin Wei began, her fingers hovering over the keyboard, "they're not random. They're linked. A specific sequence, appearing in different contexts, across multiple files."</w:t>
      </w:r>
    </w:p>
    <w:p>
      <w:r>
        <w:t>Adrian turned from the window, his gaze sharp. "A sequence? Can you elaborate?"</w:t>
      </w:r>
    </w:p>
    <w:p>
      <w:r>
        <w:t>This was it. A chance to gauge his reaction, to see if he truly understood, or if he was playing a deeper game. She hesitated, then decided on a partial disclosure. "It's a string of alphanumeric characters. It appears in the margins of some early reports, and again in a notation about a data transfer protocol. It seems… significant."</w:t>
      </w:r>
    </w:p>
    <w:p>
      <w:r>
        <w:t>He walked back towards her desk, his eyes scanning the screen. She could feel his gaze, intense and analytical, as if he were cataloging every pixel. He leaned in slightly, his proximity sending a jolt through her. The scent of his expensive cologne, a subtle blend of sandalwood and something metallic, mingled with the ozone.</w:t>
      </w:r>
    </w:p>
    <w:p>
      <w:r>
        <w:t>"Show me," he commanded, his voice low.</w:t>
      </w:r>
    </w:p>
    <w:p>
      <w:r>
        <w:t>Lin Wei navigated through the files, her heart pounding. She highlighted the sequence: …7B3-RHO-9X2…. It was a small thing, easily overlooked, but to her, it felt like a key.</w:t>
      </w:r>
    </w:p>
    <w:p>
      <w:r>
        <w:t>Adrian stared at the screen for a long moment, his expression unreadable. The ticking of his expensive wristwatch seemed to grow louder in the silence, a rhythmic counterpoint to her own racing pulse. It was usually a subtle sound, but now, it felt like a deliberate distraction. His eyes remained fixed on the cryptic string.</w:t>
      </w:r>
    </w:p>
    <w:p>
      <w:r>
        <w:t>"Interesting," he murmured finally, his voice carefully measured. "It appears to be a form of raw data indexing. Likely an internal project code from the laboratory that processed those preliminary tests. Nothing more."</w:t>
      </w:r>
    </w:p>
    <w:p>
      <w:r>
        <w:t>He straightened up, pulling away from the desk. The moment of shared intellectual focus, however brief, evaporated. "But as I said, the data is noise. Focus on what matters."</w:t>
      </w:r>
    </w:p>
    <w:p>
      <w:r>
        <w:t>Lin Wei felt a surge of frustration. His dismissal was too quick, too absolute. His explanation, while plausible on the surface, felt like a deflection. He had offered an observation, a flicker of shared intellect, only to snatch it back and reinforce his agenda. He was subtly, deliberately, obstructing her.</w:t>
      </w:r>
    </w:p>
    <w:p>
      <w:r>
        <w:t>"The lab that processed the tests isn’t identified in any of the official Aurelian Group records," Lin Wei stated, her voice steady despite the unease coiling in her stomach. She was testing him, probing for a reaction.</w:t>
      </w:r>
    </w:p>
    <w:p>
      <w:r>
        <w:t>Adrian’s gaze met hers, a cool, appraising look. "Then the information is incomplete. Sometimes, Lin Wei, the missing pieces are deliberately omitted for a reason. To prevent unnecessary complications."</w:t>
      </w:r>
    </w:p>
    <w:p>
      <w:r>
        <w:t>He knew. The certainty settled deep within her. He knew the data was incomplete, and he was actively preventing her from discovering why. His intervention wasn't just about maintaining the status quo; it was about controlling what she learned.</w:t>
      </w:r>
    </w:p>
    <w:p>
      <w:r>
        <w:t>She felt a chill crawl up her spine. The carefully constructed facade of their marriage of convenience was cracking, revealing the complex, dangerous game being played beneath. He was more than just a benefactor for her mother; he was a player in whatever shadowy organization her mother had been entangled with.</w:t>
      </w:r>
    </w:p>
    <w:p>
      <w:r>
        <w:t>Just as she was about to push further, to challenge his assertion, her laptop suddenly flickered. The screen went black for a terrifying second before rebooting, displaying a new, unrequested program. An advanced diagnostic suite, far more sophisticated than anything she’d encountered in her mother’s files.</w:t>
      </w:r>
    </w:p>
    <w:p>
      <w:r>
        <w:t>"Technical difficulties?" Adrian asked, a faint, almost imperceptible smirk playing on his lips. He gestured to the sputtering screen. "Perhaps your system is not as robust as you believe. It might be time to take a break. We have a gala to attend this evening. Aurelian Group is hosting potential investors. Your presence, as Mrs. Vale, is expected. It would be… impolitic to refuse."</w:t>
      </w:r>
    </w:p>
    <w:p>
      <w:r>
        <w:t>Lin Wei stared at the screen, then at Adrian. The intrusive software, the sudden demand to attend a social event—it was too coincidental. He was cutting off her progress, forcing her away from her research, pulling her into his world of corporate machinations. The fragment of code, the mysterious symbol, the unsettling scent—it all pointed to a truth far more dangerous than she could have imagined. And Adrian Vale, her husband by contract, was at the heart of it, an enigma wrapped in steel and calculated charm. She was trapped, her investigation halted, her path now dictated by his cold command.</w:t>
      </w:r>
    </w:p>
    <w:p>
      <w:pPr>
        <w:pStyle w:val="Heading1"/>
      </w:pPr>
      <w:r>
        <w:t>A Vulnerable Alliance</w:t>
      </w:r>
    </w:p>
    <w:p>
      <w:r>
        <w:t>The alley was a slab of black concrete wedged between two neon‑lit dumpsters, the only sound the distant thrum of city traffic and the metallic click of a blade sliding from a sheath. A flicker of steel caught the dim light, and Lin Wei’s breath hitched as a shadow lunged toward her, its intention clear in the clenched hand that rose. Before the attacker could close the distance, a force slammed into his torso, sending him sprawling into a pile of broken glass that shattered like a sudden confession.</w:t>
      </w:r>
    </w:p>
    <w:p>
      <w:r>
        <w:t>She barely had time to register the shape that had intervened—tall, broad‑shouldered, the cut of his coat catching the alley’s faint glow—as he knelt beside the fallen thug, his jaw set in a line that seemed to cut through the night itself. The scent of an expensive, musky cologne mingled with the metallic tang of blood that had splattered his jacket, and for a heartbeat Lin Wei wondered whether she was still dreaming.</w:t>
      </w:r>
    </w:p>
    <w:p>
      <w:r>
        <w:t>“Stay down,” he whispered, his voice a low rumble that seemed to vibrate the very air. “You’re not leaving this street without a plan.”</w:t>
      </w:r>
    </w:p>
    <w:p>
      <w:r>
        <w:t>She stared up at the man she had come to despise as a contract‑bound benefactor, now a silent guardian in a back‑alley ambush. The surprise of his sudden protection was eclipsed by the sharper pain of a bruised rib she felt from the impact. “I’m not sure what ‘plan’ you think you have for me,” she said, the words edged with sarcasm. “Or why you’re suddenly playing hero.”</w:t>
      </w:r>
    </w:p>
    <w:p>
      <w:r>
        <w:t>He didn’t answer with the usual calculated politeness. Instead, he raised his hand, the fingers tightening around the attacker’s throat. The man’s eyes widened, a silent scream caught in his throat, before the pressure released and he crumpled to the ground, unconscious. The cuff of the attacker’s leather jacket tore away, revealing a thin, silver flash drive clamped to his belt—its casing etched with an interlocking circle and sharp angles, the same geometric symbol that had haunted her mother’s journal.</w:t>
      </w:r>
    </w:p>
    <w:p>
      <w:r>
        <w:t>“C‑003,” Lin Wei whispered, the designation slipping out before she could weigh its significance. “What the hell are you doing with this?”</w:t>
      </w:r>
    </w:p>
    <w:p>
      <w:r>
        <w:t>He stood, the cologne still a ghost on his skin, and slipped the flash drive from the fallen man’s belt with a precision that spoke of training. “You weren’t supposed to find this here,” he said, voice as measured as ever, “but you’re already in deeper than you realize.” He turned, the shadows swallowing his silhouette, and gestured toward the back entrance of a nondescript warehouse across the street.</w:t>
      </w:r>
    </w:p>
    <w:p>
      <w:r>
        <w:t>“I’m not a pawn in some game you’re playing, Vale,” she snapped, but the edge in her tone softened as she realized the precariousness of her situation. “If you wanted to keep me alive, you could have just told me.”</w:t>
      </w:r>
    </w:p>
    <w:p>
      <w:r>
        <w:t>He paused, the briefest flicker of something—perhaps curiosity, perhaps something else—crossing his features. “You have a choice now. Follow me, or stay where you are and watch your mother slip away.” His hand hovered over the flash drive, then rested on the metal of his own coat, a subtle reminder of the danger that still lingered in the air.</w:t>
      </w:r>
    </w:p>
    <w:p>
      <w:r>
        <w:t>Lin Wei considered her options with the rapid calculations of a journalist accustomed to dissecting motives. The alley, the flash drive, the unknown sender’s message—all pointed to a lead that could finally crack the cipher she’d been chasing. The only problem was that the lead had just turned into a fight she wasn’t equipped to win alone.</w:t>
      </w:r>
    </w:p>
    <w:p>
      <w:r>
        <w:t>“Fine,” she said, the word tasting like surrender and defiance at once. “Lead the way, but don’t think I’m going to trust you because you just knocked a man out.”</w:t>
      </w:r>
    </w:p>
    <w:p>
      <w:r>
        <w:t>He inclined his head, an almost imperceptible acknowledgement of her warning. “Trust is a luxury we can’t afford,” he said, and with that, he slipped through the warehouse doors, the heavy metal grinding shut behind them.</w:t>
      </w:r>
    </w:p>
    <w:p>
      <w:r>
        <w:t>Inside the warehouse, the air was thick with the smell of rust and stale oil, the dim lighting revealing rows of industrial equipment and crates stacked haphazardly. The flash drive pulsed faintly in his palm, a tiny beacon in the gloom. Lin Wei’s eyes darted to a narrow staircase that led to a mezzanine level, where a lone figure hunched over a workbench illuminated by a single hanging bulb.</w:t>
      </w:r>
    </w:p>
    <w:p>
      <w:r>
        <w:t>A man in a dirty lab coat stared up as he heard their approach, his hands trembling over a set of copper wires. “You shouldn’t be here,” he muttered, voice hushed but urgent. “The data—”</w:t>
      </w:r>
    </w:p>
    <w:p>
      <w:r>
        <w:t>Before he could finish, a sudden crash erupted from the far side of the room. The same assailant who had tried to ambush Lin Wei—now revealed to be part of a small, organized team—had been trailing them. Two more men, armed with compact pistols, burst through a side door, their faces hidden behind tactical masks.</w:t>
      </w:r>
    </w:p>
    <w:p>
      <w:r>
        <w:t>Adrian Vale moved like a predator. He pushed Lin Wei behind a stack of crates, the cold metal pressing against her back. “Stay still,” he hissed, his hand finding the grip of his own concealed weapon. He didn’t fire a shot; instead, he lunged toward the nearest attacker, his jaw clenching into a barely perceptible line. In one fluid motion, he seized the gun, twisted the barrel, and snapped the attacker’s wrist, sending the weapon skittering across the concrete.</w:t>
      </w:r>
    </w:p>
    <w:p>
      <w:r>
        <w:t>The second assailant charged, a knife glinting in the low light. Adrian turned, his gaze lingering a beat too long, assessing the distance. He ducked low, his hand wrapping around the attacker’s forearm, and with a swift, practiced motion, he drove his elbow into the man's ribcage, the sound of a cracking bone echoing through the cavernous space. The knife clattered to the floor, and the attacker slumped, gasping.</w:t>
      </w:r>
    </w:p>
    <w:p>
      <w:r>
        <w:t>Lin Wei watched the scene with the detached focus of a reporter who had seen too many violent spectacles. Her mind catalogued each move, each reaction, every subtle shift in power. She felt a rush of adrenaline, but also an unexpected undercurrent of… something else. The way his jaw tightened when he was angry, the way his eyes softened, just for an instant, when a stray thought of his own past flickered across his mind. It was enough to make her pulse race.</w:t>
      </w:r>
    </w:p>
    <w:p>
      <w:r>
        <w:t>When the last assailant crumpled, a brief silence settled over the warehouse, broken only by the distant hum of the city outside. Adrian turned to her, his coat now stained with a thin sheen of blood—both his own from a cut on his cheek and the attacker’s. The expensive cologne clung to his skin, now mingling with the metallic scent of his own blood.</w:t>
      </w:r>
    </w:p>
    <w:p>
      <w:r>
        <w:t>“Are you hurt?” he asked, his tone softer than she had ever heard it.</w:t>
      </w:r>
    </w:p>
    <w:p>
      <w:r>
        <w:t>She brushed a stray strand of hair from her face, her hand trembling just enough to betray the veneer of composure. “I have a bruise that could burst a vein if I press it too hard,” she said, eyeing the flash drive still clutched in his hand. “And you’ve got a souvenir.”</w:t>
      </w:r>
    </w:p>
    <w:p>
      <w:r>
        <w:t>He gave a short, humorless chuckle. “C‑003 is more than a souvenir. It’s a key, or a lock… depending on who holds it.” He turned the flash drive over, showing her a faint imprint of a serial number that matched a batch used by a now-defunct biotech firm known for clandestine trials—an obscure detail that sent a shiver down her spine.</w:t>
      </w:r>
    </w:p>
    <w:p>
      <w:r>
        <w:t>“Who were they working for?” she asked, the question slipping out before she could edit it. “Your father? The Meridian?”</w:t>
      </w:r>
    </w:p>
    <w:p>
      <w:r>
        <w:t>Adrian’s jaw tightened, the clench of his teeth barely perceptible. “My father’s business is his own,” he said, his voice low, “and the Meridian… they are a rumor that has outlived its usefulness.” He placed a finger lightly on the flash drive, as if feeling its weight could reveal its secrets. “What matters now is that you have something they want.”</w:t>
      </w:r>
    </w:p>
    <w:p>
      <w:r>
        <w:t>“Or something they want to keep hidden,” Lin Wei corrected, the sarcasm returning, but her eyes lingered on the flash drive. “What does it contain?”</w:t>
      </w:r>
    </w:p>
    <w:p>
      <w:r>
        <w:t>He hesitated, a brief flicker of something that could be compassion or calculation—hard to tell. “Data. A fragment of a larger puzzle. You’ll need the right tools to read it.” He slipped the flash drive into the pocket of his coat, the metal case clicking shut.</w:t>
      </w:r>
    </w:p>
    <w:p>
      <w:r>
        <w:t>At that moment, a soft whine rose from the workbench. The man in the lab coat, eyes wide, pointed to a stack of folders nearby. “There—there’s a dossier. It’s been hidden under the floorboards. It mentions Project Phoenix.” He swallowed hard. “They… they used the same symbol as your mother’s. It’s… it’s the same.”</w:t>
      </w:r>
    </w:p>
    <w:p>
      <w:r>
        <w:t>Lin Wei felt the room tilt. The symbol—again—now connected to a dossier, to a project that her mother had been warned about. The puzzle pieces were aligning, but the picture remained terrifyingly incomplete. She turned to Adrian, her expression a mask of steely resolve. “Then we need that dossier. And we need to know who sent me the message. Whoever it was, they’re playing a dangerous game.”</w:t>
      </w:r>
    </w:p>
    <w:p>
      <w:r>
        <w:t>He inclined his head, the slightest movement that could be interpreted as acknowledgment. “We’ll get it. But you need to be careful. The people who want this hidden… they don’t hesitate to kill.”</w:t>
      </w:r>
    </w:p>
    <w:p>
      <w:r>
        <w:t>She nodded, the words already forming a mental report. “I’m already in danger. That’s the point.”</w:t>
      </w:r>
    </w:p>
    <w:p>
      <w:r>
        <w:t>A sudden crack of splintered wood echoed from the mezzanine, and a hidden panel swung open, revealing a narrow stairwell bathed in a faint, amber glow. Adrian stepped forward, his coat brushing against the dust‑laden steps. “This leads to the server room,” he said. “The data we need is stored there.”</w:t>
      </w:r>
    </w:p>
    <w:p>
      <w:r>
        <w:t>She followed, each step echoing her thoughts. The stairwell descended into a subterranean chamber lined with humming racks of servers, their lights blinking like a field of fireflies. In the centre, a solitary terminal flickered, its screen displaying a series of encrypted files. The flash drive, now securely in Adrian’s pocket, seemed to pulse with anticipation.</w:t>
      </w:r>
    </w:p>
    <w:p>
      <w:r>
        <w:t>“What are we looking for?” Lin Wei asked, leaning over the terminal, her fingers hovering above the keyboard.</w:t>
      </w:r>
    </w:p>
    <w:p>
      <w:r>
        <w:t>“A backdoor,” Adrian replied, his voice barely above a whisper. “Someone left it open for… for someone to find.” He placed a hand on her shoulder, a brief, firm pressure that sent a jolt up her arm. The contact was fleeting, but it lingered longer than professional courtesy dictated. The heat of his palm on her skin, the faint scent of his cologne, and the metallic tang of his own blood still present on his jacket created a paradoxical blend that made her eyes narrow.</w:t>
      </w:r>
    </w:p>
    <w:p>
      <w:r>
        <w:t>She turned, meeting his gaze. The usual ice in his eyes was cracked, a fissure of something—perhaps concern, perhaps curiosity—glimmering through. “You always keep your distance,” she said, voice low, “but tonight you chose to… intervene.”</w:t>
      </w:r>
    </w:p>
    <w:p>
      <w:r>
        <w:t>He didn’t answer immediately. Instead, his chin lifted just enough to expose a faint scar along his jawline—something she hadn’t noticed before. “I’ve learned that sometimes the line between ally and obstacle is thinner than a blade.” He let his words hang, the tension in the room thick enough to be cut with a scalpel.</w:t>
      </w:r>
    </w:p>
    <w:p>
      <w:r>
        <w:t>She felt a sudden, sharp sting at the side of her ribs—an old bruise from the earlier fight had begun to swell. She winced, the pain sharp and sudden. Adrian’s eyes widened fractionally. He moved closer, his hand steady as he pressed a cold compress against the spot, his thumb brushing the skin with a gentle pressure that was both clinical and oddly intimate.</w:t>
      </w:r>
    </w:p>
    <w:p>
      <w:r>
        <w:t>“Hold still,” he murmured, his breath warm against her ear, his voice softer than she’d ever heard. “I don’t want you... bleeding out before we get what we need.”</w:t>
      </w:r>
    </w:p>
    <w:p>
      <w:r>
        <w:t>She swallowed, the iron taste of blood mixing with her own rising heat. “You’re not doing this for me,” she whispered, but a part of her—perhaps the part that had spent months parsing his motives—knew she was reading too much into his actions. Still, the contact lingered, his fingers lingering a heartbeat longer than necessary, his gaze locked on the wound with an intensity that made her pulse race.</w:t>
      </w:r>
    </w:p>
    <w:p>
      <w:r>
        <w:t>“Don’t mistake a gesture for sentiment,” Adrian said, his tone edged with that familiar warning, yet his hand didn’t withdraw. The faint scent of his cologne mixed with the metallic tang of blood—a signature detail that would forever be etched in her memory.</w:t>
      </w:r>
    </w:p>
    <w:p>
      <w:r>
        <w:t>She managed a wry smile. “I never thought I’d see the day the Vale family’s perfume would be… therapeutic.”</w:t>
      </w:r>
    </w:p>
    <w:p>
      <w:r>
        <w:t>He let out a short, humorless laugh that sounded almost like a sigh. “We all have our… roles to play.” He glanced at the terminal, where the encrypted files began to decrypt, their contents spilling onto the screen in a cascade of alphanumeric code. Among the data, a file named “Phoenix_Underlay” caught his eye, and alongside it, a small PDF titled “C003_Reference.”</w:t>
      </w:r>
    </w:p>
    <w:p>
      <w:r>
        <w:t>Lin Wei leaned in, eyes scanning the document. It was a schematic of a bioreactor, annotated with the same interlocking circles and sharp angles she’d seen on the flash drive, the photograph, the journal. The schematic referenced a “Phase III trial” scheduled for 2012, a date that predated her mother’s involvement by a decade. The text hinted at a “genetic reprogramming vector”—a term that made her stomach knot.</w:t>
      </w:r>
    </w:p>
    <w:p>
      <w:r>
        <w:t>“This… this is what they were working on,” she whispered, voice barely audible over the hum of servers. “Project Phoenix wasn’t just a research program; it was a weapon.”</w:t>
      </w:r>
    </w:p>
    <w:p>
      <w:r>
        <w:t>Adrian’s jaw clenched, a subtle, almost imperceptible movement. “And your mother…?” He didn’t finish the question.</w:t>
      </w:r>
    </w:p>
    <w:p>
      <w:r>
        <w:t>She stared at the schematic, then at the flash drive still hidden inside his coat. “She was part of it. She left a trail—maybe a warning.” The realization settled like a stone in her gut. “C003 is a key to whatever they were trying to create. If we can decode it, we might… we might have leverage.”</w:t>
      </w:r>
    </w:p>
    <w:p>
      <w:r>
        <w:t>He stepped back, the edges of his coat swaying with the motion, his eyes never leaving hers. “Or it could be a trap.” He turned, the sudden distance feeling like a wall. “We need to get out before anyone else shows up.”</w:t>
      </w:r>
    </w:p>
    <w:p>
      <w:r>
        <w:t>They moved quickly, pulling the server rack’s data drives into a portable case. The warehouse lights flickered, and a low alarm began to wail—an automatic security system triggered by the breach. The two figures slipped through the narrow stairwell, the echo of their footsteps a syncopated rhythm against the building’s steel bones.</w:t>
      </w:r>
    </w:p>
    <w:p>
      <w:r>
        <w:t>Outside, the alley was now bathed in the harsh glare of streetlights. Adrian’s coat was still stained with blood, his cologne still palpable. He pressed a hand to the back of Lin Wei’s head, guiding her toward the waiting car—a sleek black sedan perched like a predator ready to pounce.</w:t>
      </w:r>
    </w:p>
    <w:p>
      <w:r>
        <w:t>“You’re going to be a problem for them,” he said, the words low enough that only she could hear. “And a problem for me.”</w:t>
      </w:r>
    </w:p>
    <w:p>
      <w:r>
        <w:t>She bristled, but the rawness of her wound and the adrenaline coursing through her veins softened her retort. “I’m not asking for a favor, Vale. I’m taking one.”</w:t>
      </w:r>
    </w:p>
    <w:p>
      <w:r>
        <w:t>He glanced at the flash drive, then at her, his eyes flickering between calculation and something that might have been a faint, reluctant admiration. “We’ll see how long that lasts.”</w:t>
      </w:r>
    </w:p>
    <w:p>
      <w:r>
        <w:t>The car door closed with a soft thud, sealing them in a cocoon of leather and glass. The engine roared awake, and they sped away, the city lights blurring into streaks of neon. The distance between them seemed to shrink with each passing second, the tension in the cramped space palpable.</w:t>
      </w:r>
    </w:p>
    <w:p>
      <w:r>
        <w:t>In the silence, Lin Wei’s mind raced, pulling together fragments of a puzzle that grew more complex with each revelation. She reached for the flash drive, feeling the cool metal against her fingertips. “You know why I’m here,” she said, voice steady despite the pain throbbing in her ribs.</w:t>
      </w:r>
    </w:p>
    <w:p>
      <w:r>
        <w:t>Adrian’s eyes flicked to the flash drive, then back to her. “Because we both want the Meridian’s secrets to die,” he replied, his tone measured, but there was a tremor—perhaps a crack in his usual composure.</w:t>
      </w:r>
    </w:p>
    <w:p>
      <w:r>
        <w:t>She let out a short, humorless laugh. “You’re not exactly the poster child for altruism, Vale.”</w:t>
      </w:r>
    </w:p>
    <w:p>
      <w:r>
        <w:t>He allowed himself a faint, almost imperceptible smile, the kind that didn’t reach his eyes but hinted at something unspoken. “And you’re not the obedient journalist I imagined. You’re… more resilient than I gave you credit for.”</w:t>
      </w:r>
    </w:p>
    <w:p>
      <w:r>
        <w:t>The car slowed at a secluded gate, the entrance to a private facility whose stone façade was cloaked in ivy. Adrian’s driver, a silent figure, stepped out and opened the rear door for Lin Wei. She stepped onto the gravel path, the flash drive still clutched in her hand, the scent of his cologne lingering on her skin—a reminder of the night’s violence and protection.</w:t>
      </w:r>
    </w:p>
    <w:p>
      <w:r>
        <w:t>Inside, a dimly lit hallway led to a modest medical suite. Adrian closed the door behind them, the click echoing like a promise. He turned to her, his posture relaxed but his eyes still scanning the room, as if searching for an unseen threat.</w:t>
      </w:r>
    </w:p>
    <w:p>
      <w:r>
        <w:t>“You need to rest,” he said, his voice softer, almost tender. “I'll have the medics clean up the wound. We can… discuss the data later.”</w:t>
      </w:r>
    </w:p>
    <w:p>
      <w:r>
        <w:t>She raised an eyebrow, the fire of her sarcasm reigniting. “You’re going to talk about data while I’m still bleeding?”</w:t>
      </w:r>
    </w:p>
    <w:p>
      <w:r>
        <w:t>He stepped closer, the space between them now charged with a gravity that neither could ignore. He placed a hand lightly on her arm, the contact brief but deliberate, his thumb brushing over the bruised area. The metallic scent of his blood mingled with his cologne, forming an oddly comforting aroma. For a split second, his gaze held a flicker of something she couldn’t quite name—concern? Regret? A crack in the ice she’d always seen.</w:t>
      </w:r>
    </w:p>
    <w:p>
      <w:r>
        <w:t>“Your mother’s work is… more dangerous than you think,” he whispered, the words barely above a breath. “If we’re going to survive this, we need each other.”</w:t>
      </w:r>
    </w:p>
    <w:p>
      <w:r>
        <w:t>She felt a surge of heat, not just from the lingering pain, but from the proximity. The tension crackled like static. “You think you can protect me,” she said, voice low, “but you’re also the one who’s keeping me chained to this contract.”</w:t>
      </w:r>
    </w:p>
    <w:p>
      <w:r>
        <w:t>He inhaled sharply, the scent of his cologne stronger now, as if the night’s chaos had intensified his presence. “Maybe I’m protecting you from yourself,” he replied, his voice edged with something akin to a warning, yet softened by an undercurrent that suggested something else.</w:t>
      </w:r>
    </w:p>
    <w:p>
      <w:r>
        <w:t>A sudden rustle from the hallway made both of them tense. Adrian’s eyes snapped toward the door, his jaw clenching. The sound was a soft footfall, then a pause, then a low, familiar chuckle—Sophia Petrova’s voice, muffled but unmistakable.</w:t>
      </w:r>
    </w:p>
    <w:p>
      <w:r>
        <w:t>“Ah, Vale, always the drama queen,” the voice teased. “You should have let me handle the… cleaning.”</w:t>
      </w:r>
    </w:p>
    <w:p>
      <w:r>
        <w:t>Adrian’s stare hardened, his jaw tightening further. He moved to the doorway, his posture shifting into a guarded stance. “Who’s there?” he demanded, his voice resonant, the threat in it unmistakable.</w:t>
      </w:r>
    </w:p>
    <w:p>
      <w:r>
        <w:t>“Just a friend who heard about your little midnight rescue,” Sophia replied, stepping into the light. She was dressed in an elegant black coat, her eyes flashing with the same calculating gleam that Lin Wei had seen in Adrian’s. “I thought I’d see the famed Mr. Vale in action.”</w:t>
      </w:r>
    </w:p>
    <w:p>
      <w:r>
        <w:t>Lin Wei’s mind raced. Sophia was a wildcard—potential ally, potential enemy. She forced herself to stay focused on the immediate danger: the wound on her side. “You’ve got a habit of making everything… complicated,” she said, trying to keep her tone light despite the throbbing pain.</w:t>
      </w:r>
    </w:p>
    <w:p>
      <w:r>
        <w:t>Sophia’s smile was a thin line. “Complicated is my specialty. But I do admire a good rescue. Perhaps we can… discuss the Phoenix data over a drink later?”</w:t>
      </w:r>
    </w:p>
    <w:p>
      <w:r>
        <w:t>Adrian’s eyes flicked to Lin Wei, a silent question passing between them. He hesitated, then gestured toward a nearby couch. “Sit. We’ll talk later, after you get some proper care.”</w:t>
      </w:r>
    </w:p>
    <w:p>
      <w:r>
        <w:t>Lin Wei allowed herself to be guided to the couch, her back leaning against the plush cushions as Adrian helped her lie down. A med kit was placed beside her, and a nurse—a silent, efficient figure—began cleaning the wound. The metallic tang of Adrian’s blood had not faded, and now the faint cologne seemed to cling to the linen.</w:t>
      </w:r>
    </w:p>
    <w:p>
      <w:r>
        <w:t>She closed her eyes, feeling the sting of antiseptic and the lingering warmth of the man’s touch. The nurse’s hands were professional, but Lin Wei could not ignore the way Adrian’s hand lingered just a fraction too long on her arm, his fingers tracing a line that sent a shiver up her spine.</w:t>
      </w:r>
    </w:p>
    <w:p>
      <w:r>
        <w:t>When the bandage was secured, Adrian leaned over, his face close enough that she could see the faint lines around his eyes—signs of sleepless nights, of secrets kept. He whispered, “You’re safe for now. But the Meridian won’t stop. Neither will they.”</w:t>
      </w:r>
    </w:p>
    <w:p>
      <w:r>
        <w:t>She opened her eyes, meeting his intense stare. “You know about the Meridian,” she said, the accusation hanging in the air.</w:t>
      </w:r>
    </w:p>
    <w:p>
      <w:r>
        <w:t>He gave a small, almost imperceptible nod. “More than you think.” He glanced at the flash drive still hidden in his coat pocket. “C003 is just the beginning. There’s a whole chain of… assets we need to find.”</w:t>
      </w:r>
    </w:p>
    <w:p>
      <w:r>
        <w:t>She swallowed, the weight of the night’s events pressing down. “And if we fail?”</w:t>
      </w:r>
    </w:p>
    <w:p>
      <w:r>
        <w:t>His gaze softened just a hint, a crack in his armor that was almost invisible. “Then we die trying.” He pressed a thumb against the bandage, the pressure gentle but firm.</w:t>
      </w:r>
    </w:p>
    <w:p>
      <w:r>
        <w:t>A silence settled, broken only by the distant hum of the city and the soft rustle of the nurse’s movements. The tension between them was a living thing, pulsing like a heartbeat. Lin Wei felt a strange mixture of resentment, gratitude, and an undeniable pull toward the man who had just saved her life in a dark alley and then tended to her wound with a tenderness she hadn’t expected.</w:t>
      </w:r>
    </w:p>
    <w:p>
      <w:r>
        <w:t>She tried to steady her breathing, the pain in her side a constant reminder of the precariousness of her situation. “You’re not… you’re not the monster everyone says you are,” she muttered, more to herself than to him.</w:t>
      </w:r>
    </w:p>
    <w:p>
      <w:r>
        <w:t>Adrian’s eyes flickered, a flash of something—perhaps surprise, perhaps a fleeting smile—crossing his face. “I’m not a monster,” he said quietly, “but I am a man with many faces.”</w:t>
      </w:r>
    </w:p>
    <w:p>
      <w:r>
        <w:t>She laughed, a short, bitter sound. “Then I’ll have to learn every one of them.”</w:t>
      </w:r>
    </w:p>
    <w:p>
      <w:r>
        <w:t>He leaned back, his posture relaxed yet still alert, as if he were listening for a sound that might never come. The faint scent of his cologne lingered, now mingling with the faint, sweet smell of the antiseptic—a signature detail that would forever be etched in her mind.</w:t>
      </w:r>
    </w:p>
    <w:p>
      <w:r>
        <w:t>The night stretched on, the shadows deepening around the private suite. As the nurse left, the room fell into a low hum of quiet. Adrian stayed by her side, his presence a quiet, steadying force.</w:t>
      </w:r>
    </w:p>
    <w:p>
      <w:r>
        <w:t>“Tomorrow,” he said finally, his voice low, “we go after the next lead. It’s a warehouse on the outskirts of town, owned by a shell company tied to the Meridian. I have a contact there.”</w:t>
      </w:r>
    </w:p>
    <w:p>
      <w:r>
        <w:t>She turned her head to look at him, the bandage catching the light. “And what about the flash drive? How do we… decode it?”</w:t>
      </w:r>
    </w:p>
    <w:p>
      <w:r>
        <w:t>He tapped the side of his coat pocket, where the flash drive rested. “I have a secure server. We’ll upload it tonight. If the data is as you think, it could give us a map—literally and figuratively—of the Meridian’s next move.”</w:t>
      </w:r>
    </w:p>
    <w:p>
      <w:r>
        <w:t>She nodded, the resolve in her eyes sharpening. “Then we’ll need to be faster than they are.”</w:t>
      </w:r>
    </w:p>
    <w:p>
      <w:r>
        <w:t>A soft chuckle escaped him, the sound low and almost tender. “You’ve always been faster, Lin Wei. That’s why you’re still breathing.”</w:t>
      </w:r>
    </w:p>
    <w:p>
      <w:r>
        <w:t>She felt a surge of anger and something softer, a flicker of amusement. “Don’t get used to the compliments,” she retorted, but the edge in her voice was dulled by the fatigue of the night.</w:t>
      </w:r>
    </w:p>
    <w:p>
      <w:r>
        <w:t>He stood, moving to the small table by the window, and opened a small case. Inside lay a bottle of water and a neatly folded, expensive handkerchief—another subtle hint of his wealth. He handed her the handkerchief, his fingers brushing hers briefly. The contact was electric, a spark that both startled and intrigued her.</w:t>
      </w:r>
    </w:p>
    <w:p>
      <w:r>
        <w:t>She accepted it, the fabric soft against her skin, and felt his thumb linger on the back of her hand a heartbeat longer than necessary. Their eyes met, and for a moment, the room seemed to shrink, the distance between them collapsing into an intimate, charged silence.</w:t>
      </w:r>
    </w:p>
    <w:p>
      <w:r>
        <w:t>In that suspended instant, Adrian’s expression shifted—ice melting into something vulnerable, a hint of pain flickering behind his gaze. He swallowed, as if fighting an inner battle, then turned away, his shoulders rigid once more.</w:t>
      </w:r>
    </w:p>
    <w:p>
      <w:r>
        <w:t>“Get some rest,” he said, his voice returning to its usual measured tone, but with a faint tremor that betrayed a deeper concern. “We’ll need you sharp tomorrow.”</w:t>
      </w:r>
    </w:p>
    <w:p>
      <w:r>
        <w:t>She watched him leave the room, the door closing with a soft click that echoed like a promise. As the night deepened and the city’s lights dimmed, Lin Wei lay back against the couch, the handkerchief clutched in her hand, the flash drive’s secret still a mystery.</w:t>
      </w:r>
    </w:p>
    <w:p>
      <w:r>
        <w:t>Her thoughts raced—about the symbol, the flash drive, the data, and the man who had just saved her life only to watch her with a gaze that now seemed to hold something beyond cold calculation. She wondered whether his mask was finally beginning to crack, revealing a man who, for once, might be willing to risk more than his own carefully guarded future.</w:t>
      </w:r>
    </w:p>
    <w:p>
      <w:r>
        <w:t>The faint scent of his cologne still lingered in the air, mingling with the metallic tang of his blood, and the memory of his lingering touch on her arm replayed in her mind like a secret note she couldn’t quite decipher.</w:t>
      </w:r>
    </w:p>
    <w:p>
      <w:r>
        <w:t>As she drifted toward a uneasy sleep, a soft, almost imperceptible sigh escaped his lips from the doorway. The sound was not a threat, nor a command—it was something softer, almost fragile, like a man hearing his own heartbeat for the first time in years.</w:t>
      </w:r>
    </w:p>
    <w:p>
      <w:r>
        <w:t>She opened her eyes, caught his silhouette in the dim light, and realized he was still watching her, his expression a complex tapestry of concern, calculation, and something that seemed painfully close to—what? Regret? Something else entirely?</w:t>
      </w:r>
    </w:p>
    <w:p>
      <w:r>
        <w:t>The night held its breath, and Lin Wei wondered, for the first time since their contract began, whether the veil Adrian wore might finally be lifting, revealing a side she had never imagined.</w:t>
      </w:r>
    </w:p>
    <w:p>
      <w:pPr>
        <w:pStyle w:val="Heading1"/>
      </w:pPr>
      <w:r>
        <w:t>The Architect's Shadow</w:t>
      </w:r>
    </w:p>
    <w:p>
      <w:r>
        <w:t>The name Marcus Thorne stared back at me from the cracked, yellowed report, and my breath caught as if the paper itself had exhaled. The file—tucked behind a stack of Aurelian’s quarterly forecasts—bore the corporate seal of the Aurelian Group, but the header read “Thorne‑Vale Joint Research Initiative, 2011–2013.” My pen tapped a nervous rhythm against the table, the same habit that had saved me from making stupid mistakes in the past. I flipped through the half‑finished pages, each one a breadcrumb that seemed deliberately scattered.</w:t>
      </w:r>
    </w:p>
    <w:p>
      <w:r>
        <w:t>A quick glance at the metadata showed the document was authored by Dr. Helena Varga, a name I recognized from Professor Chen’s lecture on the early days of Project Phoenix. The report referenced a “biomarker expansion trial” and mentioned “collaboration with the Thorne Biomedical Division.” My mind raced. The Thorne name wasn’t just a footnote in a corporate ledger; it was the same surname that haunted every boardroom where Adrian’s empire was built. Marcus Thorne, the enigmatic founder of the Thorne Biomedical Division, was rumored to have sold his company to the Vale family before vanishing from the public eye. The timing lined up too neatly to be coincidence.</w:t>
      </w:r>
    </w:p>
    <w:p>
      <w:r>
        <w:t>I slipped the file into my bag, feeling the weight of a secret that suddenly seemed personal. The ozone‑like scent that always seemed to accompany Adrian’s presence—metallic, faintly sweet—was still hanging in the air of the warehouse, as if the building itself remembered him. I pressed the file against my chest, the paper’s rough texture a reminder that I was holding something real, not just a theory.</w:t>
      </w:r>
    </w:p>
    <w:p>
      <w:r>
        <w:t>---</w:t>
      </w:r>
    </w:p>
    <w:p>
      <w:r>
        <w:t>“Adrian,” I said, stepping into the penthouse study with the file clutched like a weapon. The room was as immaculate as ever: rows of bookshelves, a low hum from the climate control, the soft glow of the city lights spilling through floor‑to‑ceiling windows. He was already at his desk, a glass pane separating him from the night below, his back turned to me. He didn’t look up until his fingers paused over the keyboard, as if he sensed the shift in the room’s equilibrium.</w:t>
      </w:r>
    </w:p>
    <w:p>
      <w:r>
        <w:t>I placed the file on his desk with a controlled thud. “I found this in the warehouse. Looks like your father was more involved in Aurelian’s research than he let on.”</w:t>
      </w:r>
    </w:p>
    <w:p>
      <w:r>
        <w:t>His shoulders twitched—an almost imperceptible flinch that I’d learned to read in a second glance. The movement was subtle, like a muscle remembering a long‑forgotten habit, and it was the first sign that the name Marcus Thorne carried a weight he preferred to keep hidden. He turned slowly, his eyes narrowing just enough to cut the distance between us.</w:t>
      </w:r>
    </w:p>
    <w:p>
      <w:r>
        <w:t>“Your mother’s files mention a ‘Thorne’ collaboration,” I continued, my voice level but edged with sarcasm. “And you never mentioned that your father ever owned a biotech firm.” I could hear the faint click of his jaw, the tiny clench I’d seen before when something unsettled him.</w:t>
      </w:r>
    </w:p>
    <w:p>
      <w:r>
        <w:t>He lifted a hand, palm up, as if to offer a silent apology for the reflex. The moment hung, his gaze softening for the briefest heartbeat—an intimacy that felt like a crack in his armor—before his expression settled back into the measured, almost icy composure that had become his default.</w:t>
      </w:r>
    </w:p>
    <w:p>
      <w:r>
        <w:t>“I’m aware of the document,” he said, voice low and precise. “But you’re chasing ghosts, Lin. The Thorne name is a relic of a failed venture, not a thread that ties into your mother’s condition.”</w:t>
      </w:r>
    </w:p>
    <w:p>
      <w:r>
        <w:t>I let the file rest a beat before flipping it open to a page that listed a series of experimental drug codes: C‑003, C‑004, C‑005—the same geometric symbol that had haunted my mother’s journal. “C‑003 is the same symbol on the flash drive we recovered,” I pointed out, “the one you recovered from the alley attacker. You said it was a coincidence?”</w:t>
      </w:r>
    </w:p>
    <w:p>
      <w:r>
        <w:t>He stared at the symbol, his eyes narrowing further, and for a fraction of a second I saw the flicker of something else—perhaps curiosity, perhaps calculation. “Coincidences happen, especially in a world as tangled as ours,” he replied, his tone even. “You’re digging where you shouldn’t.”</w:t>
      </w:r>
    </w:p>
    <w:p>
      <w:r>
        <w:t>My mind catalogued his words like data points. He’s defensive. He knows more than he’s letting on. The sharp edge of my internal monologue sliced through the polite veneer. If he’s protecting something, it’s not just about my mother. It’s about his own bloodline, his own empire. I pressed on, because the only way to peel back a veneer of control was to keep the pressure on.</w:t>
      </w:r>
    </w:p>
    <w:p>
      <w:r>
        <w:t>“Your father—Marcus—was a key architect in the Thorne‑Vale Initiative. The initiative funded the very biomarker panels that were used on my mother’s blood tests. That’s not a relic. That’s a roadmap.” I watched his face for any sign of betrayal, any tremor that could betray an internal alarm. He held his composure, but his eyes flickered an almost imperceptible flash of annoyance, a slight tightening of his jaw that I could read like a warning light.</w:t>
      </w:r>
    </w:p>
    <w:p>
      <w:r>
        <w:t>He leaned back, fingertips interlaced, the faint sheen of his cufflink catching the light. “You’re seeing patterns where there are none. I built this company to be clean, to be above the mess you’re dragging into it.” His voice softened just enough to make me wonder if there was a sliver of truth in his claim. Or perhaps a rehearsed line. My pen tapped against my thigh—my nervous habit resurfacing as I tried to keep the conversation from spiraling into outright accusation.</w:t>
      </w:r>
    </w:p>
    <w:p>
      <w:r>
        <w:t>“Clean?” I echoed, a wry smile playing at the corners of my mouth. “The same hands that signed the acquisition papers for Thorne Biomedical also signed off on the experimental trials that now sit in my mother’s chart. You can’t pretend the ledger doesn’t have your father’s initials stamped all over it.” I could feel the surge of adrenaline, the rush of a journalist who finally had a lead that could crack the whole case wide open.</w:t>
      </w:r>
    </w:p>
    <w:p>
      <w:r>
        <w:t>Adrian’s shoulders rose—another almost‑imperceptible flinch—as if the mention of his father had triggered an involuntary reflex. For a heartbeat, his eyes softened, the ice cracking, revealing something that might have been regret or a fleeting sense of kinship. Then, like a man snapping back into a role he’d rehearsed his entire life, his voice hardened again.</w:t>
      </w:r>
    </w:p>
    <w:p>
      <w:r>
        <w:t>“You think I’m afraid of a name?” he asked, the question hanging between us like a blade. “My father’s decisions are his own. I’m here because I have my own agenda, one that does not involve digging up old skeletons for your personal vendetta.” He gestured toward the window, the city lights glittering like a constellation of possibilities. “The Meridian is a bigger threat than any of us. If you keep chasing shadows, you’ll blind yourself to the real danger.”</w:t>
      </w:r>
    </w:p>
    <w:p>
      <w:r>
        <w:t>I felt a cold knot form at the base of my throat, but I kept my tone even. “Your father’s ‘bigger threat’ is the same project that put my mother on a path to this… rapid decline.” I lifted the file, the pages fluttering slightly, each one a silent accusation. “You can’t protect me from something you helped create.”</w:t>
      </w:r>
    </w:p>
    <w:p>
      <w:r>
        <w:t>He stared at the file, then at me, as if weighing whether to swallow his pride or his fear. The subtle shift in his demeanor was minuscule—a barely perceptible softening of the gaze, a moment when his eyes lingered on the photograph of my mother in the hidden compartment, the one that showed two men in lab coats, one of them unmistakably older, his hair more silver than I remembered from the news archives. “You have no idea what you’re walking into,” he said finally, voice barely above a whisper. “And you have even less idea what I’m trying to stop.”</w:t>
      </w:r>
    </w:p>
    <w:p>
      <w:r>
        <w:t>My internal monologue flared, a rapid series of deductions and counter‑arguments. He’s protecting himself, or he’s protecting the organization. Either way, his father’s name is a lever. If I can pry it open, maybe the whole machine will crumble. I let the silence stretch, the only sound the distant hum of the city below and the faint scent of the ozone that seemed to cling to his skin.</w:t>
      </w:r>
    </w:p>
    <w:p>
      <w:r>
        <w:t>“It’s not a lever, Adrian,” I said, my voice low but firm, “it’s a hinge. And right now, you’re keeping the door shut on both of us.” I could feel the weight of his gaze, the way his eyes narrowed just enough to convey a warning, yet the fleeting softness hinted at something else—a shared understanding, perhaps, that we were both pawns in a larger game.</w:t>
      </w:r>
    </w:p>
    <w:p>
      <w:r>
        <w:t>He stood, the movement smooth, the corners of his suit catching the soft light. “You’re in deeper than you realize,” he warned, his tone a blend of threat and concern. “If you keep poking at the Meridian, you’ll drag us both into a storm we can’t survive.” He moved toward the door, pausing just enough to look back.</w:t>
      </w:r>
    </w:p>
    <w:p>
      <w:r>
        <w:t>“Consider this a courtesy,” he added, his voice a muted echo, “a chance to step back before the tide pulls you under.” He gestured toward the hallway, the sleek marble floor reflecting his silhouette. The gesture was both an invitation and a warning.</w:t>
      </w:r>
    </w:p>
    <w:p>
      <w:r>
        <w:t>I stared at the file one last time, the edges of the paper rough against my fingertips. The photograph inside showed my mother’s younger self, her face lit by a lab’s harsh fluorescent light, a younger Marcus Thorne’s silhouette behind a bank of equipment, his arm draped over a console. The symbol on the equipment matched the C‑003 on the flash drive. The implication was too stark to ignore.</w:t>
      </w:r>
    </w:p>
    <w:p>
      <w:r>
        <w:t>Adrian’s presence loomed, his back turned to me as he stepped into the hallway, the subtle flinch in his shoulders still there—now a telltale sign that the name Marcus Thorne was a sore spot. He stopped at the doorway, his profile illuminated by the city’s neon, and turned his head slightly, as if gauging whether I would follow.</w:t>
      </w:r>
    </w:p>
    <w:p>
      <w:r>
        <w:t>“Do you really think I’m protecting a secret for the sake of a contract?” I asked, my voice steady, the sarcasm in my tone now a shield. “Or is this marriage just a shield for you, too?”</w:t>
      </w:r>
    </w:p>
    <w:p>
      <w:r>
        <w:t>His eyes lingered on mine longer than usual, the brief softness returning for a heartbeat—an unspoken acknowledgment that the stakes were personal for both of us. Then the mask fell back in place, his expression hardening as he stepped away, the click of the door closing a final punctuation.</w:t>
      </w:r>
    </w:p>
    <w:p>
      <w:r>
        <w:t>The silence that followed was thick, a tangible pressure that seemed to fill every corner of the room. I stood alone, the file in my hands, the photograph and symbol staring back at me. My mind raced, cataloging each clue, each evasive answer, each fleeting softness. The question hung heavier than any glass tower: Was our marriage a shield against the Glass Meridian, or a trap set by Adrian’s father?</w:t>
      </w:r>
    </w:p>
    <w:p>
      <w:r>
        <w:t>A soft chime from the security panel echoed through the hallway—someone had entered the penthouse. I turned, half‑expecting to see a guard, a spy, or the silhouette of the unknown attacker from the alley. The hallway was empty, the only sound the distant murmur of the city below.</w:t>
      </w:r>
    </w:p>
    <w:p>
      <w:r>
        <w:t>I slipped the file into my bag, the weight of it now a promise and a threat. Whatever Adrian hoped to keep hidden, the door was already ajar, and I was stepping through it, one foot after another, into a darkness that felt both familiar and terrifying.</w:t>
      </w:r>
    </w:p>
    <w:p>
      <w:r>
        <w:t>“We’ll see whose shield holds up first,” I whispered to the empty room, my breath fogging the glass as the night outside deepened.</w:t>
      </w:r>
    </w:p>
    <w:p>
      <w:r>
        <w:t>The door swung shut behind me with a soft thud, and the faint ozone scent lingered, a reminder that the air itself seemed to be watching, waiting for the next move. I took a step toward the hallway, the weight of the file pressing against my side, the unanswered question echoing louder than any alarm.</w:t>
      </w:r>
    </w:p>
    <w:p>
      <w:r>
        <w:t>The final click of the lock resonated, sealing the room for now. Ahead, the city lights stretched into a horizon of possibilities, each one promising a different kind of danger. And somewhere, behind that glass facade, Adrian Vale stood—his shoulders still flinching at the whisper of his father’s name, his gaze still soft for a breath that no one else had yet seen.</w:t>
      </w:r>
    </w:p>
    <w:p>
      <w:r>
        <w:t>I turned the corner, the mystery deepening with every footfall, the architecture of my own resolve reshaping itself under the shadow of the architect whose name had just become my most dangerous clue.</w:t>
      </w:r>
    </w:p>
    <w:p>
      <w:r>
        <w:t>The next step would decide whether my marriage was a shield or a snare.</w:t>
      </w:r>
    </w:p>
    <w:p>
      <w:pPr>
        <w:pStyle w:val="Heading1"/>
      </w:pPr>
      <w:r>
        <w:t>The Phoenix Fragment</w:t>
      </w:r>
    </w:p>
    <w:p>
      <w:r>
        <w:t>Lin Wei's voice barely above a whisper, she slid the faded photograph across the café table. Professor Chen's hand trembled as he picked it up, his eyes locking on the symbol in the corner. The color drained from his face, leaving a sickly pallor that the dim lighting couldn't hide.</w:t>
      </w:r>
    </w:p>
    <w:p>
      <w:r>
        <w:t>"Where did you get this?" His voice cracked.</w:t>
      </w:r>
    </w:p>
    <w:p>
      <w:r>
        <w:t>"Hidden compartment in my mother's journal." I kept my tone measured, watching every micro-expression. "You recognized the symbol last time. I need to know what it means."</w:t>
      </w:r>
    </w:p>
    <w:p>
      <w:r>
        <w:t>He wiped his glasses with a cloth, though the lenses were already spotless. Third time in ten minutes. The habit betrayed more than any confession.</w:t>
      </w:r>
    </w:p>
    <w:p>
      <w:r>
        <w:t>"Professor Chen, my mother's health is deteriorating. The doctors say there's no physiological cause, but I know better. Something happened to her, and this symbol is connected."</w:t>
      </w:r>
    </w:p>
    <w:p>
      <w:r>
        <w:t>He set down the photograph with deliberate care, as if afraid it might burn him. "Lin Wei, some doors are locked for a reason. You're a journalist—you understand the danger of chasing stories that powerful people want buried."</w:t>
      </w:r>
    </w:p>
    <w:p>
      <w:r>
        <w:t>"I understand that silence is complicity." I leaned forward, lowering my voice further. "I found records. Fragments. My mother's name appeared in a research database that was supposedly purged. That database had a code name. What was Project Phoenix?"</w:t>
      </w:r>
    </w:p>
    <w:p>
      <w:r>
        <w:t>The name hung between us like a live wire. Professor Chen's fingers twitched toward his glasses again, but he stopped himself, gripping the table edge instead.</w:t>
      </w:r>
    </w:p>
    <w:p>
      <w:r>
        <w:t>"Where did you hear that name?"</w:t>
      </w:r>
    </w:p>
    <w:p>
      <w:r>
        <w:t>"From you. Just now." I met his eyes. "The way you flinched told me everything I needed to know."</w:t>
      </w:r>
    </w:p>
    <w:p>
      <w:r>
        <w:t>He exhaled slowly, a long defeated sound. "Project Phoenix was… an initiative. A research program that operated outside normal ethical boundaries. It was supposed to be revolutionary—advances that could change medicine, even human potential. But the methods were questionable, the oversight nonexistent."</w:t>
      </w:r>
    </w:p>
    <w:p>
      <w:r>
        <w:t>"What kind of methods?"</w:t>
      </w:r>
    </w:p>
    <w:p>
      <w:r>
        <w:t>"Genetic manipulation. Experimental treatments. They pushed boundaries that shouldn't have been pushed." He glanced around the café, checking for eavesdroppers. "The project was shut down after a dozen deaths were covered up as natural causes. The records were sealed, the participants scattered or silenced."</w:t>
      </w:r>
    </w:p>
    <w:p>
      <w:r>
        <w:t>"Participants like my mother?"</w:t>
      </w:r>
    </w:p>
    <w:p>
      <w:r>
        <w:t>He hesitated. "Your mother was a patient, not a researcher. But she wasn't just a subject—she was central to one of the key trials. That's all I know."</w:t>
      </w:r>
    </w:p>
    <w:p>
      <w:r>
        <w:t>I filed away the lie. He knew more, but pushing now would spook him completely. "Who ran the project? What institution?"</w:t>
      </w:r>
    </w:p>
    <w:p>
      <w:r>
        <w:t>"The funding came through multiple shell companies. The research was conducted in offshore facilities. The official paper trail was burned both literally and figuratively." He wiped his glasses again. "Lin Wei, the people behind Phoenix are still active. They've evolved, become more sophisticated. They don't tolerate loose ends."</w:t>
      </w:r>
    </w:p>
    <w:p>
      <w:r>
        <w:t>"You're talking about the Glass Meridian, aren't you?" I watched his pupils dilate.</w:t>
      </w:r>
    </w:p>
    <w:p>
      <w:r>
        <w:t>His hand froze mid-motion. "I don't know that name."</w:t>
      </w:r>
    </w:p>
    <w:p>
      <w:r>
        <w:t>"You're lying."</w:t>
      </w:r>
    </w:p>
    <w:p>
      <w:r>
        <w:t>"I'm trying to keep you alive." He leaned across the table, his voice dropping to a haunted whisper. "Your mother was part of something that leaves no survivors who talk. The fact that she's still breathing means they have a use for her. And if you keep digging, you'll become expendable too."</w:t>
      </w:r>
    </w:p>
    <w:p>
      <w:r>
        <w:t>"Then give me something to work with. A name. A location. A single thread." I tapped the photograph. "This symbol—where did it originate? What does it mean?"</w:t>
      </w:r>
    </w:p>
    <w:p>
      <w:r>
        <w:t>He stared at it for a long moment. "It's the Phoenix mark. The researchers who created the project used it to identify lab materials, documents, anything related to their work. I've only seen it once before, and that was twenty years ago in a sealed file I wasn't supposed to access."</w:t>
      </w:r>
    </w:p>
    <w:p>
      <w:r>
        <w:t>"Who showed you that file?"</w:t>
      </w:r>
    </w:p>
    <w:p>
      <w:r>
        <w:t>"A colleague who died three weeks later in a car accident that wasn't an accident." He pocketed his glasses. "I've told you too much already. Please, for the sake of your mother's health and your own safety, let this go. Some truths aren't worth the price of knowing them."</w:t>
      </w:r>
    </w:p>
    <w:p>
      <w:r>
        <w:t>I slid the photograph back into my bag, the symbol now burned into my memory. "Thank you for your time, Professor."</w:t>
      </w:r>
    </w:p>
    <w:p>
      <w:r>
        <w:t>As I stood, he caught my wrist. His grip was surprisingly strong for a man his age.</w:t>
      </w:r>
    </w:p>
    <w:p>
      <w:r>
        <w:t>"You remind me of her. Your mother, before she broke." His eyes glistened. "She asked the same questions once. And look where it got her. Don't make the same mistake."</w:t>
      </w:r>
    </w:p>
    <w:p>
      <w:r>
        <w:t>I gently freed my hand. "The difference is, I know I'm being watched. That means I can see the blow coming."</w:t>
      </w:r>
    </w:p>
    <w:p>
      <w:r>
        <w:t>I left him sitting there, his shoulders hunched, the weight of secrets pressing him into the vinyl seat. As I pushed through the café door, the afternoon light hit me like a wall, and the name reverberated through my skull like a drumbeat.</w:t>
      </w:r>
    </w:p>
    <w:p>
      <w:r>
        <w:t>Project Phoenix.</w:t>
      </w:r>
    </w:p>
    <w:p>
      <w:r>
        <w:t>A research initiative built on lies and bodies. My mother, a patient—or a prisoner. And behind it all, a shadow organization that erased anyone who came too close.</w:t>
      </w:r>
    </w:p>
    <w:p>
      <w:r>
        <w:t>I walked quickly, my heels clicking against the pavement, my mind already cataloging next steps. I'd need to cross-reference the symbol with historical research databases, find any academic papers that—</w:t>
      </w:r>
    </w:p>
    <w:p>
      <w:r>
        <w:t>I stopped mid-stride.</w:t>
      </w:r>
    </w:p>
    <w:p>
      <w:r>
        <w:t>Movement caught my eye—a flicker of darkness in the alley to my left. A tall silhouette, familiar in its rigid posture, standing half-hidden in the gap between buildings. Adrian Vale watched me with that unreadable stillness, his gaze fixed on my face as if assessing my next move.</w:t>
      </w:r>
    </w:p>
    <w:p>
      <w:r>
        <w:t>I froze, my breath catching. He didn't step forward, didn't speak, didn't acknowledge me at all. But his presence said everything: my investigation had not gone unnoticed. Every move I made, every source I contacted, every whisper I chased—he was tracking it.</w:t>
      </w:r>
    </w:p>
    <w:p>
      <w:r>
        <w:t>The weight of his observation pressed against me, equal parts threat and protection. I couldn't tell which dominated.</w:t>
      </w:r>
    </w:p>
    <w:p>
      <w:r>
        <w:t>Project Phoenix.</w:t>
      </w:r>
    </w:p>
    <w:p>
      <w:r>
        <w:t>The name echoed again, and I forced myself to turn away, resuming my walk. But I felt his shadow linger behind me, a silent participant in a conversation we hadn't started yet.</w:t>
      </w:r>
    </w:p>
    <w:p>
      <w:r>
        <w:t>Somewhere behind a locked door, my mother lay in a hospital bed, her mind fractured by secrets she couldn't even remember. And ahead of me, a conspiracy waited, patient as a predator.</w:t>
      </w:r>
    </w:p>
    <w:p>
      <w:r>
        <w:t>I had walked into the open.</w:t>
      </w:r>
    </w:p>
    <w:p>
      <w:r>
        <w:t>Now I had to figure out whether my husband was my tail—or my only chance at survival.</w:t>
      </w:r>
    </w:p>
    <w:p>
      <w:pPr>
        <w:pStyle w:val="Heading1"/>
      </w:pPr>
      <w:r>
        <w:t>The Cipher Deepens</w:t>
      </w:r>
    </w:p>
    <w:p>
      <w:r>
        <w:t>The relentless blinking cursor on Lin Wei's screen, mirroring the frantic pulse in her temples as she battles a digital wall and Adrian Vale's watchful presence. It was a Saturday afternoon, the gray light of the city filtering through the heavy floor-to-ceiling windows of the penthouse study, casting long, skeletal shadows across the mahogany desk. Outside, the world moved at a frenetic pace, but inside this gilded cage, the air was stagnant, recycled, and smelling faintly of Adrian’s cold, sandalwood cologne.</w:t>
      </w:r>
    </w:p>
    <w:p>
      <w:r>
        <w:t>I tapped the pen against the desk—a rat-tat-tat that was the only sound in the room besides the hum of the server tower in the corner. On the monitor, the scanned image of my mother’s journal page stared back at me. Specifically, the margin. There, scrawled in a haste that suggested fear, was a sequence of numbers and letters that Professor Chen had identified as a standard cipher used during the early days of proprietary medical data encryption. C001.</w:t>
      </w:r>
    </w:p>
    <w:p>
      <w:r>
        <w:t>Or, as I was beginning to suspect, a key to a door I wasn't supposed to open.</w:t>
      </w:r>
    </w:p>
    <w:p>
      <w:r>
        <w:t>I had been at it for four hours. My eyes burned, dry and gritty. The coffee in my mug had long since turned into a bitter, cold sludge. But I couldn't stop. Every time I felt like giving up, I saw the image of my mother in the hospital bed, her eyes vacant, her mind eroding like a coastline in a storm. The doctors called it rapid-onset dementia. I called it murder, slow and methodical.</w:t>
      </w:r>
    </w:p>
    <w:p>
      <w:r>
        <w:t>The code wasn't random. It followed a Fibonacci sequence interlaced with amino acid abbreviations. It was elegant, terrifyingly so. My mother had been brilliant—a woman who could see patterns in chaos—and this code bore the signature of a mind that refused to be silenced, even by the erasure of memory.</w:t>
      </w:r>
    </w:p>
    <w:p>
      <w:r>
        <w:t>"Focus, Wei," I muttered to myself, the pen tapping faster. "It’s not just numbers. It’s dates. It’s locations."</w:t>
      </w:r>
    </w:p>
    <w:p>
      <w:r>
        <w:t>I typed a string of decryptions into the terminal. Access Denied.</w:t>
      </w:r>
    </w:p>
    <w:p>
      <w:r>
        <w:t>"Damn it."</w:t>
      </w:r>
    </w:p>
    <w:p>
      <w:r>
        <w:t>The screen flickered. Not a glitch from my end, but a lag in the network. The Aurelian private server was notoriously secure, but this felt different. It felt throttled.</w:t>
      </w:r>
    </w:p>
    <w:p>
      <w:r>
        <w:t>I checked the signal strength. Full bars. I checked the router status. Green lights across the board. Then why was the processing speed crawling?</w:t>
      </w:r>
    </w:p>
    <w:p>
      <w:r>
        <w:t>I spun around in the leather chair, scanning the room. It was empty, save for the rows of leather-bound books Adrian never touched and the modern art pieces that looked more like weapons than decor. The door was slightly ajar.</w:t>
      </w:r>
    </w:p>
    <w:p>
      <w:r>
        <w:t>Paranoia? Maybe. But in this house, under the scrutiny of a man who calculated his breaths before taking them, paranoia was just another word for survival.</w:t>
      </w:r>
    </w:p>
    <w:p>
      <w:r>
        <w:t>I turned back to the screen, determined to punch through the digital wall before Adrian returned from whatever corporate raid he was conducting today. My fingers flew across the keyboard, bypassing the standard decryption software I’d initially used. I needed to go raw. I needed to build a brute-force key generator based on the linguistic patterns of my mother’s research papers from the early nineties.</w:t>
      </w:r>
    </w:p>
    <w:p>
      <w:r>
        <w:t>Input: Variable set A. Subject: Cellular reconstruction.</w:t>
      </w:r>
    </w:p>
    <w:p>
      <w:r>
        <w:t>The screen froze. The cursor stopped blinking.</w:t>
      </w:r>
    </w:p>
    <w:p>
      <w:r>
        <w:t>Then, the door swung open.</w:t>
      </w:r>
    </w:p>
    <w:p>
      <w:r>
        <w:t>The silence in the room shifted instantly, the air pressure dropping as if a storm front had just rolled in. Adrian stood in the threshold, filling the frame with his imposing frame. He was dressed in a charcoal three-piece suit, the tailoring sharp enough to cut glass. His tie was a perfect Windsor knot, a geometric precision that matched the coldness in his eyes.</w:t>
      </w:r>
    </w:p>
    <w:p>
      <w:r>
        <w:t>"You're loud," he said, his voice a deep, resonant baritone that vibrated in my chest. He didn't shout; he never needed to. The command was implicit.</w:t>
      </w:r>
    </w:p>
    <w:p>
      <w:r>
        <w:t>I instinctively covered my keyboard with my hand, though I knew the screen was still visible. "I'm working."</w:t>
      </w:r>
    </w:p>
    <w:p>
      <w:r>
        <w:t>"On what?" He stepped into the room, the click of his oxfords on the hardwood floor rhythmic and deliberate. He wasn't looking at me; he was scanning the room, his gaze lingering on the server tower, then on the window, before finally settling on my face. It was a predator's sweep, assessing threats.</w:t>
      </w:r>
    </w:p>
    <w:p>
      <w:r>
        <w:t>"An article. A piece on the resurgence of vintage medical practices in modern holistic care," I lied smoothly, keeping my voice level. "It’s fascinating how the past bleeds into the present."</w:t>
      </w:r>
    </w:p>
    <w:p>
      <w:r>
        <w:t>Adrian moved closer. He didn't walk so much as glide, a man who had mastered the art of occupying space without seemingly expending energy. He stopped behind my chair, close enough that I could feel the heat radiating from his body, a stark contrast to the chill of the room.</w:t>
      </w:r>
    </w:p>
    <w:p>
      <w:r>
        <w:t>"Fascinating," he repeated dryly. He placed a hand on the back of my chair. His fingers brushed the nape of my neck—a feather-light touch that sent a jolt of electricity down my spine. It wasn't a caress; it was a claim. A reminder of exactly who owned the cage I was living in.</w:t>
      </w:r>
    </w:p>
    <w:p>
      <w:r>
        <w:t>I stiffened, gripping the edge of the desk. "Is there something you need, Adrian? I thought you had meetings."</w:t>
      </w:r>
    </w:p>
    <w:p>
      <w:r>
        <w:t>"Finished early. Efficiency, Lin Wei. It’s the currency of the realm." He leaned down, his face inches from mine. I could see the faint silver threading at his temples, the sharp angle of his jawline that was currently clenched just a fraction too tight. "I noticed a spike in energy usage from this room. You’re not writing an article. You’re mining data."</w:t>
      </w:r>
    </w:p>
    <w:p>
      <w:r>
        <w:t>"Research requires data," I countered, turning my head to meet his gaze. His eyes were dark, an abyss of gray that revealed nothing. "Surely a CEO of your stature understands the necessity of deep dives."</w:t>
      </w:r>
    </w:p>
    <w:p>
      <w:r>
        <w:t>"I understand the necessity of firewalls," he countered smoothly. "You’re accessing the mainframe. The private server."</w:t>
      </w:r>
    </w:p>
    <w:p>
      <w:r>
        <w:t>"I needed the archives. The public cloud is too slow." I held his stare, refusing to blink, refusing to show the hammering of my heart.</w:t>
      </w:r>
    </w:p>
    <w:p>
      <w:r>
        <w:t>He held the contact for a beat too long, assessing, weighing my worth against my trouble. Then, he straightened up. The pressure on the back of my chair vanished.</w:t>
      </w:r>
    </w:p>
    <w:p>
      <w:r>
        <w:t>"The private server is for Aurelian business. Not for... journalism hobbies."</w:t>
      </w:r>
    </w:p>
    <w:p>
      <w:r>
        <w:t>"It’s our anniversary next month," I shot back, pivoting to a topic I knew would irritate him. "I was looking into potential gifts. Perhaps a piece of real estate? Or maybe a vintage watch? I was checking the asset logs."</w:t>
      </w:r>
    </w:p>
    <w:p>
      <w:r>
        <w:t>Adrian’s jaw tightened again, a microscopic twitch that betrayed his composure. He checked his wrist—The Signature Detail. The expensive Patek Philippe on his wrist seemed to tick just a fraction too loudly in the quiet room. Tick. Tick. Tick. It was a rhythmic distraction, a metronome counting down the seconds of my defiance.</w:t>
      </w:r>
    </w:p>
    <w:p>
      <w:r>
        <w:t>"You have an assistant for that," he said, his voice deceptively soft. "And a black card. You don't need to audit the company ledger for a gift."</w:t>
      </w:r>
    </w:p>
    <w:p>
      <w:r>
        <w:t>"I like to know where my money comes from," I said, turning back to the screen. "Transparency builds trust, doesn't it?"</w:t>
      </w:r>
    </w:p>
    <w:p>
      <w:r>
        <w:t>"Humans aren't built for transparency, Lin Wei. We are built for shadows." He walked over to the window, looking out at the city skyline. "You’re digging into things that are buried for a reason. The network protocols you’re trying to bypass... they are there for your protection. As much as the company's."</w:t>
      </w:r>
    </w:p>
    <w:p>
      <w:r>
        <w:t>"Protection? Or suppression?"</w:t>
      </w:r>
    </w:p>
    <w:p>
      <w:r>
        <w:t>He turned slowly, the light catching the cold determination in his eyes. "There is a difference. One requires a shield; the other, a sword. I am holding the shield. Do not force me to draw the sword."</w:t>
      </w:r>
    </w:p>
    <w:p>
      <w:r>
        <w:t>My phone buzzed on the desk. A news alert. Aurelian Group stock fluctuates amidst rumors of biotech restructuring.</w:t>
      </w:r>
    </w:p>
    <w:p>
      <w:r>
        <w:t>I ignored it. Instead, I looked back at the screen. The 'glitch' had passed, and the prompt was blinking again, waiting for input. I knew Adrian was watching my reflection in the window. He was waiting for me to make a mistake.</w:t>
      </w:r>
    </w:p>
    <w:p>
      <w:r>
        <w:t>I typed a command: Run trace on packet loss.</w:t>
      </w:r>
    </w:p>
    <w:p>
      <w:r>
        <w:t>The screen flickered again. Not a lag this time, but a deliberate rerouting. Someone was actively interfering with my connection. And the only other person on the private network was standing by the window, pretending to admire the view.</w:t>
      </w:r>
    </w:p>
    <w:p>
      <w:r>
        <w:t>"You're doing it," I said, the realization hitting me with the clarity of a physical blow.</w:t>
      </w:r>
    </w:p>
    <w:p>
      <w:r>
        <w:t>Adrian turned, his expression unreadable. "Doing what?"</w:t>
      </w:r>
    </w:p>
    <w:p>
      <w:r>
        <w:t>"Throttling the connection. You're blocking my access."</w:t>
      </w:r>
    </w:p>
    <w:p>
      <w:r>
        <w:t>He crossed the room in two long strides, placing both hands on the desk, leaning over me. The scent of him enveloped me—cold, expensive, dangerous. The watch ticked loudly, echoing in the sudden silence between us.</w:t>
      </w:r>
    </w:p>
    <w:p>
      <w:r>
        <w:t>"I am the CEO, Lin Wei. I control the infrastructure. If I wanted to block you, you wouldn't see a cursor. You would see a blank screen." He lowered his voice, the tone dropping into a register that vibrated in my bones. "Why are you so obsessed with the past? Your mother is sick. Focus on the present. On her care. That is why you are here."</w:t>
      </w:r>
    </w:p>
    <w:p>
      <w:r>
        <w:t>"Because the present is a lie, Adrian!" I snapped, my frustration boiling over. I slapped my hand on the desk. "Whatever is happening to her isn't natural. It’s engineered. And the blueprints are right here, in this system. I know it."</w:t>
      </w:r>
    </w:p>
    <w:p>
      <w:r>
        <w:t>His gaze dropped to the screen, to the line of code I had managed to partially decrypt before the interference started. SEQ-9-ALPHA-RECON.</w:t>
      </w:r>
    </w:p>
    <w:p>
      <w:r>
        <w:t>His eyes narrowed. He recognized it. I saw the flicker of recognition—quick, suppressed, but there.</w:t>
      </w:r>
    </w:p>
    <w:p>
      <w:r>
        <w:t>"That sequence," he said, his voice losing its edge for a fraction of a second, replaced by a cold curiosity. "You think that's a medical protocol?"</w:t>
      </w:r>
    </w:p>
    <w:p>
      <w:r>
        <w:t>"It’s a reconstruction algorithm," I said, seizing the opening. "I’ve seen it in old biotech journals. It was theoretical. Impossible. But here it is, buried in your archives. Why, Adrian? Why does Aurelian possess a reconstruction algorithm from a project that supposedly burned down in 1998?"</w:t>
      </w:r>
    </w:p>
    <w:p>
      <w:r>
        <w:t>He stared at the screen, then at me. For a moment, the wall between us seemed to thin. He wasn't the CEO, and I wasn't the pawn. We were two analysts looking at the same data set from different angles.</w:t>
      </w:r>
    </w:p>
    <w:p>
      <w:r>
        <w:t>"It’s not a protocol for healing," he said quietly. It was the most honest thing he had ever said to me. "It’s a protocol for editing. You’re looking at a tool designed to rewrite history, not preserve it."</w:t>
      </w:r>
    </w:p>
    <w:p>
      <w:r>
        <w:t>My breath hitched. "Rewrite what?"</w:t>
      </w:r>
    </w:p>
    <w:p>
      <w:r>
        <w:t>"Everything." He straightened up, the moment of connection severing as abruptly as it had begun. The wall slammed back down, colder and higher than before. "You are playing with a fire that will consume you, Lin Wei. And I am the only thing standing between you and the flames."</w:t>
      </w:r>
    </w:p>
    <w:p>
      <w:r>
        <w:t>"I don't need a savior," I spat, turning back to the keyboard. "I need the truth."</w:t>
      </w:r>
    </w:p>
    <w:p>
      <w:r>
        <w:t>"And you will get neither if you crash the system." He reached out, his fingers hovering over the keyboard. For a second, I thought he would smash it. Instead, he typed a single command. Process terminated.</w:t>
      </w:r>
    </w:p>
    <w:p>
      <w:r>
        <w:t>The screen went black.</w:t>
      </w:r>
    </w:p>
    <w:p>
      <w:r>
        <w:t>"You bastard," I hissed, spinning around to face him. "I had it. I was right there."</w:t>
      </w:r>
    </w:p>
    <w:p>
      <w:r>
        <w:t>"And you were about to trigger a silent alarm that would have flagged not just my security team, but them," he said, his voice hard. "Do you think you are the only one watching? Every keystroke you make is being monitored by entities that make the Aurelian Group look like a corner store."</w:t>
      </w:r>
    </w:p>
    <w:p>
      <w:r>
        <w:t>"Who?" I demanded, standing up. My chair scraped loudly against the floor. "Who is watching? The Glass Meridian? Is that what this is about?"</w:t>
      </w:r>
    </w:p>
    <w:p>
      <w:r>
        <w:t>Adrian’s eyes darkened. He didn't confirm, he didn't deny. He just looked at me with a mixture of pity and annoyance. "Go get dressed, Lin Wei."</w:t>
      </w:r>
    </w:p>
    <w:p>
      <w:r>
        <w:t>"What? No. I’m not going anywhere with you until you explain</w:t>
      </w:r>
    </w:p>
    <w:p>
      <w:r>
        <w:t>Explain what?" Adrian cut me off, his voice dropping an octave to that terrifying register of absolute authority. "That your curiosity is a liability? That your little code-breaking stunt nearly painted a target on both our backs? There is no explanation I can give you that you won't immediately try to dissect, so save your breath. You are coming with me."</w:t>
      </w:r>
    </w:p>
    <w:p>
      <w:r>
        <w:t>He didn't wait for an argument. He turned and strode toward the wardrobe, pulling out a sleek, black evening gown that looked more like armor than clothing. He tossed it onto the bed, the fabric whispering against the duvet. "The Aurelian Foundation is hosting a gala in twenty minutes. Every major player in the sector will be there, including the ones you just alerted. If we are not seen laughing, drinking champagne, and playing the happy couple, the silence you just bought will be for nothing."</w:t>
      </w:r>
    </w:p>
    <w:p>
      <w:r>
        <w:t>I stared at the dress, then back at the black monitor, my mind racing frantically to retrieve the data that was slipping away. The binary stream was still scrolling behind my eyes, a ghost of the information I’d lost. I grabbed a notepad from the desk, my hand trembling as I tried to pin down the fleeting sequence. 7F-Alpha... no, 7F-Omega. It wasn't a security protocol; it was a coordinate overlay. The fragment wasn't locking the system; it was mapping it to a physical location. I just needed thirty seconds to run the permutation, to verify the pattern before it evaporated from my working memory.</w:t>
      </w:r>
    </w:p>
    <w:p>
      <w:r>
        <w:t>Adrian caught my wrist just as the pen touched the paper, his grip iron-tight and unyielding. "Leave it," he ordered, his eyes boring into mine, cold and devoid of the earlier pity. "The car is waiting. If you are not downstairs in the next sixty seconds, I will drag you out of this room in that bathrobe and let the paparazzi decide why the Analyst is having a breakdown."</w:t>
      </w:r>
    </w:p>
    <w:p>
      <w:r>
        <w:t>He pulled me toward the door, forcing me to look away from the desk and the dark screen that held my answers. The code was right there, trembling on the edge of understanding, but his command left me no room to maneuver, forcing me to abandon the breakthrough for the sake of a survival I wasn't sure I even wanted.</w:t>
      </w:r>
    </w:p>
    <w:p>
      <w:pPr>
        <w:pStyle w:val="Heading1"/>
      </w:pPr>
      <w:r>
        <w:t>After the Ambush</w:t>
      </w:r>
    </w:p>
    <w:p>
      <w:r>
        <w:t>The glint of metal came first. Then the footsteps—heavy, closing in. Lin Wei spun, her gasp sharp, but before she could react, a dark shape slammed into her assailant with brutal precision.</w:t>
      </w:r>
    </w:p>
    <w:p>
      <w:r>
        <w:t>The knife clattered against the pavement. A sickening crunch of bone against bone followed, and the man who had been lunging at her crumpled like paper. Lin Wei pressed her back against the damp brick wall, her breath coming in ragged bursts as the streetlight flickered overhead, casting jagged shadows across the alley.</w:t>
      </w:r>
    </w:p>
    <w:p>
      <w:r>
        <w:t>Adrian Vale straightened, his chest heaving once before his breathing steadied into perfect control. He turned, and even in the dim light, she could see the menace still clinging to his features—the set of his jaw, the dark intensity in his eyes.</w:t>
      </w:r>
    </w:p>
    <w:p>
      <w:r>
        <w:t>"I told you not to leave the penthouse," he said, his voice flat. No accusation. Just a statement of fact.</w:t>
      </w:r>
    </w:p>
    <w:p>
      <w:r>
        <w:t>Lin Wei's brain screamed at her to run, to argue, to deny. But the adrenaline was still burning through her veins, and the image of the blade flashing toward her throat was fresh. She forced herself to breathe.</w:t>
      </w:r>
    </w:p>
    <w:p>
      <w:r>
        <w:t>"The address from the decryption," she managed, her voice steadier than she expected. "There was a record. An old research facility registered under a subsidiary. I had to see it."</w:t>
      </w:r>
    </w:p>
    <w:p>
      <w:r>
        <w:t>"And you thought coming alone, at midnight, to an abandoned building in the industrial district was a sound strategy?"</w:t>
      </w:r>
    </w:p>
    <w:p>
      <w:r>
        <w:t>"I didn't exactly have time to plan a field trip." She pushed off the wall, her legs shaky. "How did you find me?"</w:t>
      </w:r>
    </w:p>
    <w:p>
      <w:r>
        <w:t>He didn't answer. Instead, he crouched beside the unconscious man, turning him over with a ruthless efficiency that made her skin prickle. His fingers moved quickly, patting down the jacket, checking pockets.</w:t>
      </w:r>
    </w:p>
    <w:p>
      <w:r>
        <w:t>"Who sent you?" Adrian's voice was low, directed at the unconscious form. The man didn't respond.</w:t>
      </w:r>
    </w:p>
    <w:p>
      <w:r>
        <w:t>Lin Wei stepped closer, her journalistic instinct overriding her fear. "He had a knife. Professional. No visible tattoos or identifiers." She scanned the ground, her eyes catching something metallic near a drain grate. "Wait."</w:t>
      </w:r>
    </w:p>
    <w:p>
      <w:r>
        <w:t>She bent and picked up a small black object—a USB drive, unmarked, partially smeared with dirt. A faint symbol was etched into the casing: a jagged geometric shape, identical to the one from her mother's photograph.</w:t>
      </w:r>
    </w:p>
    <w:p>
      <w:r>
        <w:t>Her heart stopped.</w:t>
      </w:r>
    </w:p>
    <w:p>
      <w:r>
        <w:t>"That's the mark," she whispered. "Project Phoenix."</w:t>
      </w:r>
    </w:p>
    <w:p>
      <w:r>
        <w:t>Adrian straightened, his gaze landing on the drive in her hand. For a fraction of a second, something flickered across his face—surprise, recognition, then a hardening she couldn't decipher.</w:t>
      </w:r>
    </w:p>
    <w:p>
      <w:r>
        <w:t>"Give me that." His hand extended, command cloaked in calm.</w:t>
      </w:r>
    </w:p>
    <w:p>
      <w:r>
        <w:t>"No." She closed her fingers around it. "This is evidence. It's why I came here."</w:t>
      </w:r>
    </w:p>
    <w:p>
      <w:r>
        <w:t>"You came here because someone wanted you to come here." He stepped closer, close enough that she caught the faint trace of sandalwood beneath the metallic tang of blood on his jacket. "This was a trap, Lin Wei. You walked into it."</w:t>
      </w:r>
    </w:p>
    <w:p>
      <w:r>
        <w:t>"Then why did you follow?" She lifted her chin, meeting his eyes. "If I'm just a pawn in your game, why risk yourself?"</w:t>
      </w:r>
    </w:p>
    <w:p>
      <w:r>
        <w:t>His jaw tightened. The silence stretched, heavy and charged. He didn't answer.</w:t>
      </w:r>
    </w:p>
    <w:p>
      <w:r>
        <w:t>They stood there, the unconscious man at their feet, the USB drive a burning weight in her palm. The rain began again, a fine mist that clung to her hair and beaded on his shoulders.</w:t>
      </w:r>
    </w:p>
    <w:p>
      <w:r>
        <w:t>"Get in the car," he said finally, turning away.</w:t>
      </w:r>
    </w:p>
    <w:p>
      <w:r>
        <w:t>---</w:t>
      </w:r>
    </w:p>
    <w:p>
      <w:r>
        <w:t>The ride back was silent. Adrian drove with one hand on the wheel, the other resting on his thigh, his knuckles still stained with the assailant's blood. Lin Wei sat in the passenger seat, her fingers curled around the USB drive in her coat pocket, replaying the attack in her head.</w:t>
      </w:r>
    </w:p>
    <w:p>
      <w:r>
        <w:t>He had been fast. Precise. The way he'd neutralized the threat spoke of training, experience—the kind that didn't come from boardroom negotiations.</w:t>
      </w:r>
    </w:p>
    <w:p>
      <w:r>
        <w:t>She stole a glance at him. The cold mask was back in place, but she had seen it slip. In the alley, when he'd looked at her, there had been something raw beneath the ice. Fear, maybe. Or something closer to anger.</w:t>
      </w:r>
    </w:p>
    <w:p>
      <w:r>
        <w:t>"Why didn't you let me die?" she asked, the question slipping out before she could stop it.</w:t>
      </w:r>
    </w:p>
    <w:p>
      <w:r>
        <w:t>His fingers tightened on the wheel. "You're worth more alive than dead."</w:t>
      </w:r>
    </w:p>
    <w:p>
      <w:r>
        <w:t>"To you?"</w:t>
      </w:r>
    </w:p>
    <w:p>
      <w:r>
        <w:t>He didn't answer. The headlights cut through the rain, illuminating the road ahead. She watched his profile—the sharp line of his jaw, the slight clench of his teeth—and for a moment, she saw not the CEO, not the puppet master, but a man whose shadows ran deeper than she had imagined.</w:t>
      </w:r>
    </w:p>
    <w:p>
      <w:r>
        <w:t>When they reached the penthouse, he killed the engine and sat still for a long moment.</w:t>
      </w:r>
    </w:p>
    <w:p>
      <w:r>
        <w:t>"You'll need to clean that cut on your arm," he said, not looking at her.</w:t>
      </w:r>
    </w:p>
    <w:p>
      <w:r>
        <w:t>She glanced down. A thin line of red traced her forearm, a souvenir from the scuffle she hadn't even noticed.</w:t>
      </w:r>
    </w:p>
    <w:p>
      <w:r>
        <w:t>"I'm fine."</w:t>
      </w:r>
    </w:p>
    <w:p>
      <w:r>
        <w:t>"You're bleeding on my leather seat."</w:t>
      </w:r>
    </w:p>
    <w:p>
      <w:r>
        <w:t>She almost laughed. Almost. "Your concern is touching."</w:t>
      </w:r>
    </w:p>
    <w:p>
      <w:r>
        <w:t>He turned then, and his gaze was intense, searching. His hand moved before she could react, fingers brushing her forearm, turning it gently to examine the wound. His touch was light but deliberate, a stark contrast to the violence she had witnessed earlier.</w:t>
      </w:r>
    </w:p>
    <w:p>
      <w:r>
        <w:t>"This will scar if you don't treat it properly." His voice had dropped, quieter now, the ice replaced by something that made her breath catch.</w:t>
      </w:r>
    </w:p>
    <w:p>
      <w:r>
        <w:t>She didn't pull away. She couldn't. Her eyes locked on his, and the world narrowed to the feel of his thumb tracing the edge of the cut, the warmth of his skin against hers.</w:t>
      </w:r>
    </w:p>
    <w:p>
      <w:r>
        <w:t>"Adrian." She said his name without thinking. A question. A plea. She wasn't sure what.</w:t>
      </w:r>
    </w:p>
    <w:p>
      <w:r>
        <w:t>He stiffened. His hand dropped, and the cold mask slid back into place, seamless and impenetrable.</w:t>
      </w:r>
    </w:p>
    <w:p>
      <w:r>
        <w:t>"Inside. Now."</w:t>
      </w:r>
    </w:p>
    <w:p>
      <w:r>
        <w:t>The moment shattered.</w:t>
      </w:r>
    </w:p>
    <w:p>
      <w:r>
        <w:t>---</w:t>
      </w:r>
    </w:p>
    <w:p>
      <w:r>
        <w:t>Later, after she had showered and changed, Lin Wei sat on the edge of the guest bed, dabbing antiseptic on the wound. The USB drive lay on the nightstand beside her, a silent accusation. She still hadn't plugged it in.</w:t>
      </w:r>
    </w:p>
    <w:p>
      <w:r>
        <w:t>She heard a sound at the door and looked up.</w:t>
      </w:r>
    </w:p>
    <w:p>
      <w:r>
        <w:t>Adrian stood in the doorway, his jacket gone, his shirt untucked, sleeves rolled to reveal forearms still streaked with evidence of the fight. He leaned against the frame, arms crossed, and watched her.</w:t>
      </w:r>
    </w:p>
    <w:p>
      <w:r>
        <w:t>But the mask was gone.</w:t>
      </w:r>
    </w:p>
    <w:p>
      <w:r>
        <w:t>In the soft lamplight, his face was unguarded—a complex tapestry of exhaustion, frustration, and something else. Something that looked almost like pain. His eyes moved over her, lingering on the cut, the bruise blooming on her collarbone, and his jaw worked silently.</w:t>
      </w:r>
    </w:p>
    <w:p>
      <w:r>
        <w:t>She froze, the cotton ball still pressed to her arm.</w:t>
      </w:r>
    </w:p>
    <w:p>
      <w:r>
        <w:t>"What are you looking at?" Her voice came out huskier than intended.</w:t>
      </w:r>
    </w:p>
    <w:p>
      <w:r>
        <w:t>He didn't answer for a long breath. Then, quietly, almost to himself: "I told myself I wouldn't care."</w:t>
      </w:r>
    </w:p>
    <w:p>
      <w:r>
        <w:t>The words hung between them, heavy with meaning she didn't fully grasp.</w:t>
      </w:r>
    </w:p>
    <w:p>
      <w:r>
        <w:t>"And do you?" she asked.</w:t>
      </w:r>
    </w:p>
    <w:p>
      <w:r>
        <w:t>His gaze met hers, and for a fleeting second, the ice cracked wide open. She saw conflict, regret, and a fierce protectiveness that contradicted everything she thought she knew about him.</w:t>
      </w:r>
    </w:p>
    <w:p>
      <w:r>
        <w:t>He didn't answer. He simply turned and walked away, leaving her alone with the USB drive, the unanswered questions, and the echo of a mask finally beginning to splinter.</w:t>
      </w:r>
    </w:p>
    <w:p>
      <w:pPr>
        <w:pStyle w:val="Heading1"/>
      </w:pPr>
      <w:r>
        <w:t>The Unraveling Thread</w:t>
      </w:r>
    </w:p>
    <w:p>
      <w:r>
        <w:t>The sterile glow of Lin Wei's laptop screen reflected in her determined eyes as she navigated a labyrinth of encrypted files, each click a step further into Adrian Vale's hidden world. The USB drive, a cold, metallic rectangle etched with the jagged symbol of Project Phoenix, was firmly plugged into her port. She had spent hours just trying to access its contents, the encryption far more sophisticated than anything she had encountered in her mother's journal. It was a digital fortress, designed to keep out anyone without the precise key.</w:t>
      </w:r>
    </w:p>
    <w:p>
      <w:r>
        <w:t>But Lin Wei was not just anyone. She worked with information, lived by it, and knew that every lock had a weakness. The initial scans had yielded nothing but static, a dead end that most would abandon. Not her. She considered it a challenge, a taunt from the shadows that had enveloped her mother's life. Her fingers flew across the keyboard, a rhythmic tap-tap-tap, setting up a series of algorithms designed to probe for vulnerabilities, to exploit the smallest crack in the digital armor.</w:t>
      </w:r>
    </w:p>
    <w:p>
      <w:r>
        <w:t>She was in Adrian's study again, a silent rebellion against his unspoken dominion. The faint, almost imperceptible hum of the sophisticated security system was a constant companion, a low thrumming beneath the silence of the penthouse. It reminded her that even here, in what felt like a sanctuary, she was under observation. She felt Adrian's presence even when he wasn't in the room, a phantom weight in the air, a persistent shadow at the edge of her periphery.</w:t>
      </w:r>
    </w:p>
    <w:p>
      <w:r>
        <w:t>Hours bled into each other. Caffeine was her only friend, the only thing keeping her sharp as the city outside dimmed and then flared with its evening lights. She had bypassed the USB's primary encryption, not cracked it, but found a backdoor, a subtle flaw in its architecture that allowed her a glimpse. What she saw was not immediately decipherable, a cascade of alphanumeric strings, but it was a beginning.</w:t>
      </w:r>
    </w:p>
    <w:p>
      <w:r>
        <w:t>Her screen flickered, displaying a directory. Most folders were still locked, but one, labeled "Aurelian-PX_Archive," caught her eye. PX. Project Phoenix. The symbol on the drive, the clue from her mother's journal, Professor Chen's terrified whispers. It was all converging.</w:t>
      </w:r>
    </w:p>
    <w:p>
      <w:r>
        <w:t>She clicked on the folder. Access was granted, too easily, almost as if it had been waiting for her. A wave of suspicion washed over her. Nothing in Adrian Vale's world was ever easy. This was a gift, a crumb, and she instantly distrusted it. Why would this particular archive be so readily available when the rest of the drive was a digital vault?</w:t>
      </w:r>
    </w:p>
    <w:p>
      <w:r>
        <w:t>Inside, she found what appeared to be internal corporate communications – memos, emails, technical reports. They were dated from 2011 to 2013, coinciding precisely with the Thorne-Vale Joint Research Initiative. Her fingers tightened on her mouse. This was where Adrian's father, Marcus Thorne, had been involved. This was Aurelian Group.</w:t>
      </w:r>
    </w:p>
    <w:p>
      <w:r>
        <w:t>She began sifting through them, looking for keywords: 'Phoenix,' 'biomarker,' 'cellular reconstruction.' The initial batch of documents was dense with scientific jargon, financial projections, and corporate legalese, typical of a large-scale research venture. But then she hit a different type of file.</w:t>
      </w:r>
    </w:p>
    <w:p>
      <w:r>
        <w:t>"Transaction Log - Project PX Assets." The title alone sent a chill down her spine. Assets. People were not assets.</w:t>
      </w:r>
    </w:p>
    <w:p>
      <w:r>
        <w:t>The log detailed a series of substantial financial transfers from Aurelian Group to various shell corporations and offshore accounts. The dates aligned with the research initiative, but the amounts were staggering, far exceeding typical research overhead. Her journalistic instincts screamed. This wasn't just research. This was something else. The transactions were complex, layered, designed to obscure the true recipient. Classic money laundering, or perhaps, funding something highly illicit.</w:t>
      </w:r>
    </w:p>
    <w:p>
      <w:r>
        <w:t>She began cross-referencing names mentioned in the transaction logs with publicly available data. Some were familiar, mid-level Aurelian executives. Others were completely unknown, phantom entities with no digital footprint outside these files. A knot of unease tightened in her stomach. This was a carefully constructed web, and she was only seeing the very top layer.</w:t>
      </w:r>
    </w:p>
    <w:p>
      <w:r>
        <w:t>As she delved deeper, the hum of the security system seemed to intensify, a low, steady drone that vibrated through the floor. She paused, her gaze sweeping the room. Nothing seemed out of place. Yet, the feeling of being watched was palpable, a prickle on the back of her neck. Was this Adrian's doing? Was he deliberately leaving these breadcrumbs, testing her, guiding her? Or was he unaware that she had penetrated his carefully constructed digital barrier?</w:t>
      </w:r>
    </w:p>
    <w:p>
      <w:r>
        <w:t>She leaned back, rubbing her temples. Her mind raced, connecting the dots. Her mother's illness, the symbols, Project Phoenix, the abandoned facility, Adrian's sudden, violent protection, and now these suspicious financial transactions linked directly to his company's past. Adrian Vale was involved, deeply. Not just as a beneficiary, but as an active participant, or at the very least, a curator of secrets.</w:t>
      </w:r>
    </w:p>
    <w:p>
      <w:r>
        <w:t>A shadow fell across her screen. She didn't flinch. She simply angled her head, her gaze meeting Adrian's. He stood in the doorway of the study, a silent sentinel, his presence commanding despite the late hour. He wasn't in a suit, but rather a dark, open-collared shirt that accentuated the breadth of his shoulders. His jaw had that subtle clench she was beginning to recognize, a sign of agitation he rarely betrayed.</w:t>
      </w:r>
    </w:p>
    <w:p>
      <w:r>
        <w:t>His eyes, dark and unreadable, swept over her, then to the laptop screen, lingering for a beat too long on the glowing text. She knew he saw the open files, the transaction logs, the name 'Aurelian-PX_Archive.' She didn't try to hide it. There was no point.</w:t>
      </w:r>
    </w:p>
    <w:p>
      <w:r>
        <w:t>A silent acknowledgment passed between them, a recognition of their shared, yet opposing, investigations. He was searching for answers, just like her, but his methods were shrouded in secrecy, his motives hidden behind layers of corporate power and personal history. And he was clearly hiding something.</w:t>
      </w:r>
    </w:p>
    <w:p>
      <w:r>
        <w:t>"Still at it?" His voice was low, devoid of warmth, yet without the usual edge of command. It was simply an observation, an assessment.</w:t>
      </w:r>
    </w:p>
    <w:p>
      <w:r>
        <w:t>"The work of truth is never done," Lin Wei replied, her voice steady, refusing to yield. She tapped her pen rhythmically against the desk, a small defiance.</w:t>
      </w:r>
    </w:p>
    <w:p>
      <w:r>
        <w:t>He didn't move from the doorway. His gaze was intense, dissecting her, trying to read the nuances of her expression, the implications of her open laptop. She met his stare, refusing to look away, refusing to show any vulnerability. She was a journalist, trained to withstand scrutiny, to extract information, not to offer it freely.</w:t>
      </w:r>
    </w:p>
    <w:p>
      <w:r>
        <w:t>"You should get some rest," he finally said, the words a suggestion, not an order. But the underlying current of expectation was unmistakable.</w:t>
      </w:r>
    </w:p>
    <w:p>
      <w:r>
        <w:t>"I'll rest when I have answers," she countered, pushing the laptop further onto the desk, subtly obscuring the most damning details without closing the files entirely. She watched his eyes, trying to gauge his reaction, to see if he recognized the specific files she had accessed. He gave nothing away. His expression remained a carefully constructed mask.</w:t>
      </w:r>
    </w:p>
    <w:p>
      <w:r>
        <w:t>He stayed for another long moment, simply watching her. The silence stretched, thick with unspoken questions and simmering distrust. She felt the weight of his gaze, a strange mixture of surveillance and something else, something she couldn't quite decipher. Protectiveness? Frustration? A flicker of reluctant admiration? The ambiguity was unsettling.</w:t>
      </w:r>
    </w:p>
    <w:p>
      <w:r>
        <w:t>Finally, he nodded, a slight, almost imperceptible dip of his head. "Don't burn yourself out." He turned, his silhouette disappearing back into the shadows of the hallway.</w:t>
      </w:r>
    </w:p>
    <w:p>
      <w:r>
        <w:t>Lin Wei let out a slow breath she hadn't realized she was holding. He hadn't stopped her. He hadn't confiscated the drive. He hadn't even overtly questioned her about what she was doing. This 'permission' only solidified her suspicion. He was playing a game, and she was a pawn he was allowing to move, albeit on a very specific, controlled path. He wanted her to find something, but not everything. He was actively concealing information, steering her away from the core truth.</w:t>
      </w:r>
    </w:p>
    <w:p>
      <w:r>
        <w:t>She turned back to the screen, her focus sharpened by the encounter. If he was allowing her access, there was a reason. She needed to find the details he didn't want her to see, the true secrets buried beneath the layers of controlled disclosures.</w:t>
      </w:r>
    </w:p>
    <w:p>
      <w:r>
        <w:t>She moved on to a series of archived emails. These were less formal, more conversational, though still coded in corporate speak. One particular thread caught her attention. It was between Marcus Thorne and someone identified only as 'P. Chen.' Professor Chen. The man who had shown such fear at the mention of Project Phoenix.</w:t>
      </w:r>
    </w:p>
    <w:p>
      <w:r>
        <w:t>The emails discussed "resource allocation" and "patient recruitment" for "Phase Two trials." The language was vague, designed to be innocuous, but Lin Wei read between the lines. Patient recruitment. For trials of a project Professor Chen himself had called a "mistake" involving genetic manipulation.</w:t>
      </w:r>
    </w:p>
    <w:p>
      <w:r>
        <w:t>Her fingers flew, cross-referencing data points, financial transfers, and email timestamps. She found a distinct pattern: large financial transfers often coincided with mentions of "new subjects" or "expanded protocols." It was sickeningly efficient, a logistical nightmare handled with cold, corporate precision.</w:t>
      </w:r>
    </w:p>
    <w:p>
      <w:r>
        <w:t>She dug deeper into the "P. Chen" email thread. Most were bland, procedural updates. But then she found one, sent late at night, from Marcus Thorne to Professor Chen, with an unusually urgent tone. The subject line was simply: "Urgent - Meridian Protocol Update."</w:t>
      </w:r>
    </w:p>
    <w:p>
      <w:r>
        <w:t>Meridian. The word resonated with a chilling familiarity, though she couldn't place it immediately. It felt significant, a puzzle piece she hadn't known she was missing.</w:t>
      </w:r>
    </w:p>
    <w:p>
      <w:r>
        <w:t>The email itself was heavily encrypted, far more so than the previous communications. It was a block of scrambled characters, requiring a higher level of decryption. Adrian had allowed her access to the archive, but not to its deepest secrets. This was the wall, the real barrier.</w:t>
      </w:r>
    </w:p>
    <w:p>
      <w:r>
        <w:t>She worked for another two hours, her mind a whirlwind of algorithms and linguistic patterns. She knew her mother's research style, her linguistic tics, her preferred scientific terminology. If she could find a key, a pattern that linked to Lin Mei, it might unlock this deeper layer. She tried a heuristic approach, feeding snippets of her mother's earlier papers into a specialized decryption tool, searching for commonalities in encryption styles.</w:t>
      </w:r>
    </w:p>
    <w:p>
      <w:r>
        <w:t>A small section of the encrypted email finally yielded. It was just a fragment, a broken sentence, but it sent a tremor through her.</w:t>
      </w:r>
    </w:p>
    <w:p>
      <w:r>
        <w:t>"...the Glass... safeguards... Project Phoenix stability..."</w:t>
      </w:r>
    </w:p>
    <w:p>
      <w:r>
        <w:t>The Glass. Her blood ran cold. The Glass Meridian. The words clicked, echoing in her memory from some obscure academic paper she might have skimmed, a whisper of a clandestine organization involved in advanced biotechnologies. This wasn't just Aurelian Group's shadowy past. This was something far larger, far more sinister.</w:t>
      </w:r>
    </w:p>
    <w:p>
      <w:r>
        <w:t>Just as she was about to push further, to find the full context, her laptop chimed with an incoming call. Adrian's name flashed on the screen.</w:t>
      </w:r>
    </w:p>
    <w:p>
      <w:r>
        <w:t>She hesitated, her fingers hovering over the deciphered fragment. The Glass Meridian. Project Phoenix stability. It was a breakthrough, a vital connection she couldn't ignore. But the call persisted, an insistent, demanding ring.</w:t>
      </w:r>
    </w:p>
    <w:p>
      <w:r>
        <w:t>She reluctantly minimized the decryption window, the partial message now hidden beneath her taskbar. She couldn't ignore Adrian's summons, not after he'd just 'allowed' her this much latitude.</w:t>
      </w:r>
    </w:p>
    <w:p>
      <w:r>
        <w:t>She clicked to answer. "Yes, Adrian?"</w:t>
      </w:r>
    </w:p>
    <w:p>
      <w:r>
        <w:t>"Lin Wei," his voice was curt, devoid of pleasantries. "Prepare yourself. We have a critical business dinner in forty-five minutes. Be ready."</w:t>
      </w:r>
    </w:p>
    <w:p>
      <w:r>
        <w:t>The line went dead before she could respond. A critical business dinner. Now? It was almost midnight. Her gaze flickered back to the minimized window, to the digital threads dangling precariously, on the cusp of unraveling a truth that could shake everything.</w:t>
      </w:r>
    </w:p>
    <w:p>
      <w:pPr>
        <w:pStyle w:val="Heading1"/>
      </w:pPr>
      <w:r>
        <w:t>A Dangerous Dance</w:t>
      </w:r>
    </w:p>
    <w:p>
      <w:r>
        <w:t>The air crackles with unspoken accusations as Lin Wei places a printout of encrypted data on Adrian’s desk, her voice steady but her heart pounding against her ribs. She watched his face, searching for the tell-tale flicker, the minute tightening of his jaw that betrayed his carefully constructed composure. The fragment she’d managed to decrypt was small, yet devastating. "...the Glass... safeguards... Project Phoenix stability..." She hadn't shown him the full printout, only the jumbled sequence and the partial, suggestive phrases. She wanted to see how he reacted to the implication, not the direct accusation.</w:t>
      </w:r>
    </w:p>
    <w:p>
      <w:r>
        <w:t>"This is from the Aurelian server," she stated, her gaze unwavering. "A section you apparently deemed too sensitive for general access. Or for me." She tapped a finger rhythmically on the edge of the desk, mirroring the frantic pulse in her veins. "It mentions 'Project Phoenix stability.' I believe you are intimately familiar with Project Phoenix, Adrian."</w:t>
      </w:r>
    </w:p>
    <w:p>
      <w:r>
        <w:t>Adrian leaned back in his chair, his eyes, dark and impenetrable, fixed on the document. His posture remained relaxed, almost insolent, yet Lin Wei noticed the subtle clench of his jaw, a muscle tensing just beneath his skin. He didn't reach for the paper, didn't move. He simply observed her, a predator assessing its prey, or perhaps, a chess master evaluating an unexpected move.</w:t>
      </w:r>
    </w:p>
    <w:p>
      <w:r>
        <w:t>"You're resourceful, Lin Wei," he finally said, his voice a low, resonant rumble that offered no quarter. "More than I anticipated. Or perhaps, more tenacious." He paused, his gaze lingering a beat too long, assessing the resolve in her eyes. "Project Phoenix is a relic. An old, abandoned research initiative of my father's. Nothing more than a failed experiment, buried years ago."</w:t>
      </w:r>
    </w:p>
    <w:p>
      <w:r>
        <w:t>"A failed experiment that still warrants encrypted protocols and veiled references to 'stability'?" Lin Wei scoffed, a sharp edge to her tone. "That's a convenient narrative, Adrian. Too convenient. My mother's medical file, the one linked to Aurelian Group, speaks volumes. The facility address you led me to, which was apparently a trap, tells another story." She pushed the printout slightly closer. "What exactly are you 'safeguarding'?"</w:t>
      </w:r>
    </w:p>
    <w:p>
      <w:r>
        <w:t>His eyes narrowed, a flicker of something unreadable passing through them. "You're dabbling in forces you don't understand, Lin Wei. Forces far more dangerous than any corporate conspiracy." He stood, slowly, deliberately, towering over her. The shift in his demeanor was palpable, the air in the room thickening with an unspoken threat. "Some secrets are best left buried, for your own protection."</w:t>
      </w:r>
    </w:p>
    <w:p>
      <w:r>
        <w:t>Lin Wei refused to back down. Her journalistic integrity, the very core of her being, demanded she push further. "My mother is dying, Adrian. If her illness is connected to this 'relic,' then I have every right to understand it. My protection is irrelevant when truth is at stake." She met his intense stare, a defiant spark in her own. "Who are you protecting, Adrian? Yourself? Or something larger, something you’re too afraid to name?"</w:t>
      </w:r>
    </w:p>
    <w:p>
      <w:r>
        <w:t>He moved around the desk, a silent, imposing presence. Lin Wei braced herself, her hand instinctively reaching for the heavy paperweight on the desk, a small, irrational gesture of defense. He stopped directly in front of her, his shadow enveloping her. The scent of his expensive cologne, sharp and undeniably masculine, filled her senses, a stark contrast to the sterile data she held.</w:t>
      </w:r>
    </w:p>
    <w:p>
      <w:r>
        <w:t>"You believe I'm lying to you," he stated, not a question, but a cold, hard fact.</w:t>
      </w:r>
    </w:p>
    <w:p>
      <w:r>
        <w:t>"I believe you're withholding information that could save my mother," she countered, her voice now a strained whisper, though she fought to keep it steady. "And I believe you have motives far beyond our contract. Your presence in that alley the other night was not merely strategic."</w:t>
      </w:r>
    </w:p>
    <w:p>
      <w:r>
        <w:t>His gaze softened, imperceptibly at first, then a raw vulnerability appeared in his eyes, a stark crack in his polished facade. It was a fleeting moment, gone almost as soon as it registered, but it was enough to catch Lin Wei off guard. He reached out, his hand hovering inches from her face, then dropped, clenching into a fist at his side.</w:t>
      </w:r>
    </w:p>
    <w:p>
      <w:r>
        <w:t>"You were in danger," he said, the words gruff, stripped of their usual cold precision. "Real danger. And I... I could not allow it."</w:t>
      </w:r>
    </w:p>
    <w:p>
      <w:r>
        <w:t>Lin Wei's breath hitched. That admission, so uncharacteristic, so devoid of his usual guardedness, sent a jolt through her. It wasn't the answer she expected, not the calculated deflection she'd prepared for. It was… personal. It shifted the ground beneath her feet.</w:t>
      </w:r>
    </w:p>
    <w:p>
      <w:r>
        <w:t>"Why?" she managed, her voice barely audible. "Why couldn't you allow it? I'm nothing to you, Adrian. Just a means to an end."</w:t>
      </w:r>
    </w:p>
    <w:p>
      <w:r>
        <w:t>He closed the distance between them, slowly, deliberately, until she could feel the heat radiating from his body. His eyes held hers, a silent, intense battle waging within their dark depths. "You are not 'nothing,' Lin Wei," he murmured, his voice now lower, rougher. "You are reckless. And fiercely intelligent. And you have a way of uncovering truths that others would prefer remain hidden." He leaned in, his gaze dropping to her lips, then back to her eyes. "A trait that makes you both valuable... and a target."</w:t>
      </w:r>
    </w:p>
    <w:p>
      <w:r>
        <w:t>The air crackled between them, thick with unaddressed tension and a nascent, undeniable pull. Lin Wei found herself mesmerized, unable to look away, her analytical mind momentarily silenced by the sheer force of his presence. His confession, however reluctant, had stripped away a layer of his carefully constructed distance, revealing something deeper, something that resonated with a primal part of her.</w:t>
      </w:r>
    </w:p>
    <w:p>
      <w:r>
        <w:t>"What exactly is this 'danger'?" she whispered, her voice a tremor. "Beyond the man with the knife. Beyond Project Phoenix. What are you truly involved in, Adrian?"</w:t>
      </w:r>
    </w:p>
    <w:p>
      <w:r>
        <w:t>He hesitated, his gaze searching hers, as if weighing whether to trust her with a fragment of his truth. His hand rose again, this time tracing the line of her jaw, his touch light, almost hesitant, yet it sent a shiver through her. Her skin hummed under his fingers, a silent awakening of senses she hadn't known were dormant.</w:t>
      </w:r>
    </w:p>
    <w:p>
      <w:r>
        <w:t>"It's a world where information is currency, and secrets are weapons," he finally said, his thumb brushing lightly over her cheekbone. "Where people like my father operate in the shadows, manipulating events for their own twisted vision. Project Phoenix was just the beginning. A piece of a much larger, more pervasive puzzle." His voice was laced with a bitterness that surprised her. "You stumbled into it, Lin Wei. And now... now you're entangled."</w:t>
      </w:r>
    </w:p>
    <w:p>
      <w:r>
        <w:t>"Entangled with you," she finished, her voice a whisper. Her eyes dropped to his lips, a sudden, overwhelming urge to bridge the last remaining gap between them. The professional distance, the contract, the skepticism – it all began to dissolve under the heat of his gaze, the unexpected vulnerability in his words.</w:t>
      </w:r>
    </w:p>
    <w:p>
      <w:r>
        <w:t>He leaned closer, his breath warm against her lips, smelling faintly of mint and something uniquely Adrian. "Yes," he breathed, the single word a raw admission. "Entangled with me."</w:t>
      </w:r>
    </w:p>
    <w:p>
      <w:r>
        <w:t>Then his lips were on hers, a tentative exploration at first, a soft press that quickly deepened into something more demanding, more urgent. Lin Wei gasped, her fingers instinctively clutching the lapels of his suit jacket, pulling him closer. His arms wrapped around her waist, anchoring her against his solid frame, eliminating any remaining space between them.</w:t>
      </w:r>
    </w:p>
    <w:p>
      <w:r>
        <w:t>The kiss was everything she hadn't known she craved. It was fierce and possessive, yet imbued with an underlying tenderness that surprised her. His lips moved expertly against hers, coaxing a response she readily gave, her own mouth opening to deepen the contact. Her heart hammered against her ribs, a frantic drumbeat against the wild rhythm of his kiss. It wasn't just physical; it was an emotional explosion, a sudden, undeniable connection that transcended the carefully constructed boundaries of their contract.</w:t>
      </w:r>
    </w:p>
    <w:p>
      <w:r>
        <w:t>His tongue traced the seam of her lips, then plunged inward, seeking, exploring. She moaned softly, her body arching into his, a desperate need for more. His hands tightened at her waist, drawing her flush against him, and she could feel the hard planes of his chest, the solid strength of his thighs pressed against hers. The world narrowed to the feel of his mouth on hers, the taste of him, the intoxicating scent of his skin.</w:t>
      </w:r>
    </w:p>
    <w:p>
      <w:r>
        <w:t>Just as the kiss threatened to overwhelm her, to pull her into a deeper, more dangerous current, Adrian pulled back, slowly, reluctantly. He didn't release her fully, his hands still firm on her waist, his thumbs stroking the soft fabric of her dress. Their breaths mingled, ragged and uneven in the charged silence of the room. His eyes, still dark with desire, stared into hers, a silent question hanging between them.</w:t>
      </w:r>
    </w:p>
    <w:p>
      <w:r>
        <w:t>Lin Wei's mind reeled. The kiss had been a revelation, shattering her preconceptions of him. He wasn't just a cold, calculating businessman. There was passion beneath that icy exterior, a depth of emotion he rarely allowed to surface. The vulnerability she’d glimpsed, the admission of wanting to protect her, was real.</w:t>
      </w:r>
    </w:p>
    <w:p>
      <w:r>
        <w:t>"This changes nothing," she said, though her voice was husky, betraying the tremble in her hands. She needed to reassert control, to remind herself of her purpose.</w:t>
      </w:r>
    </w:p>
    <w:p>
      <w:r>
        <w:t>Adrian’s lips curved into a faint, almost imperceptible smile, a dangerous glint in his eyes. "Doesn't it, Lin Wei?" His thumb brushed over her lower lip, still swollen from their kiss. "You came here with accusations, seeking answers. I gave you... a different kind of answer." He released her, taking a small step back, though the invisible tether between them remained.</w:t>
      </w:r>
    </w:p>
    <w:p>
      <w:r>
        <w:t>Lin Wei observed him, her journalistic instincts slowly reasserting themselves. He was composed again, almost, but not entirely. His dark tie, usually impeccably knotted, was now slightly askew, a subtle sign of his unraveling composure, a detail only she would notice. It was a victory, however small, to have unsettled him.</w:t>
      </w:r>
    </w:p>
    <w:p>
      <w:r>
        <w:t>"You admit there's a larger threat," she said, her voice regaining some of its earlier resolve. "And you admit you’re involved. This isn't just about my mother's illness anymore, is it? It's about uncovering the truth behind this 'Project Phoenix' and the people who operate in your father's 'shadows'."</w:t>
      </w:r>
    </w:p>
    <w:p>
      <w:r>
        <w:t>Adrian raked a hand through his dark hair, a rare gesture of frustration. "It is about survival, Lin Wei. And right now, your survival is intrinsically linked to mine." He walked back to his desk, picking up the printout she had left there. His eyes scanned the partial decryption. "You have a knack for finding what others hide. That makes you both invaluable and incredibly reckless."</w:t>
      </w:r>
    </w:p>
    <w:p>
      <w:r>
        <w:t>"So, what is your plan, Adrian?" Lin Wei challenged, her mind racing, processing the new information, the unexpected intimacy. He wasn't just her contract husband anymore. He was a complex, conflicted figure, entangled in a dangerous game, and he had just inadvertently pulled her deeper into it. The lines of their relationship had blurred, irrevocably.</w:t>
      </w:r>
    </w:p>
    <w:p>
      <w:r>
        <w:t>He looked up from the paper, his gaze meeting hers across the expanse of the desk. "My plan," he began, his voice low, "is to dismantle this organization from the inside. And you, Lin Wei, with your relentless pursuit of truth, might just be the partner I need."</w:t>
      </w:r>
    </w:p>
    <w:p>
      <w:r>
        <w:t>The words hung in the air, a silent acknowledgment of their shared purpose, a dangerous pact forged in the heat of confrontation and stolen kisses. Lin Wei’s heart still throbbed, but now it was a mix of fear, exhilaration, and a strange, undeniable trust. She had come to him for answers, for money to save her mother. She had found something far more complicated, far more dangerous.</w:t>
      </w:r>
    </w:p>
    <w:p>
      <w:r>
        <w:t>As they stand in the charged aftermath of their confrontation, Lin Wei’s gaze meets Adrian’s, a silent question hanging between them: is this the beginning of a true partnership, or a more dangerous entanglement?</w:t>
      </w:r>
    </w:p>
    <w:p>
      <w:pPr>
        <w:pStyle w:val="Heading1"/>
      </w:pPr>
      <w:r>
        <w:t>The Phoenix Rises</w:t>
      </w:r>
    </w:p>
    <w:p>
      <w:r>
        <w:t>The hum of servers in Adrian’s secure study was a low thrum against the sudden silence of the night, as Lin Wei and Adrian, side-by-side, poured over a complex web of data. The pieces of a decades-old puzzle were finally clicking into place, each new fragment casting a chilling light on the last. Lin Wei's gaze, sharp and unblinking, scanned the lines of code and research notes flashing across the monitors, a faint scent of ozone seeming to emanate from the decrypted files themselves, a phantom echo of volatile research.</w:t>
      </w:r>
    </w:p>
    <w:p>
      <w:r>
        <w:t>"Your Fibonacci sequence cipher," Adrian's voice was a low murmur, devoid of its usual edge, "was designed to interact with a specific digital signature. This USB drive isn't just a storage device; it's a key." He gestured to the unmarked drive, still etched with the jagged Phoenix symbol, now plugged into a heavily encrypted port. Lin Wei had relented, not out of trust, but pragmatism. Adrian had the resources she lacked.</w:t>
      </w:r>
    </w:p>
    <w:p>
      <w:r>
        <w:t>She tapped her pen against the desk, the rhythmic click a counterpoint to the server's drone. "And the 'Access Denied' message wasn't a block, it was a prompt. It was waiting for the right input, the right genetic marker sequence embedded in the code." Her eyes narrowed. "What kind of research requires a lock like that? What kind of data is this protected?"</w:t>
      </w:r>
    </w:p>
    <w:p>
      <w:r>
        <w:t>Adrian leaned closer, his proximity a potent, distracting force. "My father's projects were always... ambitious. 'Cutting-edge,' he called them. Others might use a different term." His jaw clenched almost imperceptibly as he highlighted a section of the code. "The amino acid abbreviations you identified – they correspond to a specific protein structure. A very unusual one."</w:t>
      </w:r>
    </w:p>
    <w:p>
      <w:r>
        <w:t>Lin Wei felt a prickle of unease. "Unusual how?"</w:t>
      </w:r>
    </w:p>
    <w:p>
      <w:r>
        <w:t>"Synthetic," Adrian stated, his voice flat. "Designed, not evolved. And the base sequence? It matches a pattern found in a subset of medical files from Aurelian's archives, specifically those related to 'atypical cellular regeneration studies' from the late 1990s."</w:t>
      </w:r>
    </w:p>
    <w:p>
      <w:r>
        <w:t>Her breath hitched. Atypical cellular regeneration. Her mother's medical file. The pieces crashed together with brutal force. "My mother's illness," she whispered, the words tasting like ash. "This isn't just about her symptoms, is it? It's about how they were induced." Her mind raced, connecting the dots she had so stubbornly refused to see. The aggressive progression, the doctors' confusion, Professor Chen's fear. It all pointed to something far more sinister than a natural disease.</w:t>
      </w:r>
    </w:p>
    <w:p>
      <w:r>
        <w:t>Adrian’s gaze met hers, a rare, unvarnished expression in his dark eyes – a flicker of something akin to grim understanding. "The fragment you decrypted from the server: '...the Glass... safeguards... Project Phoenix stability...' This drive, when combined with your cipher, unlocks the full scope of Project Phoenix. And what it safeguards."</w:t>
      </w:r>
    </w:p>
    <w:p>
      <w:r>
        <w:t>He typed a final command, and the screen flickered, revealing not a single file, but an entire network directory. The interface was stark, clinical, devoid of any reassuring graphics. Thousands of files, all labeled with numeric codes and cryptic abbreviations, spread before them. The title at the top of the main directory pulsed with an ominous glow: PROJECT PHOENIX: Genetic Optimization and Cellular Reprogramming Initiative.</w:t>
      </w:r>
    </w:p>
    <w:p>
      <w:r>
        <w:t>"Genetic optimization," Lin Wei read aloud, a bitter laugh escaping her lips. "That's a clinical term for human experimentation, Adrian. My God." Her fingers flew across the keyboard, opening random files. Patient IDs, experimental protocols, success rates, failure rates. The sheer volume was staggering. And the dates spanned decades, far beyond Adrian's father's "relic" claim. This wasn't abandoned. It was ongoing.</w:t>
      </w:r>
    </w:p>
    <w:p>
      <w:r>
        <w:t>She scrolled rapidly, her journalistic instincts taking over the initial shock. "These aren't just 'atypical' cases," she muttered, her voice gaining a sharp edge of anger. "These are people. Subjects. They were testing something. Something to do with modifying human biology." A cold dread settled in her stomach. "And 'cellular reprogramming'... that sounds like they were trying to rewrite DNA."</w:t>
      </w:r>
    </w:p>
    <w:p>
      <w:r>
        <w:t>Adrian watched her, a silent observer of her unraveling composure, allowing her to bear witness to the horror before them. "My father always believed in pushing boundaries," he said, his voice flat, emotionless. "He called it progress. I called it hubris."</w:t>
      </w:r>
    </w:p>
    <w:p>
      <w:r>
        <w:t>Lin Wei found a subdirectory labeled "Phase III Lead Researchers." She clicked it, her heart pounding a frantic rhythm against her ribs. The list populated, a dozen names, all associated with prominent genetic research institutions. And then, at the top, bolded, underlined, and unmistakable: Li, Mei – Lead Geneticist.</w:t>
      </w:r>
    </w:p>
    <w:p>
      <w:r>
        <w:t>Her mother.</w:t>
      </w:r>
    </w:p>
    <w:p>
      <w:r>
        <w:t>The air left Lin Wei's lungs in a silent gasp. Not a victim. Not merely a patient. A lead geneticist. Her mother had been involved. The woman who had taught her to value truth, who had instilled in her a fierce sense of justice, was a key researcher in a project of unethical human experimentation. It was a betrayal, a revelation that shook her to her core.</w:t>
      </w:r>
    </w:p>
    <w:p>
      <w:r>
        <w:t>"No," she breathed, her voice barely a whisper. "This can't be right. My mother... she would never..." Her denial was fragile, already crumbling under the weight of the evidence. The meticulous files, the dates, the connections to her mother's specific field of study. It was all there. A meticulous, horrifying paper trail.</w:t>
      </w:r>
    </w:p>
    <w:p>
      <w:r>
        <w:t>Adrian placed a hand on her shoulder, a rare, uncharacteristic gesture that sent a jolt through her. His touch was firm, grounding. "Sometimes," he said, his gaze fixed on the screen, "people are forced into positions they never wanted. Or they believe they are doing good, for reasons that seem noble at the time."</w:t>
      </w:r>
    </w:p>
    <w:p>
      <w:r>
        <w:t>Lin Wei shook off his hand, the warmth a distraction from the cold, hard facts. "Noble? What could possibly be noble about this? They were playing God, Adrian. With human lives." She scrolled further, her vision blurring at the names, the dates, the cold, clinical descriptions of side effects, failures, deaths.</w:t>
      </w:r>
    </w:p>
    <w:p>
      <w:r>
        <w:t>Then she saw it. A cross-reference in an internal memo, detailing the funding and oversight for Project Phoenix. It mentioned a "strategic partnership" with a clandestine entity. An entity known only by its operational moniker: The Glass Meridian.</w:t>
      </w:r>
    </w:p>
    <w:p>
      <w:r>
        <w:t>The words on the screen solidified, coalescing into a terrifying truth. "The Glass Meridian," she murmured, the name a chilling whisper in the sterile quiet of the study. It wasn't just a corporate conspiracy; it was a global, clandestine organization. And Project Phoenix, her mother's work, Adrian's father's ambition, was at its very core. "This isn't just about Aurelian anymore, is it? This is... bigger."</w:t>
      </w:r>
    </w:p>
    <w:p>
      <w:r>
        <w:t>Adrian nodded, his eyes fixed on the screen, the data mirroring the dark depths of his own past. "My father was instrumental in allowing the Meridian to infiltrate Aurelian Group. He saw Project Phoenix as a means to achieve... a certain kind of perfection." He paused, his gaze finally meeting hers, and for the first time, she saw a flicker of raw, unmasked resolve in his eyes. "This is why I need to dismantle it. From the inside."</w:t>
      </w:r>
    </w:p>
    <w:p>
      <w:r>
        <w:t>The truth, stark and brutal, hung between them. Project Phoenix, a legacy of dark science and corporate ambition, was a foundational pillar of the Glass Meridian. Her mother, a reluctant architect or a trapped participant, had been at its heart. Adrian, an unwilling heir, was now attempting to destroy it. Their shared history, once a distant echo, was now a roaring current, pulling them into the same dangerous waters. The distrust she had harbored, the skepticism she had cultivated, began to recede, replaced by a growing, terrifying understanding. They were truly in this together.</w:t>
      </w:r>
    </w:p>
    <w:p>
      <w:r>
        <w:t>The magnitude of the revelation pressed down on Lin Wei, a suffocating weight. Her mother, a scientist, involved in something so profoundly unethical. Adrian, born into a legacy of manipulation and deceit, fighting a ghost he couldn't escape. The shared horror, the shock, the adrenaline of discovery, stripped away the last vestiges of their professional distance.</w:t>
      </w:r>
    </w:p>
    <w:p>
      <w:r>
        <w:t>She turned from the screen, her gaze locking with his. The air crackled with unspoken tension, a raw current of shared vulnerability. "My mother..." she began, her voice hoarse, raw. "She was part of this. All this time, I thought she was just a victim." The words were an admission of profound pain, a crack in her carefully constructed journalistic facade.</w:t>
      </w:r>
    </w:p>
    <w:p>
      <w:r>
        <w:t>Adrian reached out, his hand gently cupping her jaw, his thumb brushing over her cheekbone. His touch was unexpectedly soft, a stark contrast to the hard lines of his face. "We are all victims, in some way, of what this organization touches, Lin Wei." His voice was low, a balm against the sting of her revelation. "But we can choose not to be helpless."</w:t>
      </w:r>
    </w:p>
    <w:p>
      <w:r>
        <w:t>His thumb stroked her skin, a feather-light touch that sent shivers down her spine, igniting a different kind of current. The scent of his expensive cologne, usually a symbol of his power and distance, now seemed to envelop her, a comforting presence in the face of such unsettling truths. Her eyes, still wide with shock, searched his. She saw a reflection of her own fear, her own fury, but also a deep, unwavering resolve that mirrored her own.</w:t>
      </w:r>
    </w:p>
    <w:p>
      <w:r>
        <w:t>"Help me," she whispered, the words a plea, a demand, a surrender all at once. The line between journalist and participant, between contract wife and genuine partner, had irrevocably blurred. The secrets they now shared bound them with an unbreakable, dangerous intimacy.</w:t>
      </w:r>
    </w:p>
    <w:p>
      <w:r>
        <w:t>His eyes, dark and intense, searched hers, as if looking for any lingering doubt, any hint of retreat. When he found none, a silent acknowledgment passed between them. He leaned in, slowly, deliberately, giving her every chance to pull away. She didn't. Her breath hitched, her gaze fixed on his mouth, the anticipation a tangible thing in the charged air.</w:t>
      </w:r>
    </w:p>
    <w:p>
      <w:r>
        <w:t>His lips met hers, soft at first, a hesitant exploration that quickly deepened into something fierce, hungry, desperate. The kiss was a collision of relief and terror, of anger and burgeoning desire. Her hands flew to his dark hair, tangling in the soft strands, pulling him closer until there was no space left between them. His arms wrapped around her waist, pulling her flush against his hard, lean body, the warmth of his skin seeping through her clothes.</w:t>
      </w:r>
    </w:p>
    <w:p>
      <w:r>
        <w:t>He tasted of desperation and a dark, dangerous promise. His tongue traced the line of her lips, a silent question she answered with an eager gasp, parting her mouth to him. He plundered her depths, a claiming, an assertion that was both terrifying and utterly thrilling. Her journalistic mind, usually so precise, so analytical, dissolved into a haze of pure sensation. The world outside the secure study, with its global conspiracies and unethical experiments, ceased to exist. There was only Adrian, his mouth on hers, his body pressed against hers, and the electric current that now arced between them.</w:t>
      </w:r>
    </w:p>
    <w:p>
      <w:r>
        <w:t>He broke the kiss, just barely, his forehead resting against hers, their breaths mingling in the heavy air. His eyes were half-lidded, dark with desire. "You wanted answers, Lin Wei," he murmured, his voice rough, thick with suppressed emotion. "Now you have them. And with them, you have me."</w:t>
      </w:r>
    </w:p>
    <w:p>
      <w:r>
        <w:t>Her fingers still clutched at his hair, her body still trembling. "And you have me," she retorted, her voice still shaky, but her defiance still intact, even in this moment of profound vulnerability. It was a declaration, a challenge. She was not a prize to be won, but a force to be reckoned with.</w:t>
      </w:r>
    </w:p>
    <w:p>
      <w:r>
        <w:t>He let out a low, husky sound, a primal agreement that sent a fresh wave of heat through her. He kissed her again, deeper this time, more possessive, his hands roaming her back, tracing the curve of her spine, pulling her even tighter against him. She arched into him, a silent invitation, her body responding to his with an urgency she hadn't known she possessed.</w:t>
      </w:r>
    </w:p>
    <w:p>
      <w:r>
        <w:t>His hand slipped under her shirt, his fingers brushing against the bare skin of her waist. Her breath caught in her throat, a soft gasp escaping her lips. His touch was searing, electrifying, a potent reminder of the raw, undeniable attraction that had simmered between them since their first meeting. She felt herself melt against him, a pliant, willing counterpart to his dominant presence.</w:t>
      </w:r>
    </w:p>
    <w:p>
      <w:r>
        <w:t>He lifted her effortlessly, her legs instinctively wrapping around his waist. She gasped, her hands gripping his shoulders, her face buried in the crook of his neck, inhaling the intoxicating scent of him. He carried her towards the plush leather couch in the corner of the study, the soft lamplight casting long, dancing shadows around them.</w:t>
      </w:r>
    </w:p>
    <w:p>
      <w:r>
        <w:t>He laid her down gently, but without breaking contact, his body following hers, pressing her into the soft cushions. His lips found the sensitive skin of her neck, trailing fire down her throat, making her head loll back. She whimpered, a sound she didn't recognize as her own, as his mouth worked its magic, teasing, tasting, devouring.</w:t>
      </w:r>
    </w:p>
    <w:p>
      <w:r>
        <w:t>Her fingers fumbled with the buttons of his shirt, desperate to feel more of him, to tear away the barriers between them. He pulled back just enough to allow her, his eyes blazing with an intensity that mirrored her own. With trembling hands, she unfastened each button, revealing the hard, muscled expanse of his chest. His skin was warm, smooth, and she traced the sculpted lines with her fingertips, feeling the rapid beat of his heart beneath her touch.</w:t>
      </w:r>
    </w:p>
    <w:p>
      <w:r>
        <w:t>He watched her, his gaze possessive, appreciative, a silent command in their depths. Her confidence, usually so sharp, wavered slightly under his scrutiny, but the sheer force of her desire propelled her forward. She leaned in, pressing a kiss to his chest, tasting the salty warmth of his skin, hearing the sharp intake of his breath.</w:t>
      </w:r>
    </w:p>
    <w:p>
      <w:r>
        <w:t>He shifted, rising slightly to shed his shirt, then hers. Fabric rustled, discarded in a heap on the floor, leaving them bare to the waist, skin against skin. The contact was electric, intoxicating. Her hands moved over his shoulders, his arms, delighting in the hard planes of his muscles. He was all strength, all controlled power, and she met it with a fiery abandon she hadn't known she possessed.</w:t>
      </w:r>
    </w:p>
    <w:p>
      <w:r>
        <w:t>His lips found hers again, a hungry, demanding kiss that left her breathless. Their bodies intertwined, a tangled mess of limbs and desire, each touch, each kiss, a desperate affirmation of their shared reality, their dangerous pact. The world outside, with its looming threats and dark secrets, faded into a distant hum. In this moment, there was only the raw, undeniable connection between them, forged in fire and fear, now burning with an unquenchable passion.</w:t>
      </w:r>
    </w:p>
    <w:p>
      <w:r>
        <w:t>As the first rays of dawn painted the sky, casting a pale, cold light through the study windows, Lin Wei lay beside Adrian, the scent of their lovemaking still heavy in the air. Her mind, usually a fortress of logic, felt both sated and utterly overwhelmed. The decrypted files still glowed on the monitor, a stark reminder of the horrifying truth they had uncovered.</w:t>
      </w:r>
    </w:p>
    <w:p>
      <w:r>
        <w:t>She turned her head, her gaze falling back to the screen, to the names, the protocols, the chilling moniker of the Glass Meridian. Project Phoenix. Her mother’s name, intertwined with something so profoundly wrong. Adrian’s past, forever linked to this shadowy organization. The true scale of the Glass Meridian's influence was dawning on them both, a vast, insidious web that stretched far beyond Aurelian Group, far beyond their wildest imaginings. It was a global threat, and they were, impossibly, at its very heart.</w:t>
      </w:r>
    </w:p>
    <w:p>
      <w:pPr>
        <w:pStyle w:val="Heading1"/>
      </w:pPr>
      <w:r>
        <w:t>Marcus Thorne's Name</w:t>
      </w:r>
    </w:p>
    <w:p>
      <w:r>
        <w:t>A name on a dusty, forgotten report: Marcus Thorne. Lin Wei’s breath caught as she realized the web of deceit might be spun by the very man who built Adrian’s empire. The name, printed beside a project code linked directly to ‘Genetic Optimization and Cellular Reprogramming Initiative,’ solidified a horrifying suspicion. Her fingers, usually steady, trembled slightly as she scrolled through the thousands of files now accessible on Adrian’s secure network. Each data packet, meticulously cataloged, bore the digital signature of Aurelian Group’s research division from the late 1990s.</w:t>
      </w:r>
    </w:p>
    <w:p>
      <w:r>
        <w:t>The sterile glow of the monitor reflected in her eyes, but her mind was a tempest. Marcus Thorne. Adrian’s father. The same man Adrian had dismissed as a relic of a failed venture, a shadow from a past he claimed no longer mattered. Yet, here he was, undeniably present at the chilling genesis of Project Phoenix. This wasn’t just a corporate conspiracy; it was a familial inheritance of manipulation and unethical science.</w:t>
      </w:r>
    </w:p>
    <w:p>
      <w:r>
        <w:t>She tapped her pen rhythmically against the desk, the sound a staccato counterpoint to the racing thoughts in her head. The files detailed project proposals, funding approvals, and progress reports, all signed off by a consortium of Aurelian Group executives. Marcus Thorne’s name, sometimes as a primary signatory, sometimes as an approving authority, appeared with alarming frequency. Her mother’s name, Lin Mei, was nowhere to be found among these documents, yet the synthetic protein structures and 'atypical cellular regeneration studies' described within echoed the very illness consuming her. The connection was undeniable, sickening.</w:t>
      </w:r>
    </w:p>
    <w:p>
      <w:r>
        <w:t>Lin Wei pulled up another document, a feasibility study dated 1997. It outlined the potential for 'enhanced biological resilience' and 'targeted cellular reconstruction.' The language was cold, detached, stripping humanity from its subjects. She imagined the sterile labs, the hushed conversations, the relentless pursuit of a scientific ideal regardless of the ethical cost. And at the heart of it, Marcus Thorne, Adrian Vale’s own father.</w:t>
      </w:r>
    </w:p>
    <w:p>
      <w:r>
        <w:t>Her journalistic instincts screamed. This wasn't merely a story; it was a personal vendetta against a monstrous, hidden force. The Glass Meridian, a name she'd only just seen in a fragmented decryption, now felt like an unseen puppeteer, pulling strings that connected her mother's illness, Adrian's family, and the vast, insidious reach of Aurelian Group. She had to understand how deep the rot went, and what Adrian truly knew.</w:t>
      </w:r>
    </w:p>
    <w:p>
      <w:r>
        <w:t>A soft click of the study door drew her attention. Adrian stood framed in the doorway, a dark silhouette against the muted light of the hallway. He moved with the quiet grace of a predator, his presence immediately dominating the expansive room. His gaze swept over her, then to the screen, a silent assessment. He wore a dark, cashmere sweater now, replacing the stiff suit jacket, making him seem marginally less formal, but no less imposing.</w:t>
      </w:r>
    </w:p>
    <w:p>
      <w:r>
        <w:t>“Still digging?” His voice was a low, resonant rumble, devoid of warmth, yet holding an undercurrent she couldn’t quite decipher. It wasn't accusatory, but rather a statement of fact, tinged with something akin to resignation.</w:t>
      </w:r>
    </w:p>
    <w:p>
      <w:r>
        <w:t>Lin Wei turned, her expression carefully neutral, though her heart hammered a frantic rhythm against her ribs. She was a journalist facing a hostile witness, but this witness was also her contractual husband, a man whose shadow had enveloped her just hours ago. The memory of his touch, the taste of his skin, was a potent, distracting force, threatening to cloud her professional judgment. She pushed it down, locking it away.</w:t>
      </w:r>
    </w:p>
    <w:p>
      <w:r>
        <w:t>“I found something,” she stated, her voice steady, refusing to betray the turmoil within. She gestured to the screen, where Marcus Thorne’s signature was highlighted in a progress report. “Project Phoenix, 'Genetic Optimization and Cellular Reprogramming Initiative.' Your father’s name is all over it, Adrian. Not just as a ‘relic of a failed venture,’ but as an architect.”</w:t>
      </w:r>
    </w:p>
    <w:p>
      <w:r>
        <w:t>Adrian’s jaw clenched, a subtle, almost imperceptible movement, but Lin Wei, ever observant, caught it. It was a tell, a tiny crack in his carefully constructed facade. His eyes, usually unreadable depths, flickered with something she couldn't quite name – surprise? Alarm? Or something else entirely?</w:t>
      </w:r>
    </w:p>
    <w:p>
      <w:r>
        <w:t>He walked further into the room, stopping beside the large mahogany desk, his proximity a tangible weight in the air. His gaze lingered a beat too long on the highlighted name, confirming her suspicion that this mention struck a nerve. The air thickened with unspoken tension.</w:t>
      </w:r>
    </w:p>
    <w:p>
      <w:r>
        <w:t>“My father had many ambitious projects,” Adrian said, his voice measured, carefully chosen. “Not all of them came to fruition. This one, as I said, was abandoned. A dead end.” He reached out, his long fingers hovering near the mouse, as if to dismiss the screen, to close the files.</w:t>
      </w:r>
    </w:p>
    <w:p>
      <w:r>
        <w:t>Lin Wei intercepted his movement, her hand covering his on the mouse. Her skin tingled at the unexpected contact, the warmth of his hand surprising her. She quickly withdrew her own, but not before feeling the brief, powerful surge of electricity between them. Her journalistic resolve hardened. She would not be deterred.</w:t>
      </w:r>
    </w:p>
    <w:p>
      <w:r>
        <w:t>“A dead end that left a trail of induced illnesses, Adrian?” she challenged, her voice sharper now, cutting through the sterile calm of the study. “My mother’s symptoms match the ‘atypical cellular regeneration studies’ detailed in these files. This isn’t just some failed venture. This is a deliberate, targeted assault on human biology, and your father was a key player.”</w:t>
      </w:r>
    </w:p>
    <w:p>
      <w:r>
        <w:t>His gaze sharpened, locking onto hers. The usual cold indifference was tinged with a dangerous edge, a warning. “You’re making assumptions, Lin Wei. These are corporate research documents. Complex. Misleading out of context.”</w:t>
      </w:r>
    </w:p>
    <w:p>
      <w:r>
        <w:t>“The context,” she retorted, tapping her pen against the desk, “is my mother’s dying condition, the trap at the abandoned facility, and a network called ‘the Glass’ that ‘safeguards Project Phoenix stability.’ Don’t tell me this is a relic, Adrian. It’s active, and it’s personal.”</w:t>
      </w:r>
    </w:p>
    <w:p>
      <w:r>
        <w:t>A silence descended, heavy and profound, broken only by the hum of the server. Adrian stared at her, his expression a carefully guarded mask. But in that tense quiet, for a fleeting fraction of a second, his eyes softened. A flicker of something akin to shared understanding, a recognition of the dangerous, intricate game they were both unwillingly playing. It vanished as quickly as it appeared, replaced by the familiar steel.</w:t>
      </w:r>
    </w:p>
    <w:p>
      <w:r>
        <w:t>“Personal stakes make you reckless,” Adrian finally said, his voice lower, the implicit warning more potent than a shout. “My father’s involvement was primarily administrative. He funded projects, yes. He approved research directions. But the scientific details, the day-to-day operations—those were delegated.” He paused, his gaze sweeping over the vast, glowing data on the screen. “You’re delving into a very deep, very dark well, Lin Wei. One that has a tendency to swallow those who get too close.”</w:t>
      </w:r>
    </w:p>
    <w:p>
      <w:r>
        <w:t>“Are you suggesting I stop investigating your father?” she asked, her eyebrow arching, a challenge in her tone. “Because it sounds like you’re trying to protect him. Or perhaps, protect yourself from whatever secrets he buried.”</w:t>
      </w:r>
    </w:p>
    <w:p>
      <w:r>
        <w:t>He sighed, a barely audible expulsion of air that seemed to carry the weight of unseen burdens. “I’m suggesting you understand the implications of what you’re uncovering. Marcus Thorne is… complicated. His reach, even now, is extensive. You don’t want to draw his attention.”</w:t>
      </w:r>
    </w:p>
    <w:p>
      <w:r>
        <w:t>“His attention is already drawn, Adrian,” she countered, her voice unwavering. “My mother’s illness, the attack in the alley, the decryption of Project Phoenix. Someone wants this information to stay buried. And if your father is the architect, then he’s the one who stands to lose the most.”</w:t>
      </w:r>
    </w:p>
    <w:p>
      <w:r>
        <w:t>He leaned against the desk, arms crossed, his posture radiating a quiet authority that bordered on menace. “This is no longer about a journalistic exposé, Lin Wei. This is about survival. Your survival. My survival. The Glass Meridian is not a benevolent entity. It’s an organization that operates with absolute ruthlessness, eliminating any perceived threat.”</w:t>
      </w:r>
    </w:p>
    <w:p>
      <w:r>
        <w:t>Her mind raced, connecting the dots. His evasiveness, his warnings, the subtle flinch. It wasn't just about protecting his father's reputation; it was about protecting her from his father. The realization sent a shiver down her spine. The conspiracy was indeed global, but its tendrils were wrapped around Adrian’s own family, making him a central, unwilling, or perhaps complicit, figure.</w:t>
      </w:r>
    </w:p>
    <w:p>
      <w:r>
        <w:t>“And you expect me to trust you, despite your continued omissions?” she pressed, a bitter taste in her mouth. “You said Project Phoenix was a relic. You downplayed your father’s involvement. How much else have you ‘omitted’?”</w:t>
      </w:r>
    </w:p>
    <w:p>
      <w:r>
        <w:t>Adrian’s eyes narrowed, a flicker of something unreadable in their depths. “I’ve told you what you need to know, when you needed to know it. Some truths are… dangerous to reveal prematurely.” He pushed off the desk, moving to stand directly in front of her, his height and breadth casting her in shadow. The scent of his cologne, sophisticated and dark, filled her senses, a potent reminder of their strange, intertwined fates.</w:t>
      </w:r>
    </w:p>
    <w:p>
      <w:r>
        <w:t>“Dangerous to whom, Adrian?” she whispered, her voice barely audible, but laced with steel. “To me? Or to you? Or to your father’s legacy?”</w:t>
      </w:r>
    </w:p>
    <w:p>
      <w:r>
        <w:t>He paused, his gaze intense, searching hers. “To everyone. You especially.” His voice was low, almost a growl. “My father’s legacy is irrelevant compared to the threat Project Phoenix poses. This isn't a game you can win by exposing a headline. This is about dismantling an entity that thinks it can play God.”</w:t>
      </w:r>
    </w:p>
    <w:p>
      <w:r>
        <w:t>Lin Wei stared back, unblinking. The pieces clicked into place, forming a terrifying mosaic. Marcus Thorne, the mastermind. Project Phoenix, the weapon. The Glass Meridian, the shadowy executor. And Adrian, caught in the middle, a son born into a web of his father's making. Her mother was a victim, a casualty of this monstrous ambition.</w:t>
      </w:r>
    </w:p>
    <w:p>
      <w:r>
        <w:t>The weight of it all pressed down on her, heavy and suffocating. She had walked into a marriage of convenience, seeking a solution for her mother’s illness, and instead found herself at the heart of a global conspiracy, inextricably linked to the very family that might be responsible for her mother’s suffering.</w:t>
      </w:r>
    </w:p>
    <w:p>
      <w:r>
        <w:t>She looked at Adrian, his face a mask of grim determination. He was trying to steer her away from his father, to minimize the danger, but his very protectiveness only highlighted the depth of Marcus Thorne’s involvement. The unspoken question hung heavy between them: is their marriage a shield against the Glass Meridian, or a trap set by Adrian’s father? The uncertainty was a chilling new adversary.</w:t>
      </w:r>
    </w:p>
    <w:p>
      <w:pPr>
        <w:pStyle w:val="Heading1"/>
      </w:pPr>
      <w:r>
        <w:t>Files and Obstructions</w:t>
      </w:r>
    </w:p>
    <w:p>
      <w:r>
        <w:t>The relentless blinking cursor on Lin Wei's screen, mirroring the frantic pulse in her temples as she battles a digital wall and Adrian Vale's watchful presence. Hours bled into one another in Adrian's study, the only sound the soft hum of the high-powered server and the relentless tapping of Lin Wei’s fingers on the keyboard. She was deep in the heart of Project Phoenix, a labyrinth of files, encrypted logs, and scientific jargon that threatened to overwhelm her. The sheer volume of data was staggering.</w:t>
      </w:r>
    </w:p>
    <w:p>
      <w:r>
        <w:t>Her focus remained sharp, however, honed by years of sifting through disinformation and obfuscation. She started with the most recent documents, cross-referencing names, dates, and research protocols. Her mother’s name, Lin Mei, was still conspicuously absent. That omission pricked at Lin Wei, a wound that wouldn't heal. How could her mother be connected to this, yet not appear in any of the direct research logs? It defied logic.</w:t>
      </w:r>
    </w:p>
    <w:p>
      <w:r>
        <w:t>She tried to re-engage the C001 cipher, the Fibonacci sequence interlaced with amino acid abbreviations that had unlocked this trove. Her aim was to find its full linguistic key, to understand the deeper meaning of the fragment: "...the Glass... safeguards... Project Phoenix stability..." She needed the full context, not just a tantalizing glimpse. The initial prompt for a genetic marker sequence still baffled her, suggesting a personalized key, a layer of security she couldn’t yet bypass.</w:t>
      </w:r>
    </w:p>
    <w:p>
      <w:r>
        <w:t>A flicker across the screen, subtle as a shadow, caught her eye. The network connection, usually robust on Aurelian’s private server, momentarily throttled. The progress bar for a complex search query froze, then slowly, agonizingly, resumed. Lin Wei's jaw tightened. She remembered the 'Access Denied' message from her first attempt, the suspiciously throttled network. Coincidence? She tapped her pen, a rhythmic counterpoint to the quiet tension in the room.</w:t>
      </w:r>
    </w:p>
    <w:p>
      <w:r>
        <w:t>Adrian stood by the floor-to-ceiling windows, a silhouette against the city lights that twinkled like scattered diamonds. He wasn’t looking at her, but she felt his gaze, a weight, a pressure. His presence was a constant, almost physical obstruction to her concentration. He had shifted from the cashmere sweater of the previous night to a dark, tailored shirt, the sleeves rolled precisely to reveal strong forearms. He held a glass of amber liquid, swirling it slowly, the ice clinking softly. It was a sound designed to soothe, perhaps, or merely a distraction.</w:t>
      </w:r>
    </w:p>
    <w:p>
      <w:r>
        <w:t>"Find anything interesting, Ms. Lin?" His voice was low, cutting through the silence, devoid of inflection. A carefully chosen question, designed to elicit information without giving any.</w:t>
      </w:r>
    </w:p>
    <w:p>
      <w:r>
        <w:t>Lin Wei didn't turn. "Depends on your definition of interesting. If 'genetic optimization' and 'targeted cellular reconstruction' qualify, then yes. Fascinating. Horrifying, even." She underlined the word 'horrifying' with a quiet click of the mouse.</w:t>
      </w:r>
    </w:p>
    <w:p>
      <w:r>
        <w:t>He took a slow sip. "Scientific advancement often blurs the lines of morality."</w:t>
      </w:r>
    </w:p>
    <w:p>
      <w:r>
        <w:t>"Or obliterates them entirely," she countered, her voice sharp. "Especially when the subjects are human." She focused again on the screen, attempting to trace the origin of a specific data set detailing 'enhanced biological resilience.' The file seemed to vanish, replaced by a generic error message, then reappeared a moment later, corrupted. Her fingers paused mid-air. Another glitch? Or deliberate?</w:t>
      </w:r>
    </w:p>
    <w:p>
      <w:r>
        <w:t>She exhaled slowly, her internal gears grinding. This wasn't random. The interference was too precise, too timely. Every time she neared a critical junction, a digital wall would rise, or a system error would occur. It was like battling a ghost, a phantom presence manipulating the very architecture of the data. Adrian's watch, a sleek, expensive piece of machinery, seemed to tick just a fraction too loudly in the sudden stillness, a rhythmic reminder of his presence, his awareness.</w:t>
      </w:r>
    </w:p>
    <w:p>
      <w:r>
        <w:t>"These early project documents," she began, attempting to sound casual, "they’re fragmented. Almost deliberately so. Are there master directories, more complete archives?" She watched his reflection in the glass, a subtle shift in his posture, a barely perceptible clench of his jaw.</w:t>
      </w:r>
    </w:p>
    <w:p>
      <w:r>
        <w:t>"The Project Phoenix initiative was decentralized by design," Adrian replied, his voice even. "To mitigate risk. Information wasn't meant to be easily consolidated." He didn't turn, didn't meet her eye, yet his response felt like a carefully crafted deflection.</w:t>
      </w:r>
    </w:p>
    <w:p>
      <w:r>
        <w:t>She didn't believe him. Decentralized, perhaps, but the digital breadcrumbs she was finding suggested a deliberate compartmentalization of information, not merely scattered data. It was an active, ongoing effort to obscure, not an accidental relic of a defunct project. And he's part of it. The thought solidified in her mind, cold and hard.</w:t>
      </w:r>
    </w:p>
    <w:p>
      <w:r>
        <w:t>Lin Wei found herself staring at a complex network diagram, a web of interconnected research facilities, financial institutions, and shell corporations, all ultimately leading back to Aurelian Group. She recognized some of the subsidiary names, innocuous charities, and medical foundations. The Glass Meridian. The phrase resurfaced, an echo from the decrypted fragment, a name whispered in the shadows. How did it fit into this intricate, horrifying puzzle?</w:t>
      </w:r>
    </w:p>
    <w:p>
      <w:r>
        <w:t>She tried to click on a node labeled 'Stasis Protocol Delta,' which seemed to be the central hub for the 'targeted cellular reconstruction' studies. The link was unresponsive. She tried again, then a third time. Nothing. Frustration began to simmer, a hot, unwelcome sensation. "This data is deliberately obfuscated," she stated, her voice tight, no longer bothering to hide her irritation. "It's not just fragmented, it's walled off. Who built these firewalls, Adrian? Your father?"</w:t>
      </w:r>
    </w:p>
    <w:p>
      <w:r>
        <w:t>He finally turned, his gaze sweeping over her, intense and unreadable. "My father was a visionary. He built the foundations of Aurelian. The complexities that arose from those foundations... were unforeseen by many." His words were a masterclass in evasion, attributing blame to the abstract 'complexities' rather than direct, intentional malice.</w:t>
      </w:r>
    </w:p>
    <w:p>
      <w:r>
        <w:t>"Unforeseen?" Lin Wei scoffed, a short, humorless sound. "Or strategically ignored?" She pushed back from the desk, rubbing her temples. The headache was blooming, a dull throb behind her eyes. "This isn't a simple case of corporate negligence. This is a deliberate, systematic effort to control information, to hide something monstrous."</w:t>
      </w:r>
    </w:p>
    <w:p>
      <w:r>
        <w:t>She stood, pacing the plush carpet, her mind racing. The system was fighting her, and Adrian was either its architect or its complicit guardian. Every time she felt a breakthrough, a barrier appeared. It was like swimming upstream against an invisible current. She pointed a finger at the screen, at the network diagram. "Look at this. These aren't just independent projects. They're all funneling into a central nexus, a control point. And the access codes... they're designed to be impenetrable without a very specific key."</w:t>
      </w:r>
    </w:p>
    <w:p>
      <w:r>
        <w:t>Adrian watched her, his expression unreadable. His glass of liquor was still in his hand, untouched. "The key you used," he said, his voice quiet. "The genetic marker sequence. That was a customized access protocol. Unique."</w:t>
      </w:r>
    </w:p>
    <w:p>
      <w:r>
        <w:t>Lin Wei stopped pacing, her gaze snapping to his. "Customized for whom?" The question hung in the air, heavy with unspoken implications. For my mother? For me?</w:t>
      </w:r>
    </w:p>
    <w:p>
      <w:r>
        <w:t>"For a specific individual," Adrian replied, his eyes narrowing slightly, assessing her reaction. "A designated researcher, perhaps. Or a subject." The casual cruelty of the last word was not lost on her. It was a calculated verbal jab, a reminder of the stakes, of the horrors buried within these files.</w:t>
      </w:r>
    </w:p>
    <w:p>
      <w:r>
        <w:t>She felt a fresh wave of anger, cold and sharp. He was deliberately withholding, deliberately taunting. She returned to the desk, her fingers flying across the keyboard, trying a different approach. Instead of following the corrupted links, she began to search for metadata, for hidden tags, for any digital fingerprints that might reveal the true structure beneath the surface.</w:t>
      </w:r>
    </w:p>
    <w:p>
      <w:r>
        <w:t>Suddenly, her screen glitched again, not a full corruption this time, but a cascading error message that forced her to reboot the decryption program. A frustrated groan escaped her lips. This was maddening. It felt like a game of digital cat and mouse, and Adrian was the silent, unnervingly patient cat.</w:t>
      </w:r>
    </w:p>
    <w:p>
      <w:r>
        <w:t>"The structure you're looking for," Adrian's voice cut through her irritation, making her jump. He had moved, silently, and was now standing a few feet behind her. She hadn't heard him approach. His presence was overwhelming, filling the space, the faint scent of his cologne enveloping her. "It won't be in the direct data links. They're a facade. You're looking for an underlying framework, aren't you? A secondary, hidden indexing system."</w:t>
      </w:r>
    </w:p>
    <w:p>
      <w:r>
        <w:t>Lin Wei froze, her fingers hovering over the keyboard. His words were an arrow, piercing straight to the heart of her current strategy. He had understood her precise thought process, even anticipated it. A brief, almost imperceptible flicker of shared intellect passed between them, a recognition of two sharp minds operating on the same wavelength. It was a momentary connection, both exhilarating and deeply unsettling.</w:t>
      </w:r>
    </w:p>
    <w:p>
      <w:r>
        <w:t>"How do you know that?" she asked, her voice barely a whisper, a genuine surprise in her tone.</w:t>
      </w:r>
    </w:p>
    <w:p>
      <w:r>
        <w:t>He stepped back then, breaking the fragile intellectual bridge between them. The moment was gone. "My father appreciated complex systems," he said, his voice flat once more, pulling back into his usual guarded detachment. "He designed many of Aurelian's early data architectures. Redundancy and hidden pathways were his particular genius." He gestured vaguely at the screen. "You're trying to find a ghost in the machine. But you’re looking at the wrong machine."</w:t>
      </w:r>
    </w:p>
    <w:p>
      <w:r>
        <w:t>His words, despite his cool delivery, sparked a new line of thought. A secondary indexing system. Not just hidden data, but a hidden way of finding that data. Her mind raced, sifting through the layers of corporate rhetoric and scientific jargon she had already encountered. If the direct links were a facade, what was the true map?</w:t>
      </w:r>
    </w:p>
    <w:p>
      <w:r>
        <w:t>She started searching for anomalies in file naming conventions, for seemingly random alphanumeric strings that defied typical data organization. Days, dates, project names, all in a bewildering array. The current system was deliberately chaotic, designed to prevent pattern recognition.</w:t>
      </w:r>
    </w:p>
    <w:p>
      <w:r>
        <w:t>Hours passed again. The city outside dimmed, then brightened with the first hint of dawn. Lin Wei was oblivious to the shift. She found a recurring, almost imperceptible prefix in a small number of archived communication logs—a series of three Greek letters, followed by a numeric code. It appeared too consistently to be random, yet too subtly to be an obvious key. The analyst's gaze, she thought. Find the pattern no one else notices.</w:t>
      </w:r>
    </w:p>
    <w:p>
      <w:r>
        <w:t>She began to build an algorithm, a complex query designed to extract every instance of this three-letter prefix, hoping to reveal a deeper, hidden structure within the Project Phoenix database. The progress bar crept along, agonizingly slow, as the system processed billions of data points. This was it. This felt like the real breakthrough, the unraveling of Adrian’s father’s 'genius.'</w:t>
      </w:r>
    </w:p>
    <w:p>
      <w:r>
        <w:t>Adrian remained silent, observing her from his vantage point by the windows. He had changed his position several times, but always with the same stillness, the same unnerving vigilance. His presence was a constant, low thrum in the room, a counterpoint to the soft whir of the servers. She could feel his eyes on her, feel his assessment, his judgment. The thought that he might be actively preventing her, not just observing, had solidified into a chilling certainty.</w:t>
      </w:r>
    </w:p>
    <w:p>
      <w:r>
        <w:t>She was so close. The algorithm had almost finished its first pass, a single digit left on the countdown timer. She leaned closer to the screen, her heart hammering, a surge of adrenaline pushing away the fatigue. This was it. This was the moment. The hidden indexing system.</w:t>
      </w:r>
    </w:p>
    <w:p>
      <w:r>
        <w:t>Just as the timer hit zero, and a new window began to populate with a series of structured, cross-referenced file names, Adrian's voice, sharp and commanding, sliced through the air. "Ms. Lin. You have an engagement tonight. A formal dinner. Be ready by seven."</w:t>
      </w:r>
    </w:p>
    <w:p>
      <w:r>
        <w:t>Lin Wei flinched, startled, her fingers freezing on the keyboard. The new window, half-formed, tantalizingly close to revealing its secrets, hung on the screen. She wanted to scream. "Tonight? What engagement?" she demanded, twisting in her chair to face him, her eyes blazing with frustration. "I'm in the middle of something critical here!"</w:t>
      </w:r>
    </w:p>
    <w:p>
      <w:r>
        <w:t>His gaze was unwavering, cold, and utterly dismissive of her urgency. "Aurelian Group's annual benefactor gala. My presence is required. Your presence, as my wife, is expected." He gave her no room for argument, no space for negotiation. His watch, on his wrist, seemed to gleam, ticking loudly in the sudden, infuriating silence. "Seven o'clock. Don't be late."</w:t>
      </w:r>
    </w:p>
    <w:p>
      <w:r>
        <w:t>He turned and walked out, leaving Lin Wei staring at the half-deciphered screen, at the burning questions within her, and at the suffocating realization that her breakthrough, so painstakingly earned, was abruptly, coldly, and deliberately cut short.</w:t>
      </w:r>
    </w:p>
    <w:p>
      <w:pPr>
        <w:pStyle w:val="Heading1"/>
      </w:pPr>
      <w:r>
        <w:t>Chen's Confession</w:t>
      </w:r>
    </w:p>
    <w:p>
      <w:r>
        <w:t>The café smelled of burnt espresso and sterile air, its fluorescent lights humming a low, steady drone that matched the thrumming in Lin Wei's veins. She had chosen the booth in the far corner, away from the window, away from the only door. Old habit. Journalists learned to sit where no one could approach unseen.</w:t>
      </w:r>
    </w:p>
    <w:p>
      <w:r>
        <w:t>Professor Chen arrived three minutes early, which meant he was nervous. He always arrived exactly on time when calm. Early meant he was already thinking about escape.</w:t>
      </w:r>
    </w:p>
    <w:p>
      <w:r>
        <w:t>He slid into the seat across from her, his overcoat still buttoned, his hands wrapped around the coffee he didn't order yet. "Miss Lin. This is... unexpected. Your mother's condition—"</w:t>
      </w:r>
    </w:p>
    <w:p>
      <w:r>
        <w:t>"Is stable for now." Lin Wei kept her voice low, barely above a whisper, the sound swallowed by the hiss of the espresso machine. "That's not why I asked you here."</w:t>
      </w:r>
    </w:p>
    <w:p>
      <w:r>
        <w:t>She pulled the photograph from her bag. It was old, the edges soft from handling, the image faded to sepia tones. Her mother stood in a white lab coat beside a man whose face had been scratched out with deliberate precision. Behind them, mounted on the wall, was a symbol—a jagged, angular crest, geometric and cold, like something carved by machinery rather than drawn by hand.</w:t>
      </w:r>
    </w:p>
    <w:p>
      <w:r>
        <w:t>Professor Chen's eyes locked onto it. His hand moved automatically to his glasses, lifting them off his face, wiping the lenses with the edge of his tie, even though they were clean. He did it once. Twice. A third time.</w:t>
      </w:r>
    </w:p>
    <w:p>
      <w:r>
        <w:t>"You recognize it," Lin Wei said. Not a question.</w:t>
      </w:r>
    </w:p>
    <w:p>
      <w:r>
        <w:t>"I don't—" He stopped, cleared his throat. "Where did you get this?"</w:t>
      </w:r>
    </w:p>
    <w:p>
      <w:r>
        <w:t>"My mother's journal. The one she kept locked in her study for twenty years." Lin Wei pushed the photograph closer. "She never showed it to anyone. Not even me. I found it after the last round of treatment, hidden behind a loose panel in her bookcase."</w:t>
      </w:r>
    </w:p>
    <w:p>
      <w:r>
        <w:t>The professor's hand trembled as he reached for the photograph. He held it up, his thumb grazing the edge of the symbol, then set it down as if it had burned him. "Miss Lin, I strongly advise you to—"</w:t>
      </w:r>
    </w:p>
    <w:p>
      <w:r>
        <w:t>"To forget I ever saw it? To burn the journal and move on?" Lin Wei's voice remained low, but steel crept into its edges. "My mother is dying, Professor. The doctors can't explain why her cells are degrading the way they are. They say it's 'idiopathic.' But you and I both know that's medical code for 'we don't want to know.'"</w:t>
      </w:r>
    </w:p>
    <w:p>
      <w:r>
        <w:t>His glasses came off again. Wipe. Wipe. Replace.</w:t>
      </w:r>
    </w:p>
    <w:p>
      <w:r>
        <w:t>"Please," she said, softening. "I'm not asking for classified documents. I'm asking for the truth about a symbol that appears in my mother's most private writings, linked to her before I was born. If there's something in her past that can help me understand her present—help me save her—I need to know."</w:t>
      </w:r>
    </w:p>
    <w:p>
      <w:r>
        <w:t>The professor glanced around the café. The barista was absorbed in a mobile game. The only other customer, a middle-aged man in a raincoat, was reading a newspaper at the counter, his face hidden behind the pages.</w:t>
      </w:r>
    </w:p>
    <w:p>
      <w:r>
        <w:t>Professor Chen leaned forward, his voice dropping to a whisper that barely navigated the space between them. "Project Phoenix."</w:t>
      </w:r>
    </w:p>
    <w:p>
      <w:r>
        <w:t>The words hit Lin Wei like a cold wave. She had suspected, had built theories, but hearing them spoken aloud—confirmed by someone who had been there—made it real.</w:t>
      </w:r>
    </w:p>
    <w:p>
      <w:r>
        <w:t>"What is it?" she asked.</w:t>
      </w:r>
    </w:p>
    <w:p>
      <w:r>
        <w:t>"A mistake." He wiped his glasses again. "A massive, catastrophic mistake disguised as scientific advancement. Late nineties, early two-thousands. A joint initiative between several institutions and a private funding partner." He paused, swallowing. "Aurelian Group, among others."</w:t>
      </w:r>
    </w:p>
    <w:p>
      <w:r>
        <w:t>Lin Wei kept her face neutral, but her pulse quickened. Adrian Vale's company. His father's legacy.</w:t>
      </w:r>
    </w:p>
    <w:p>
      <w:r>
        <w:t>"The premise was ambitious," Professor Chen continued, his voice thick with old regret. "Genetic optimization. Cellular reconstruction. In theory, they aimed to correct hereditary defects, enhance biological resilience against disease and aging. In practice..."</w:t>
      </w:r>
    </w:p>
    <w:p>
      <w:r>
        <w:t>He stopped, staring at the photograph as if it might come to life.</w:t>
      </w:r>
    </w:p>
    <w:p>
      <w:r>
        <w:t>"In practice," Lin Wei prompted.</w:t>
      </w:r>
    </w:p>
    <w:p>
      <w:r>
        <w:t>"They cut corners. Used undocumented compounds. Human test subjects who either couldn't consent or were pressured into signing waivers they didn't understand." His hand moved to his glasses again, but this time he didn't wipe them. He simply held them, his knuckles white. "I was young. I was a research assistant. I didn't know the full scope until it was too late. By the time the project was officially terminated, records were sealed, participants were scattered, and the whole thing was buried under legal protections and non-disclosure agreements."</w:t>
      </w:r>
    </w:p>
    <w:p>
      <w:r>
        <w:t>"Terminated?" Lin Wei tilted her head. "Are you certain?"</w:t>
      </w:r>
    </w:p>
    <w:p>
      <w:r>
        <w:t>Professor Chen's eyes met hers, and she saw fear there—genuine, bone-deep fear. "Nothing about Project Phoenix is certain. That's the point."</w:t>
      </w:r>
    </w:p>
    <w:p>
      <w:r>
        <w:t>Lin Wei tapped the photograph. "This symbol. It was their logo?"</w:t>
      </w:r>
    </w:p>
    <w:p>
      <w:r>
        <w:t>"They called it the Meridian Crest. Meant to represent the bridge between human limitation and human potential." He let out a bitter laugh. "More like a brand on cattle."</w:t>
      </w:r>
    </w:p>
    <w:p>
      <w:r>
        <w:t>The Meridian. Lin Wei filed the word away, matching it to the fragment she had decrypted: ...the Glass... safeguards... Project Phoenix stability... Could "Glass Meridian" be the same? She didn't push. Not yet.</w:t>
      </w:r>
    </w:p>
    <w:p>
      <w:r>
        <w:t>"The project was shut down after a scandal," Professor Chen said. "Irregularities in data reporting. Deaths that were classified as 'adverse events' but never properly investigated. The lead researcher—your mother's supervisor—disappeared. The funding dried up. Everyone scattered."</w:t>
      </w:r>
    </w:p>
    <w:p>
      <w:r>
        <w:t>"Everyone except my mother."</w:t>
      </w:r>
    </w:p>
    <w:p>
      <w:r>
        <w:t>He nodded slowly. "Lin Mei was the exception. She refused to sign the non-disclosure. She wanted to go public. I don't know what happened next—I left the institution shortly after. But I heard rumors. She kept copies. She kept the evidence."</w:t>
      </w:r>
    </w:p>
    <w:p>
      <w:r>
        <w:t>Lin Wei's mind raced. That's why her mother was targeted. That's why she was silenced. Not because she was a victim of the experiments, but because she was a witness.</w:t>
      </w:r>
    </w:p>
    <w:p>
      <w:r>
        <w:t>"Why are you telling me this now?" she asked quietly. "You could have kept your silence."</w:t>
      </w:r>
    </w:p>
    <w:p>
      <w:r>
        <w:t>Professor Chen's fingers twitched toward his glasses, but he stopped himself. "Because I saw the look in your eyes when you mentioned your mother's condition. I see the same look in the mirror every morning." He leaned back, his face gaunt under the harsh lighting. "But understand this, Miss Lin: Project Phoenix is not a rabbit hole. It's a trap. The people behind it—they don't just hide their secrets. They eliminate anyone who tries to uncover them."</w:t>
      </w:r>
    </w:p>
    <w:p>
      <w:r>
        <w:t>"I've already been attacked," Lin Wei said flatly. "In an alley near an abandoned research facility. Someone wanted me dead."</w:t>
      </w:r>
    </w:p>
    <w:p>
      <w:r>
        <w:t>His face paled. "Then you know. You're already in the crosshairs."</w:t>
      </w:r>
    </w:p>
    <w:p>
      <w:r>
        <w:t>"I need more than warnings, Professor. I need direction."</w:t>
      </w:r>
    </w:p>
    <w:p>
      <w:r>
        <w:t>He hesitated. His hand went to his pocket, retrieving a pen. He grabbed a napkin from the dispenser and scribbled something quickly, his handwriting small and cramped.</w:t>
      </w:r>
    </w:p>
    <w:p>
      <w:r>
        <w:t>He slid the napkin across the table. On it were four characters: C004.</w:t>
      </w:r>
    </w:p>
    <w:p>
      <w:r>
        <w:t>"What is this?" Lin Wei asked.</w:t>
      </w:r>
    </w:p>
    <w:p>
      <w:r>
        <w:t>"A fragment from the original data logs. One of the few pieces that survived the purge. I kept it—call it a souvenir of my guilt." He lowered his head. "I don't know what it means. But it's the only physical trace I have that links to the deepest layer of Project Phoenix. The part they burned most thoroughly."</w:t>
      </w:r>
    </w:p>
    <w:p>
      <w:r>
        <w:t>Lin Wei stared at the letters and numbers. A designation. A code. Something that might unlock the next door.</w:t>
      </w:r>
    </w:p>
    <w:p>
      <w:r>
        <w:t>"Was my mother's name in the logs?" she asked.</w:t>
      </w:r>
    </w:p>
    <w:p>
      <w:r>
        <w:t>Professor Chen shook his head. "Not that I recall. But your mother was careful. She used aliases. Multiple. If she was ever recorded in Project Phoenix records, it would be under a different identifier." He paused, something flickering in his eyes. "But there was a test subject, a child, who was registered under a similar code. C00 series. They were the special cases. The successes."</w:t>
      </w:r>
    </w:p>
    <w:p>
      <w:r>
        <w:t>"A child subject?"</w:t>
      </w:r>
    </w:p>
    <w:p>
      <w:r>
        <w:t>"Born into the program. Designed, not born, in the conventional sense. Genetic optimization from conception." His voice cracked. "They called them the 'New Horizon' cohort. If any of them survived—if they grew up—they would be walking, breathing proof of what Project Phoenix achieved. And also proof of its crimes."</w:t>
      </w:r>
    </w:p>
    <w:p>
      <w:r>
        <w:t>Lin Wei's hand closed around the napkin. C004. A child. A designed human. If such a person existed, they might hold the key to everything.</w:t>
      </w:r>
    </w:p>
    <w:p>
      <w:r>
        <w:t>Professor Chen stood, leaving his untouched coffee. "I've said too much. If anyone asks, this conversation never happened." He buttoned his overcoat, his hands still trembling. "For your own sake, Miss Lin—and for your mother's—let this die. Some secrets don't deserve to be unearthed."</w:t>
      </w:r>
    </w:p>
    <w:p>
      <w:r>
        <w:t>He walked away without looking back.</w:t>
      </w:r>
    </w:p>
    <w:p>
      <w:r>
        <w:t>Lin Wei remained seated, the napkin crumpled in her palm. The name Project Phoenix echoed through her skull, each repetition carving deeper grooves of certainty and dread. Her mother had been there. She had seen the horror. And someone had made sure she paid for it with her health, her sanity, her life.</w:t>
      </w:r>
    </w:p>
    <w:p>
      <w:r>
        <w:t>She slipped the napkin into her inner pocket and stood, leaving a bill on the table. The café door chimed as she stepped out into the damp evening air. Streetlights flickered to life, casting long shadows across the pavement.</w:t>
      </w:r>
    </w:p>
    <w:p>
      <w:r>
        <w:t>She turned toward the parking lot, her mind still churning through the professor's words. C004. A child. Born into the program.</w:t>
      </w:r>
    </w:p>
    <w:p>
      <w:r>
        <w:t>A flicker of movement caught her eye.</w:t>
      </w:r>
    </w:p>
    <w:p>
      <w:r>
        <w:t>She stopped.</w:t>
      </w:r>
    </w:p>
    <w:p>
      <w:r>
        <w:t>Down the narrow alley that ran alongside the café, a figure stood half-obscured by shadow. Tall. Still. Watching.</w:t>
      </w:r>
    </w:p>
    <w:p>
      <w:r>
        <w:t>Adrian Vale.</w:t>
      </w:r>
    </w:p>
    <w:p>
      <w:r>
        <w:t>Their eyes met across the distance. He didn't move, didn't approach, didn't call out. He simply stood there, a reminder, a sentinel, a warning. His jaw tightened almost imperceptibly, a tell she had begun to recognize.</w:t>
      </w:r>
    </w:p>
    <w:p>
      <w:r>
        <w:t>He had been there the entire time.</w:t>
      </w:r>
    </w:p>
    <w:p>
      <w:r>
        <w:t>Lin Wei's pulse hammered. Her investigation was not a private crusade—it was a monitored, observed, cataloged event. And Adrian Vale was its silent curator.</w:t>
      </w:r>
    </w:p>
    <w:p>
      <w:r>
        <w:t>She turned away, forcing her legs to carry her toward the car. But her hand, still in her pocket, closed around the napkin.</w:t>
      </w:r>
    </w:p>
    <w:p>
      <w:r>
        <w:t>C004.</w:t>
      </w:r>
    </w:p>
    <w:p>
      <w:r>
        <w:t>A new thread. A new name. A new piece of a puzzle that was growing larger, darker, and far more personal than she had ever imagined.</w:t>
      </w:r>
    </w:p>
    <w:p>
      <w:r>
        <w:t>The game was not just being played.</w:t>
      </w:r>
    </w:p>
    <w:p>
      <w:r>
        <w:t>She was being played.</w:t>
      </w:r>
    </w:p>
    <w:p>
      <w:pPr>
        <w:pStyle w:val="Heading1"/>
      </w:pPr>
      <w:r>
        <w:t>The Veil Thins</w:t>
      </w:r>
    </w:p>
    <w:p>
      <w:r>
        <w:t>The sterile glow of Adrian's secure study, now transformed into a war room of scattered documents and humming electronics, cast stark shadows across the walls as Lin Wei stared at the decoded data scrolling across her screen. Beside her, Adrian stood with his arms crossed, his jaw set in that familiar tight line she had come to recognize as deep concentration—or concern. The air between them felt charged, heavy with unspoken truths and the weight of revelations that refused to stop coming.</w:t>
      </w:r>
    </w:p>
    <w:p>
      <w:r>
        <w:t>"The timeline is consistent across all three documents," Lin Wei said, tapping her pen against the edge of the desk in a rhythmic pattern that betrayed her inner turmoil. "C001, C002, C003. Each one references the same core objective, but with escalating scope." She pulled up the second document, a clinical report dated 2003, its headers marked with the jagged geometric symbol she now recognized as the hallmark of Project Phoenix. "They weren't just experimenting on cells. They were designing entire biological systems from scratch."</w:t>
      </w:r>
    </w:p>
    <w:p>
      <w:r>
        <w:t>Adrian moved closer, and she caught the faint, almost imperceptible scent of ozone emanating from the decrypted files themselves—a phantom echo of the volatile research encoded within. He leaned over her shoulder, close enough that she could feel the warmth radiating from his body, though his voice remained cool and analytical. "The 2003 files show the first successful stabilization of the synthetic protein structure. Before that, every trial ended in cellular degradation within seventy-two hours."</w:t>
      </w:r>
    </w:p>
    <w:p>
      <w:r>
        <w:t>"But they kept going." Lin Wei's voice carried an edge of disbelief. "Even after the failures. Look at this." She highlighted a section of text, her finger trembling slightly as she magnified the passage. "Subject 7 through 12 all exhibited catastrophic immune response within the first month. The notes say they 'proceeded to Phase Two trials with modified protocols.' Phase Two." She turned to face Adrian, her dark eyes sharp with accusation. "They moved to human trials after twelve consecutive failures on synthetic models."</w:t>
      </w:r>
    </w:p>
    <w:p>
      <w:r>
        <w:t>Adrian's jaw clenched—a tell she had learned to read as anger, though his expression remained carefully neutral. "My father's signature is on the authorization."</w:t>
      </w:r>
    </w:p>
    <w:p>
      <w:r>
        <w:t>"Third one in the stack." Lin Wei pulled the document from the pile, holding it up to the light. Marcus Thorne's name was printed in crisp, official typography, followed by a handwritten note in cramped script: Proceed. Legacy demands persistence. "He wasn't just funding this. He was driving it."</w:t>
      </w:r>
    </w:p>
    <w:p>
      <w:r>
        <w:t>"Legacy." Adrian repeated the word as if it were a bitter pill, his gaze fixed on the document in her hands. "That was his religion. Everything—Aurelian Group, the research divisions, even me—was a piece on his chessboard, positioned for a move he never fully explained." He turned away, pacing toward the window where city lights flickered like scattered embers against the night sky. "He spoke of dynasty constantly. Of building something that would outlast us all. I thought he meant the company."</w:t>
      </w:r>
    </w:p>
    <w:p>
      <w:r>
        <w:t>"What did he mean?" Lin Wei pressed, setting the document down with deliberate care. The question felt dangerous, but she had long since passed the point of caution.</w:t>
      </w:r>
    </w:p>
    <w:p>
      <w:r>
        <w:t>Adrian's shoulders tensed beneath his dark shirt. "I don't know. Not entirely. But I know the shape of his obsession. It consumed him more than business ever did." He turned back, his dark eyes meeting hers with an intensity that made her breath catch. "When I was twelve, he took me to a facility in Switzerland. Told me I was looking at the future of humanity. There were children there—my age, maybe younger—hooked to machines, their eyes vacant." His voice dropped, roughening at the edges. "He called them refined. Said they represented the next step in human evolution."</w:t>
      </w:r>
    </w:p>
    <w:p>
      <w:r>
        <w:t>Lin Wei felt cold creep through her, settling in her bones like frost. The images he painted were grotesque, but his delivery was devoid of melodrama—delivered with the flat certainty of a man who had lived with these memories for decades. "Adrian—"</w:t>
      </w:r>
    </w:p>
    <w:p>
      <w:r>
        <w:t>"He wanted me to understand what we were building toward." Adrian cut her off, his hands curling into fists at his sides. "He said I would inherit the responsibility. That my generation would see it completed." A bitter laugh escaped him. "I didn't understand then. I thought he was talking about wealth, power—vanities. I didn't realize he meant something biological. Something that would rewrite what it meant to be human."</w:t>
      </w:r>
    </w:p>
    <w:p>
      <w:r>
        <w:t>Lin Wei rose from the desk, drawn toward him by an instinct she couldn't name. The distance between them shrank to something almost unbearable, charged with shared pain and the terrible weight of knowledge neither of them had asked for. "And you think that's what Project Phoenix was. The vehicle for his vision."</w:t>
      </w:r>
    </w:p>
    <w:p>
      <w:r>
        <w:t>"I think it was the foundation." Adrian's gaze didn't waver from hers. "But he didn't build it alone. The 2003 documents reference external partners—investment groups that funded nearly forty percent of the operational costs. Their identities are redacted here, but the funding structure matches patterns I've seen in other... acquisitions."</w:t>
      </w:r>
    </w:p>
    <w:p>
      <w:r>
        <w:t>"Other acquisitions?" Lin Wei's journalist instincts flared, catching the deliberate ambiguity in his phrasing.</w:t>
      </w:r>
    </w:p>
    <w:p>
      <w:r>
        <w:t>Adrian hesitated, and something flickered behind his eyes—a calculation, a weighing of risks. "Aurelian has been involved in several ventures over the years that operated outside normal corporate channels. Defense contracts. Intelligence-adjacent work. My father cultivated relationships with people who operated in shadows I was never permitted to explore." He exhaled slowly. "Project Phoenix had protection beyond what any research initiative should require. Someone—some group—considered it vital enough to shield from scrutiny for decades."</w:t>
      </w:r>
    </w:p>
    <w:p>
      <w:r>
        <w:t>Lin Wei's mind raced, connecting threads she had been weaving for days. The Glass Meridian fragment. Her mother's illness. The deliberate network throttling that had hindered her investigation at every turn. "A group with resources," she murmured. "With reach."</w:t>
      </w:r>
    </w:p>
    <w:p>
      <w:r>
        <w:t>"Powerful enough to make people disappear. Or make them forget." Adrian's gaze dropped to the scattered documents, to the photograph Lin Wei had found in her mother's journal—Lin Mei in a lab coat, standing beside a man with his face scratched out. "Your mother may have known more than she was supposed to. That's often enough."</w:t>
      </w:r>
    </w:p>
    <w:p>
      <w:r>
        <w:t>Lin Wei's throat tightened. "You think they did something to her. To make her forget."</w:t>
      </w:r>
    </w:p>
    <w:p>
      <w:r>
        <w:t>"I think whatever she witnessed was dangerous enough to warrant that kind of response." Adrian's voice softened, barely perceptibly, and for a moment the mask of the calculating CEO slipped to reveal something rawer beneath. "I'm sorry, Lin Wei. I know that doesn't change anything."</w:t>
      </w:r>
    </w:p>
    <w:p>
      <w:r>
        <w:t>"It doesn't." But she didn't step back. Didn't retreat to the safety of professional distance. Instead, she held his gaze, letting him see the steel in her, the resolve that had kept her digging despite every roadblock thrown in her path. "But it confirms I'm on the right track. And that you might actually be an asset instead of an obstacle."</w:t>
      </w:r>
    </w:p>
    <w:p>
      <w:r>
        <w:t>Something shifted in Adrian's expression—a flicker of dark amusement, or perhaps respect. "High praise from someone who accused me of orchestrating a corporate conspiracy against her."</w:t>
      </w:r>
    </w:p>
    <w:p>
      <w:r>
        <w:t>"You were obstructing my investigation."</w:t>
      </w:r>
    </w:p>
    <w:p>
      <w:r>
        <w:t>"I was keeping you alive." The words came sharper than intended, and he looked away, a muscle jumping in his jaw. "There's a difference."</w:t>
      </w:r>
    </w:p>
    <w:p>
      <w:r>
        <w:t>Lin Wei studied him for a long moment, cataloging the tension in his shoulders, the careful way he held himself—like a man bracing for impact. He was hiding something. She was certain of it. But the pieces she had uncovered suggested his secrets might be tangled with hers in ways she hadn't anticipated.</w:t>
      </w:r>
    </w:p>
    <w:p>
      <w:r>
        <w:t>She returned to the desk, pulling up a new file on the screen. "I found something else. Look at this discrepancy." She highlighted two sections of text, side by side. "The official Aurelian Group records show Project Phoenix as a terminated initiative in 2008. Budget documents, personnel files, everything archived—marked as discontinued. But the data on this USB drive continues until 2015. Seven years of activity that officially never happened."</w:t>
      </w:r>
    </w:p>
    <w:p>
      <w:r>
        <w:t>Adrian moved to stand behind her again, his presence a tangible weight at her back. "Someone maintained a parallel operation. Shadow funding, off-book personnel."</w:t>
      </w:r>
    </w:p>
    <w:p>
      <w:r>
        <w:t>"Or someone never stopped." Lin Wei's fingers flew across the keyboard, pulling up more files. "Look at the subject designations. The early documents use C-series codes for what they call 'subjects.' But these later files use something different. 'Cohort New Horizon.' They were breeding."</w:t>
      </w:r>
    </w:p>
    <w:p>
      <w:r>
        <w:t>The word hung in the air like a curse.</w:t>
      </w:r>
    </w:p>
    <w:p>
      <w:r>
        <w:t>Adrian leaned closer to the screen, and Lin Wei felt his breath stir against her hair. "They're not just optimizing existing genetic material. They're creating new combinations. Designing offspring with specific traits." His voice was low, almost reverent with horror. "My father's obsession with legacy... he didn't mean the company. He meant bloodlines. He wanted to engineer his own successors."</w:t>
      </w:r>
    </w:p>
    <w:p>
      <w:r>
        <w:t>"To create what?" Lin Wei whispered, though part of her already knew.</w:t>
      </w:r>
    </w:p>
    <w:p>
      <w:r>
        <w:t>Adrian didn't answer. He reached past her, pulling up one final file—a directory listing marked with the highest classification level on the drive. The folder name was simple, clinical, and utterly chilling: Ascension Protocol.</w:t>
      </w:r>
    </w:p>
    <w:p>
      <w:r>
        <w:t>As they stared at the screen, a single word flashed across the display, pulsing in sharp red letters against the sterile black background:</w:t>
      </w:r>
    </w:p>
    <w:p>
      <w:r>
        <w:t>ASCENSION</w:t>
      </w:r>
    </w:p>
    <w:p>
      <w:r>
        <w:t>Lin Wei's hand went to her mouth. Beside her, Adrian stood frozen, his entire body rigid with a tension she had never seen in him before.</w:t>
      </w:r>
    </w:p>
    <w:p>
      <w:r>
        <w:t>"What does that mean?" she breathed, turning to face him.</w:t>
      </w:r>
    </w:p>
    <w:p>
      <w:r>
        <w:t>But Adrian's expression had shifted into something she couldn't read—a storm of recognition and dread that flickered behind his dark eyes before he shuttered them closed. His jaw worked silently, processing whatever terrible understanding was unfolding in his mind.</w:t>
      </w:r>
    </w:p>
    <w:p>
      <w:r>
        <w:t>"Adrian." Lin Wei reached out, her fingers brushing the back of his hand—a contact so brief it might have been accidental, except nothing between them was accidental anymore. "What is Ascension?"</w:t>
      </w:r>
    </w:p>
    <w:p>
      <w:r>
        <w:t>He opened his eyes, and for a moment, the distance between them collapsed entirely. She saw it all—fear, fury, and a desperate, unguarded protectiveness that mirrored her own.</w:t>
      </w:r>
    </w:p>
    <w:p>
      <w:r>
        <w:t>"It means my father wasn't building a company," Adrian said quietly. "He was building a dynasty. Engineered from the ground up. And whoever is running it now..." He broke off, his gaze dropping to where her fingers still hovered near his. "They're not going to let us walk away from this."</w:t>
      </w:r>
    </w:p>
    <w:p>
      <w:r>
        <w:t>The words settled over them like a death sentence.</w:t>
      </w:r>
    </w:p>
    <w:p>
      <w:r>
        <w:t>Outside, the city hummed with ordinary lives, unaware of the veil that had just thinned to transparency—revealing horrors that had been hidden in plain sight for decades. And in the sterile glow of Adrian's study, two people who had started as strangers stood on the precipice of a truth that could destroy everything they thought they knew.</w:t>
      </w:r>
    </w:p>
    <w:p>
      <w:r>
        <w:t>The screen still pulsed.</w:t>
      </w:r>
    </w:p>
    <w:p>
      <w:r>
        <w:t>Ascension.</w:t>
      </w:r>
    </w:p>
    <w:p>
      <w:r>
        <w:t>And somewhere in the shadows, the architects of that word were already watching.</w:t>
      </w:r>
    </w:p>
    <w:p>
      <w:pPr>
        <w:pStyle w:val="Heading1"/>
      </w:pPr>
      <w:r>
        <w:t>The Whispering Gallery</w:t>
      </w:r>
    </w:p>
    <w:p>
      <w:r>
        <w:t>The muted clink of crystal against crystal punctuated conversations conducted in murmurs so practiced they sounded rehearsed. Polite smiles revealed nothing; calculating eyes revealed everything. Lin Wei adjusted the thin strap of her borrowed evening gown—charcoal silk, off-the-shoulder, elegant enough to pass inspection, simple enough to disappear into the crowd—and reminded herself that she was not here to be seen. She was here to listen.</w:t>
      </w:r>
    </w:p>
    <w:p>
      <w:r>
        <w:t>The invitation had arrived like a gift from the universe: a press credential for the Apex Capital Forum, a private salon tucked into the mezzanine of the Marina Bay Sands, where Asia's wealthiest financiers, biotech moguls, and a suspiciously diverse selection of academics mingled beneath chandeliers that cost more than her annual salary. The official program promised discussions on "innovative investment frameworks" and "next-generation healthcare equities." Lin Wei had read between those lines with the fluency of someone who had spent a decade decoding corporate doublespeak.</w:t>
      </w:r>
    </w:p>
    <w:p>
      <w:r>
        <w:t>She accepted a flute of sparkling water from a passing server—not champagne; she needed a clear head—and positioned herself near a cluster of men in bespoke suits who had clustered around an oval table near the floor-to-ceiling windows. The view of the bay was spectacular. None of them were looking at it.</w:t>
      </w:r>
    </w:p>
    <w:p>
      <w:r>
        <w:t>"The quarterly rebalancing is already baked in," one of them was saying, his accent a careful blend of London and Singapore. "What's interesting is the upstream positioning. If the bio-equity curve normalizes by Q3, we're looking at a seventeen-point spread on the back-end instruments."</w:t>
      </w:r>
    </w:p>
    <w:p>
      <w:r>
        <w:t>Lin Wei's pen, hidden in the folds of her clutch, moved in tiny, invisible strokes against a folded receipt.</w:t>
      </w:r>
    </w:p>
    <w:p>
      <w:r>
        <w:t>Bio-equity. Curve normalization. Back-end instruments.</w:t>
      </w:r>
    </w:p>
    <w:p>
      <w:r>
        <w:t>The language was clinical, detached—textbook investment jargon on the surface. But she had heard Adrian Vale use that same tone when discussing Project Phoenix. Clean words concealing contaminated contents.</w:t>
      </w:r>
    </w:p>
    <w:p>
      <w:r>
        <w:t>A woman with a severe chignon and a sapphire pendant that caught the light leaned into the group. "The safeguards are holding," she said, her voice pitched low but piercing. "But the Phoenix side of the ledger remains... volatile. The board wants stability before the next calibration cycle."</w:t>
      </w:r>
    </w:p>
    <w:p>
      <w:r>
        <w:t>Lin Wei's heart stuttered. She kept her expression perfectly neutral—a skill honed through years of interviewing fraudsters—and lifted her water glass to her lips.</w:t>
      </w:r>
    </w:p>
    <w:p>
      <w:r>
        <w:t>Phoenix side of the ledger. Safeguards. Calibration cycle.</w:t>
      </w:r>
    </w:p>
    <w:p>
      <w:r>
        <w:t>The words landed like ice water down her spine. These people were talking about Project Phoenix the way commodity traders talked about oil futures. As if it were a market instrument. As if lives were a tradeable asset on a spreadsheet.</w:t>
      </w:r>
    </w:p>
    <w:p>
      <w:r>
        <w:t>She excused herself from earshot and drifted toward the dessert station, where a smaller, more intimate circle had formed around a man whose silver hair and expensive spectacles reminded her uncomfortably of Professor Chen. He was speaking to a younger woman in Mandarin, and Lin Wei slowed her pace just enough to catch fragments.</w:t>
      </w:r>
    </w:p>
    <w:p>
      <w:r>
        <w:t>"...the cellular restructuring protocols are ahead of schedule," the silver-haired man was saying. "But the funding mechanism requires a fresh injection of capital through the standard vehicle. The Meridian's preferred route is—"</w:t>
      </w:r>
    </w:p>
    <w:p>
      <w:r>
        <w:t>He caught himself, glancing around with the practiced caution of someone who had learned, through bitter experience, that walls had ears. His gaze swept over Lin Wei without interest. Just another woman in an evening gown, wandering toward the macarons.</w:t>
      </w:r>
    </w:p>
    <w:p>
      <w:r>
        <w:t>Lin Wei smiled politely, selected a raspberry macaron she had no intention of eating, and moved on.</w:t>
      </w:r>
    </w:p>
    <w:p>
      <w:r>
        <w:t>The Meridian's preferred route.</w:t>
      </w:r>
    </w:p>
    <w:p>
      <w:r>
        <w:t>There it was again. The Glass Meridian, threaded through conversations like a ghost in the machine, referenced with the casual familiarity of people who used it as a tool rather than a conspiracy. They weren't afraid of it. They used it.</w:t>
      </w:r>
    </w:p>
    <w:p>
      <w:r>
        <w:t>She found a quiet alcove near a marble pillar and let herself breathe for three seconds. Her mind was already cataloguing, cross-referencing, building a picture from fragments that shouldn't fit together but somehow did. Financial instruments. Bio-equity. Calibration cycles. The Meridian. And underneath it all, her mother's name—conspicuously absent from every document she had reviewed, yet haunting every conversation she overheard.</w:t>
      </w:r>
    </w:p>
    <w:p>
      <w:r>
        <w:t>A movement at the far end of the mezzanine drew her eye.</w:t>
      </w:r>
    </w:p>
    <w:p>
      <w:r>
        <w:t>Adrian Vale stood beneath a archway draped in white orchids, a tumbler of amber liquid in one hand, his posture relaxed in a way that was almost too convincing. He wore a black suit with subtle charcoal pinstripes, and he was watching the room the way a chess master watches a board—not moving a piece, just absorbing the positions of every player.</w:t>
      </w:r>
    </w:p>
    <w:p>
      <w:r>
        <w:t>He was not supposed to be here. She had not told him about the forum. She had made certain of it, clearing her browser history and routing her invitation confirmation through a burner email account. Yet here he stood, thirty feet away, looking like he owned the building and the city and everyone in it.</w:t>
      </w:r>
    </w:p>
    <w:p>
      <w:r>
        <w:t>Their eyes met. For exactly one heartbeat, something electric arced across the distance—recognition, challenge, and beneath it, a thread of something she refused to name. Then his gaze slid away, as if she were no one of consequence, and he turned to speak to a woman in a crimson dress whose diamond necklace caught the light in a way that seemed almost deliberate.</w:t>
      </w:r>
    </w:p>
    <w:p>
      <w:r>
        <w:t>Lin Wei felt the familiar heat of irritation spark in her chest. Of course he would show up. Of course he would pretend he hadn't noticed me. Controlling the narrative, as always.</w:t>
      </w:r>
    </w:p>
    <w:p>
      <w:r>
        <w:t>But beneath the irritation, a smaller, more dangerous thought surfaced: He came here. He didn't have to. He could have let me walk into this alone.</w:t>
      </w:r>
    </w:p>
    <w:p>
      <w:r>
        <w:t>She crushed that thought the way she crushed a fact into a headline—ruthlessly, and without sentiment.</w:t>
      </w:r>
    </w:p>
    <w:p>
      <w:r>
        <w:t>A burst of laughter from the main cluster drew her attention back. A heavyset man in a silver tie was holding forth, his voice carrying just enough to reach her alcove.</w:t>
      </w:r>
    </w:p>
    <w:p>
      <w:r>
        <w:t>"...the beauty of the bio-equity model is its self-correcting nature," he was saying, his English tinged with a Hong Kong inflection. "You don't need regulatory oversight when the market itself enforces compliance. The Glass framework handles the equilibrium. All we need is patience and capital."</w:t>
      </w:r>
    </w:p>
    <w:p>
      <w:r>
        <w:t>"The recalibration is the delicate part," another man countered, his tone serious. "If the Phoenix portfolio destabilizes before the next cycle, the spillover could contaminate the entire Meridian structure. Three years of positioning, gone."</w:t>
      </w:r>
    </w:p>
    <w:p>
      <w:r>
        <w:t>Lin Wei's grip tightened on her water glass. The condensation felt icy against her fingers. She scribbled furiously on her receipt: bio-equity model / self-correcting market / Glass framework handles equilibrium / Phoenix portfolio / recalibration cycle / Meridian structure.</w:t>
      </w:r>
    </w:p>
    <w:p>
      <w:r>
        <w:t>C005. She didn't know yet what it meant—not fully—but the shape of it was emerging. The Glass Meridian wasn't just a research initiative or a shadowy organization. It was a financial architecture. A system designed to treat human biology as a tradeable commodity, regulated not by laws but by market forces, with Project Phoenix as its most volatile holding.</w:t>
      </w:r>
    </w:p>
    <w:p>
      <w:r>
        <w:t>And these people—these smiling, champagne-sipping predators—were its shareholders.</w:t>
      </w:r>
    </w:p>
    <w:p>
      <w:r>
        <w:t>She was so focused on the notes in her clutch that she almost missed the woman in the crimson dress moving toward her. The woman with the diamond necklace. Up close, she was striking in an almost aggressive way—high cheekbones, dark eyes, a smile that didn't reach them.</w:t>
      </w:r>
    </w:p>
    <w:p>
      <w:r>
        <w:t>"Lovely gown," the woman said in a voice as smooth as polished steel. "I don't believe we've met."</w:t>
      </w:r>
    </w:p>
    <w:p>
      <w:r>
        <w:t>Lin Wei's journalist instincts screamed a warning, but her cover was solid. "Liu Yan," she said, offering the name from her press credential. "Financial Times Asia desk."</w:t>
      </w:r>
    </w:p>
    <w:p>
      <w:r>
        <w:t>"Alexandra Voss," the woman replied, extending a hand decorated with a ring set with a stone that was almost certainly a blood diamond. "How are you finding the forum?"</w:t>
      </w:r>
    </w:p>
    <w:p>
      <w:r>
        <w:t>"Educational," Lin Wei said carefully. "The panel on healthcare equities was particularly... illuminating."</w:t>
      </w:r>
    </w:p>
    <w:p>
      <w:r>
        <w:t>Alexandra's smile sharpened by a single, calculated degree. "Healthcare equities are the future, Miss Liu. The intersection of biology and investment is where fortunes are made. Surely your paper understands that?"</w:t>
      </w:r>
    </w:p>
    <w:p>
      <w:r>
        <w:t>They know, Lin Wei thought, a cold finger tracing her spine. They know I'm not who I say I am, or they're testing me, or—</w:t>
      </w:r>
    </w:p>
    <w:p>
      <w:r>
        <w:t>"I should let you circulate," Alexandra said, already stepping back, her heels clicking against the marble with the precision of a retreating blade. "Do enjoy the evening. And do be careful with the macarons. The raspberry ones are to die for."</w:t>
      </w:r>
    </w:p>
    <w:p>
      <w:r>
        <w:t>The last three words hung in the air like a veiled threat, or perhaps a confirmation, or perhaps nothing at all—just the casual cruelty of the idle rich. Lin Wei watched Alexandra return to Adrian Vale's orbit, and something in her chest tightened with an emotion she refused to call fear.</w:t>
      </w:r>
    </w:p>
    <w:p>
      <w:r>
        <w:t>She needed air. She needed to process. She needed to get out before the walls closed in.</w:t>
      </w:r>
    </w:p>
    <w:p>
      <w:r>
        <w:t>She slipped through a side door onto a service corridor, the noise of the salon fading to a muffled hum behind her. Her heels echoed against concrete as she navigated the narrow space, her mind still racing through the fragments she'd collected. Bio-equity. Phoenix portfolio. Meridian structure. The Glass framework.</w:t>
      </w:r>
    </w:p>
    <w:p>
      <w:r>
        <w:t>A dead end. She checked her phone—no signal—and turned back toward the main corridor.</w:t>
      </w:r>
    </w:p>
    <w:p>
      <w:r>
        <w:t>A security guard stood at the junction, arms crossed, watching her with an expression that was not quite suspicious but not quite neutral either.</w:t>
      </w:r>
    </w:p>
    <w:p>
      <w:r>
        <w:t>"Service elevator is that way," he said, pointing. "No public access beyond this point."</w:t>
      </w:r>
    </w:p>
    <w:p>
      <w:r>
        <w:t>Lin Wei nodded, smiled, and followed his direction, her heart hammering a steady, controlled rhythm against her ribs. Calm. Collected. You've been in worse spots. You've interviewed people who wanted you dead.</w:t>
      </w:r>
    </w:p>
    <w:p>
      <w:r>
        <w:t>She told herself that as she stepped out of the service elevator into the basement parking garage, the cool air hitting her exposed shoulders like a splash of cold water. The garage was nearly empty—a few luxury sedans, a gleaming black Mercedes, a silver Aston Martin.</w:t>
      </w:r>
    </w:p>
    <w:p>
      <w:r>
        <w:t>And parked in the far corner, in a spot that afforded a clear view of the garage exit, sat a matte-black Rolls-Royce Cullinan.</w:t>
      </w:r>
    </w:p>
    <w:p>
      <w:r>
        <w:t>Adrian Vale's car.</w:t>
      </w:r>
    </w:p>
    <w:p>
      <w:r>
        <w:t>Lin Wei stopped dead. Her first instinct was to run—back into the elevator, up the stairs, anywhere but here. But running was an admission of guilt, and she had done nothing wrong. Not tonight. Not yet.</w:t>
      </w:r>
    </w:p>
    <w:p>
      <w:r>
        <w:t>She walked toward the exit with measured steps, her chin high, her pulse a drumbeat of controlled fury. The night air of Singapore hit her face as she stepped onto the street, warm and thick with humidity and the salt edge of the bay. The Marina was alive with light—skyscrapers ablaze, the Supertree Grove glowing like something from a fever dream—but the street itself was quiet.</w:t>
      </w:r>
    </w:p>
    <w:p>
      <w:r>
        <w:t>And there, parked beneath a banyan tree with its engine off and its windows tinted to opacity, was the Rolls-Royce.</w:t>
      </w:r>
    </w:p>
    <w:p>
      <w:r>
        <w:t>Lin Wei stared at it. From this angle, she couldn't see inside. Couldn't tell if he was watching her, or if he had already left, or if the car was simply a coincidence—a luxury vehicle parked on a public street in a city full of them.</w:t>
      </w:r>
    </w:p>
    <w:p>
      <w:r>
        <w:t>But she knew. She knew.</w:t>
      </w:r>
    </w:p>
    <w:p>
      <w:r>
        <w:t>The phrase from the salon echoed in her mind, a mantra of commercialized horror: the bio-equity model is its self-correcting nature. The market itself enforces compliance. The Glass framework handles the equilibrium.</w:t>
      </w:r>
    </w:p>
    <w:p>
      <w:r>
        <w:t>She looked at the car. The car said nothing.</w:t>
      </w:r>
    </w:p>
    <w:p>
      <w:r>
        <w:t>A guardian or a captor. The line between them thinner than the silk of her borrowed gown, thinner than the margin of safety she had mistaken for trust.</w:t>
      </w:r>
    </w:p>
    <w:p>
      <w:r>
        <w:t>Somewhere behind her, inside that gleaming fortress of polite smiles and poisoned compliments, the architects of her mother's destruction were toasting to a future she was only beginning to understand.</w:t>
      </w:r>
    </w:p>
    <w:p>
      <w:r>
        <w:t>And somewhere in that black Rolls-Royce, Adrian Vale was watching.</w:t>
      </w:r>
    </w:p>
    <w:p>
      <w:r>
        <w:t>Lin Wei walked toward the light, and the shadow, and the choice she wasn't ready to make.</w:t>
      </w:r>
    </w:p>
    <w:p>
      <w:pPr>
        <w:pStyle w:val="Heading1"/>
      </w:pPr>
      <w:r>
        <w:t>The Weight of Legacy</w:t>
      </w:r>
    </w:p>
    <w:p>
      <w:r>
        <w:t>The air between them was a taut thread, heavy with unspoken truths, as Lin Wei faced Adrian Vale. Her sharp, steady gaze was fixed on him, piercing through the facade he wore with such infuriating ease. The hum of tension humming between them drowned out every other sound—the rustle of leaves outside, the ticking of the wall clock.</w:t>
      </w:r>
    </w:p>
    <w:p>
      <w:r>
        <w:t>“Your father,” Lin Wei began, no hesitation in her voice, though her heart thudded in her chest. “He’s tied to Project Phoenix. Isn’t he?”</w:t>
      </w:r>
    </w:p>
    <w:p>
      <w:r>
        <w:t>Adrian didn’t immediately respond. He leaned back against the edge of the wide mahogany desk, arms folded across his chest, his posture deceptively casual. But Lin Wei didn’t miss the faint clench of his jaw, the almost imperceptible flicker of his gaze toward the floor before meeting hers again.</w:t>
      </w:r>
    </w:p>
    <w:p>
      <w:r>
        <w:t>“That’s quite an accusation,” he said, his tone low, careful, as though he were testing the weight of her words.</w:t>
      </w:r>
    </w:p>
    <w:p>
      <w:r>
        <w:t>“It’s not an accusation,” Lin Wei countered, stepping closer. Her heart rate quickened, the proximity making the air between them feel electric. “It’s a conclusion. Based on the threads I’ve been pulling at, and at the center of all of them is the same name: Marcus Thorne. Your father.”</w:t>
      </w:r>
    </w:p>
    <w:p>
      <w:r>
        <w:t>Adrian’s gaze lingered on her, assessing. Always assessing. She wondered, fleetingly, if this was what it felt like to stand in the crosshairs of a sniper—no visible gun, no audible shot, but the unmistakable sense that the person in front of you could end it all, with one pull of the trigger.</w:t>
      </w:r>
    </w:p>
    <w:p>
      <w:r>
        <w:t>“And what would you like to hear, Lin?” he asked finally, his voice still controlled but carrying an edge she hadn’t heard before. “That my father isn’t the man you suspect him to be? That he’s innocent of whatever sins you’re trying to hang around his neck?”</w:t>
      </w:r>
    </w:p>
    <w:p>
      <w:r>
        <w:t>“An honest answer would suffice,” she shot back, unable to keep the bite of sarcasm out of her voice. “Is that something you’re even capable of?”</w:t>
      </w:r>
    </w:p>
    <w:p>
      <w:r>
        <w:t>The words landed. Adrian’s expression hardened, but there was something beneath it—not anger, not arrogance, but something quieter. Something darker.</w:t>
      </w:r>
    </w:p>
    <w:p>
      <w:r>
        <w:t>“Honesty,” he echoed, his tone suddenly flat. “All right, then. If that’s what you want.”</w:t>
      </w:r>
    </w:p>
    <w:p>
      <w:r>
        <w:t>He pushed off the desk in a fluid motion, closing the space between them with a deliberate slowness that triggered the primal urge to step back—but Lin Wei held her ground.</w:t>
      </w:r>
    </w:p>
    <w:p>
      <w:r>
        <w:t>“My father,” Adrian began, his voice measured but quieter this time, “has spent his entire life building. Companies. Legacies. Empires. But to him, none of it was ever enough. Not the wealth, not the power. Because all of it—every piece of it—was just a means to an end.”</w:t>
      </w:r>
    </w:p>
    <w:p>
      <w:r>
        <w:t>Lin Wei frowned, though she maintained her unflinching gaze. “What end?”</w:t>
      </w:r>
    </w:p>
    <w:p>
      <w:r>
        <w:t>Adrian’s laugh was brief, humorless. “Perfection. At least, what he believes to be perfection. A dynasty of his own making, carved out of an obsession with legacy. Genetic legacy. The idea that the Thorne bloodline could be something... unparalleled. Untouchable.”</w:t>
      </w:r>
    </w:p>
    <w:p>
      <w:r>
        <w:t>The words hung in the air, cold and clinical, and at the same time, heavy with the weight of deep-seated madness. Lin Wei’s stomach twisted.</w:t>
      </w:r>
    </w:p>
    <w:p>
      <w:r>
        <w:t>“And Project Phoenix?” she pressed, her voice sharper now, cutting through the thick silence.</w:t>
      </w:r>
    </w:p>
    <w:p>
      <w:r>
        <w:t>“Was the perfect vehicle for his obsession,” Adrian admitted, his jaw tightening as he spoke. “A way to rewrite the rules. To create that ‘legacy’ he’s always dreamed of, not just through influence or fortune, but on a cellular level. A way to design the future—his future.”</w:t>
      </w:r>
    </w:p>
    <w:p>
      <w:r>
        <w:t>The room felt smaller, the air thinner. Lin Wei’s mind raced, each revelation piecing itself into the mental map she had been building, and yet so many gaps still yawned wide.</w:t>
      </w:r>
    </w:p>
    <w:p>
      <w:r>
        <w:t>“Are you trying to tell me,” she said, her voice low with disbelief, “that he sees people as... as what? Raw material? Assets to be optimized?”</w:t>
      </w:r>
    </w:p>
    <w:p>
      <w:r>
        <w:t>Adrian’s eyes darkened, and his voice softened in a way that was far more unsettling than a raised shout. “That’s exactly what I’m telling you. To Marcus Thorne, everything is a transaction. Including people. Especially people.”</w:t>
      </w:r>
    </w:p>
    <w:p>
      <w:r>
        <w:t>The room had grown unbearably tense, like a storm whose lightning was just waiting to strike. Lin Wei’s pulse pounded in her ears, but she forced herself to keep focused.</w:t>
      </w:r>
    </w:p>
    <w:p>
      <w:r>
        <w:t>“And you?” she asked, her voice breaking the silence like a whip crack. “Where do you stand in all of this?”</w:t>
      </w:r>
    </w:p>
    <w:p>
      <w:r>
        <w:t>For the first time since she’d met him, Adrian Vale hesitated. Truly hesitated. She saw it in the way his jaw flexed, in the fleeting tremor that passed through the hand that had been resting at his side before he shoved it into his pocket as though to hide it.</w:t>
      </w:r>
    </w:p>
    <w:p>
      <w:r>
        <w:t>“I’ve spent my entire life fighting not to be him,” Adrian said finally, the words raw in a way that startled her. “Do you have any idea what it’s like to realize that everything you’ve been given—your education, your career, your connections—wasn’t for your benefit, but for someone else’s agenda? To realize you were nothing but a tool?”</w:t>
      </w:r>
    </w:p>
    <w:p>
      <w:r>
        <w:t>Lin Wei’s chest tightened at the depth of his confession. For all his carefully composed exterior, there was a real vulnerability in his voice now—a crack in the armor.</w:t>
      </w:r>
    </w:p>
    <w:p>
      <w:r>
        <w:t>“And yet,” she began, her voice laden with skepticism, “you’ve chosen to follow in his footsteps. Aurelian Group. The genetic research. The veiled threats.”</w:t>
      </w:r>
    </w:p>
    <w:p>
      <w:r>
        <w:t>“I didn’t choose this!” Adrian interjected sharply, startling her with the sudden intensity in his tone. “I’ve been trying to dismantle it, piece by piece, from the inside out. God help me, I’ve been trying.”</w:t>
      </w:r>
    </w:p>
    <w:p>
      <w:r>
        <w:t>The silence that followed felt like the room was holding its breath.</w:t>
      </w:r>
    </w:p>
    <w:p>
      <w:r>
        <w:t>“Why?” Lin Wei asked finally, the word soft, almost a whisper.</w:t>
      </w:r>
    </w:p>
    <w:p>
      <w:r>
        <w:t>Adrian’s eyes met hers, and for a moment, the weight of his gaze was almost too much.</w:t>
      </w:r>
    </w:p>
    <w:p>
      <w:r>
        <w:t>“Because someone has to,” he said simply, as though that alone explained the years of choices, the sacrifices, the precarious dance on the knife’s edge.</w:t>
      </w:r>
    </w:p>
    <w:p>
      <w:r>
        <w:t>Something inside of Lin Wei shifted. She didn’t trust him—not entirely—but the conviction in his voice, the flicker of pain in his eyes, told her that maybe, just maybe, Adrian Vale wasn’t the enemy she’d thought him to be.</w:t>
      </w:r>
    </w:p>
    <w:p>
      <w:r>
        <w:t>And that revelation was far more dangerous.</w:t>
      </w:r>
    </w:p>
    <w:p>
      <w:r>
        <w:t>“You’re playing a dangerous game,” she said, her voice quieter now but no less firm.</w:t>
      </w:r>
    </w:p>
    <w:p>
      <w:r>
        <w:t>Adrian let out a slow breath, some of the tension easing from his shoulders. “I know.”</w:t>
      </w:r>
    </w:p>
    <w:p>
      <w:r>
        <w:t>The words were simple, yet weighed down by the kind of weariness that only came from years of carrying a burden too heavy to name.</w:t>
      </w:r>
    </w:p>
    <w:p>
      <w:r>
        <w:t>For a moment, they stood in silence, the distance between them no longer a barrier, but something tenuous and fragile. Lin Wei’s mind raced with the consequences of this conversation, the implications of standing in the same room as a man who was both ally and adversary.</w:t>
      </w:r>
    </w:p>
    <w:p>
      <w:r>
        <w:t>“You have no idea how deep this goes,” Adrian said after a beat, his voice softer now, closer. “But if you’re going to dig, you need to know something, Lin.”</w:t>
      </w:r>
    </w:p>
    <w:p>
      <w:r>
        <w:t>“What?”</w:t>
      </w:r>
    </w:p>
    <w:p>
      <w:r>
        <w:t>“This isn’t just about data or research or genetic markers. It’s about legacy. And the people willing to kill—destroy—for theirs.” His voice dropped, barely audible, as though speaking the words aloud might summon something malign. “It’s personal.”</w:t>
      </w:r>
    </w:p>
    <w:p>
      <w:r>
        <w:t>For the first time in a long while, Lin Wei didn’t have a sharp retort. She studied him with a gaze that was no less skeptical but carried a weight of understanding.</w:t>
      </w:r>
    </w:p>
    <w:p>
      <w:r>
        <w:t>Without thinking, her hand moved, brushing against his. He didn’t pull away. Instead, his fingers curled slightly, hesitating before meeting hers in a brief but unmistakable grasp. She could feel the faint tremor in his hand and saw the torment it betrayed.</w:t>
      </w:r>
    </w:p>
    <w:p>
      <w:r>
        <w:t>“You don’t have to do this alone,” she said quietly, surprising even herself with the admission.</w:t>
      </w:r>
    </w:p>
    <w:p>
      <w:r>
        <w:t>Adrian’s gaze searched her face for a long moment, and then, before she could process it, he reached out, his hand grazing the side of her face. The gesture was so uncharacteristically tender, so at odds with the man who had been nothing but cold precision and calculated interactions, that it stole her breath.</w:t>
      </w:r>
    </w:p>
    <w:p>
      <w:r>
        <w:t>“Neither do you,” he murmured.</w:t>
      </w:r>
    </w:p>
    <w:p>
      <w:r>
        <w:t>The space between them vanished. When his lips met hers, it wasn’t the fiery clash she might have expected, but something slower, deeper, a quiet storm of shared vulnerability.</w:t>
      </w:r>
    </w:p>
    <w:p>
      <w:r>
        <w:t>Time stood still, the kiss unspooling the tension that had knotted between them for so long. It wasn’t just desire—it was trust, fragile and tentative, blooming in the darkness.</w:t>
      </w:r>
    </w:p>
    <w:p>
      <w:r>
        <w:t>When they finally parted, their foreheads rested against each other, the silence between them no longer one of suspicion, but something delicate and unspoken.</w:t>
      </w:r>
    </w:p>
    <w:p>
      <w:r>
        <w:t>Adrian’s voice, low and steady, broke the quiet. “If we do this, there’s no going back.”</w:t>
      </w:r>
    </w:p>
    <w:p>
      <w:r>
        <w:t>Lin Wei’s lips quirked into the barest hint of a smile, her eyes sharp but resolute. “Good. I wasn’t planning on going back anyway.”</w:t>
      </w:r>
    </w:p>
    <w:p>
      <w:r>
        <w:t>In that moment, the weight of their shared purpose hung between them—a burden and a bond.</w:t>
      </w:r>
    </w:p>
    <w:p>
      <w:r>
        <w:t>But outside, in the shadows neither of them could see, the storm of Project Phoenix loomed larger, and the choices they’d just made would change everything.</w:t>
      </w:r>
    </w:p>
    <w:p>
      <w:pPr>
        <w:pStyle w:val="Heading1"/>
      </w:pPr>
      <w:r>
        <w:t>The Price of Truth</w:t>
      </w:r>
    </w:p>
    <w:p>
      <w:r>
        <w:t>The sterile hum of servers enveloped them like a living thing, vibrating through the concrete floor and into Lin Wei's bones. Her fingers flew across the keyboard with practiced precision, each keystroke a calculated strike against the darkness she was only beginning to understand. Beside her, Adrian worked in parallel, his face illuminated by the cold glow of three monitors, his jaw set in that familiar rigid line she had come to read as barely contained tension.</w:t>
      </w:r>
    </w:p>
    <w:p>
      <w:r>
        <w:t>"This legacy system access point is a ghost," she said, not taking her eyes off the cascading lines of code. "Whoever configured it knew what they were doing. It exists in the gaps between authenticated networks."</w:t>
      </w:r>
    </w:p>
    <w:p>
      <w:r>
        <w:t>"That's because it was designed for deniability." Adrian's voice was low, stripped of its usual commanding edge. "My father had it built for off-the-books data transfers. Only a handful of people ever knew it existed."</w:t>
      </w:r>
    </w:p>
    <w:p>
      <w:r>
        <w:t>Lin Wei's fingers paused for a fraction of a second. "And you're one of them."</w:t>
      </w:r>
    </w:p>
    <w:p>
      <w:r>
        <w:t>"I'm the one who helped design the encryption protocols." He glanced at her, something unreadable flickering in his eyes. "When I was seventeen. Before I understood what he was using it for."</w:t>
      </w:r>
    </w:p>
    <w:p>
      <w:r>
        <w:t>The admission hung heavy between them, but there was no time to unpack it. The digital landscape before them was a maze of firewalls and honeypots, each layer designed to trap the unwary. Lin Wei traced a path through the architecture, her mind mapping connections like neural pathways.</w:t>
      </w:r>
    </w:p>
    <w:p>
      <w:r>
        <w:t>"Here," she murmured, highlighting a cluster of data nodes. "This nexus point channels traffic from three different departments—research, medical archives, and strategic development. If the Glass Meridian has a digital footprint inside Aurelian, it would route through here."</w:t>
      </w:r>
    </w:p>
    <w:p>
      <w:r>
        <w:t>Adrian leaned closer, his shoulder brushing hers. The contact was brief, but she felt the warmth of it linger. "That's what I was hoping you'd find. The data cascade protocol masks anomalies by distributing them across legitimate traffic. But the pattern recognition required to spot it—"</w:t>
      </w:r>
    </w:p>
    <w:p>
      <w:r>
        <w:t>"Is exactly why you need me," she finished, a trace of sardonic pride in her voice.</w:t>
      </w:r>
    </w:p>
    <w:p>
      <w:r>
        <w:t>He didn't deny it.</w:t>
      </w:r>
    </w:p>
    <w:p>
      <w:r>
        <w:t>Together, they worked the vulnerability. Lin Wei felt the familiar rush of discovery as the system's defenses peeled back, revealing a hidden partition that hummed with encrypted data. The Glass Meridian's operations were here—fragmented, obscured, but present. She could taste the truth on the edge of her consciousness.</w:t>
      </w:r>
    </w:p>
    <w:p>
      <w:r>
        <w:t>"I'm in," she breathed. "But the decryption key is complex. It'll take at least three minutes to brute-force."</w:t>
      </w:r>
    </w:p>
    <w:p>
      <w:r>
        <w:t>"We don't have three minutes," Adrian said, his eyes scanning a secondary monitor that displayed network traffic patterns. "Someone's running a diagnostic sweep. Standard maintenance, but if it intersects with our access point—"</w:t>
      </w:r>
    </w:p>
    <w:p>
      <w:r>
        <w:t>"Then we get creative." Lin Wei rerouted the decryption process through a series of proxy servers, masking the activity as routine data synchronization. The progress bar crept forward: 12 percent. 18 percent.</w:t>
      </w:r>
    </w:p>
    <w:p>
      <w:r>
        <w:t>Adrian's hand moved to his earpiece, listening. "We're clear for now. But whoever set up this sweep has elevated clearance. It's not random."</w:t>
      </w:r>
    </w:p>
    <w:p>
      <w:r>
        <w:t>Lin Wei's stomach tightened. "Someone knows we're here."</w:t>
      </w:r>
    </w:p>
    <w:p>
      <w:r>
        <w:t>"Not yet. But they will if we don't accelerate."</w:t>
      </w:r>
    </w:p>
    <w:p>
      <w:r>
        <w:t>The decryption hit 43 percent. Lin Wei pushed harder, her fingers dancing across the keyboard. The monitor flickered, and a warning icon appeared.</w:t>
      </w:r>
    </w:p>
    <w:p>
      <w:r>
        <w:t>SYSTEM OVERLOAD DETECTED. OPTIMAL PERFORMANCE COMPROMISED.</w:t>
      </w:r>
    </w:p>
    <w:p>
      <w:r>
        <w:t>"The brute-force algorithm is generating too much heat," she said, her voice tight. "If I pull back, we lose progress. If I push forward, the system might crash and trigger a full lockdown."</w:t>
      </w:r>
    </w:p>
    <w:p>
      <w:r>
        <w:t>Adrian stood abruptly, moving behind her. His hand landed on her shoulder, firm and grounding. "Don't stop. I'll handle the fallout."</w:t>
      </w:r>
    </w:p>
    <w:p>
      <w:r>
        <w:t>Before she could argue, the console erupted in blinding white light. The overload hit critical mass, the screen blazing with raw luminescence that seared her vision. Lin Wei threw up an arm instinctively, but before she could reel back, Adrian's body was there—solid, shielding, his arms wrapping around her and pulling her against his chest as he turned his back to the flare.</w:t>
      </w:r>
    </w:p>
    <w:p>
      <w:r>
        <w:t>The world narrowed to the beat of his heart against her ear, the heat of his breath on her hair, the impossible gentleness of his hands cradling her head. The glare lasted only seconds, but the electric charge of his proximity lingered, crackling in the space between them.</w:t>
      </w:r>
    </w:p>
    <w:p>
      <w:r>
        <w:t>"You're reckless," he murmured, his voice a low vibration through his ribs.</w:t>
      </w:r>
    </w:p>
    <w:p>
      <w:r>
        <w:t>"And you're predictable." She pulled back just enough to meet his eyes. "Always playing the hero."</w:t>
      </w:r>
    </w:p>
    <w:p>
      <w:r>
        <w:t>A ghost of a smile tugged at his lips. "Someone has to keep you alive long enough to finish this."</w:t>
      </w:r>
    </w:p>
    <w:p>
      <w:r>
        <w:t>The moment shattered as an alarm screamed through the server room. Red lights strobed across the walls, and Adrian's earpiece erupted with frantic chatter.</w:t>
      </w:r>
    </w:p>
    <w:p>
      <w:r>
        <w:t>"Company's coming," he said, already moving. "They know. We've been compromised."</w:t>
      </w:r>
    </w:p>
    <w:p>
      <w:r>
        <w:t>Lin Wei's mind raced. "The decryption was masked—how could they—"</w:t>
      </w:r>
    </w:p>
    <w:p>
      <w:r>
        <w:t>"Someone tipped them off." Adrian's voice was ice. "This was too precise. They were waiting for us to trigger the overload."</w:t>
      </w:r>
    </w:p>
    <w:p>
      <w:r>
        <w:t>They scrambled. Lin Wei grabbed a portable drive, initiating a desperate data grab. The main objective was lost—the decryption was only at 67 percent, and the system was locking down. But as she disconnected, a single file caught her attention, its name jumping out from the cascading directory:</w:t>
      </w:r>
    </w:p>
    <w:p>
      <w:r>
        <w:t>PHOENIX_OVERRIDE_PROTOCOL — ASSIGNMENT: C006</w:t>
      </w:r>
    </w:p>
    <w:p>
      <w:r>
        <w:t>It sat in a folder labeled "Decoy Operations," accessible only because the lockdown had momentarily exposed hidden directories. It could be a trap. It could be nothing. But Lin Wei's gut screamed that it was connected.</w:t>
      </w:r>
    </w:p>
    <w:p>
      <w:r>
        <w:t>She copied it.</w:t>
      </w:r>
    </w:p>
    <w:p>
      <w:r>
        <w:t>"Now!" Adrian seized her arm, dragging her toward the emergency exit. Behind them, the server room doors burst open, the heavy footfalls of security personnel echoing off the metal walls.</w:t>
      </w:r>
    </w:p>
    <w:p>
      <w:r>
        <w:t>They plunged into a maintenance corridor, Adrian leading with the confidence of someone who had memorized every escape route years ago. Lin Wei's lungs burned as they sprinted through the dark, the alarm sirens fading behind thick concrete walls.</w:t>
      </w:r>
    </w:p>
    <w:p>
      <w:r>
        <w:t>They emerged into a parking garage, sliding into a nondescript sedan. Adrian had the engine running before Lin Wei had closed her door. They sped into the night, leaving Aurelian Group's headquarters shrinking in the rearview mirror.</w:t>
      </w:r>
    </w:p>
    <w:p>
      <w:r>
        <w:t>Silence stretched between them, heavy and accusing.</w:t>
      </w:r>
    </w:p>
    <w:p>
      <w:r>
        <w:t>Lin Wei's hand trembled as she inserted the drive into her laptop. The file was there—a single document, encrypted with a cipher she didn't recognize. A note was attached in plaintext:</w:t>
      </w:r>
    </w:p>
    <w:p>
      <w:r>
        <w:t>The path to Phoenix is not built on ruins but on sacrifice. Follow the scent of betrayal to its source. C006 will lead you to the heart of the flame.</w:t>
      </w:r>
    </w:p>
    <w:p>
      <w:r>
        <w:t>She read it aloud, her voice hollow.</w:t>
      </w:r>
    </w:p>
    <w:p>
      <w:r>
        <w:t>Adrian's grip on the steering wheel tightened until his knuckles went white. "We were set up. Someone we trusted—personally trusted—sold the timeline to the Glass Meridian."</w:t>
      </w:r>
    </w:p>
    <w:p>
      <w:r>
        <w:t>Lin Wei closed her eyes, and the memory surfaced unbidden: the faint, unmistakable scent of expensive perfume lingering in the sterile server room. Jasmine and sandalwood, the kind that clung to silk and whispered of boardroom power. She had dismissed it as Adrian's cologne at first, but he wore something earthier. This was different. This was a signature.</w:t>
      </w:r>
    </w:p>
    <w:p>
      <w:r>
        <w:t>She opened her eyes, meeting Adrian's gaze in the reflection of the windshield.</w:t>
      </w:r>
    </w:p>
    <w:p>
      <w:r>
        <w:t>"They knew exactly when we'd be there. They left a calling card."</w:t>
      </w:r>
    </w:p>
    <w:p>
      <w:r>
        <w:t>The words hung in the air between them, a chilling verdict.</w:t>
      </w:r>
    </w:p>
    <w:p>
      <w:r>
        <w:t>Someone close to them—someone they had let into the fragile circle of trust—had already been swallowed by the Glass Meridian.</w:t>
      </w:r>
    </w:p>
    <w:p>
      <w:r>
        <w:t>And now, the price of truth had just been tallied.</w:t>
      </w:r>
    </w:p>
    <w:p>
      <w:pPr>
        <w:pStyle w:val="Heading1"/>
      </w:pPr>
      <w:r>
        <w:t>The Ghost in the Machine</w:t>
      </w:r>
    </w:p>
    <w:p>
      <w:r>
        <w:t>Huddled in a nondescript safe house on the edge of the city, the glow of Lin Wei's laptop screen illuminated the sharp, determined lines of her face. She was hunting a ghost—the digital traitor who had throttled their network and betrayed their location to the enemy. The faint scent of stale coffee and desperation clung to the worn leather of the couch beneath her, a testament to the twelve hours she had already poured into this relentless pursuit.</w:t>
      </w:r>
    </w:p>
    <w:p>
      <w:r>
        <w:t>Adrian Vale stood in the shadows by the grimy window, a glass of untouched water in his hand. He was watching her, his intensity a physical weight against her senses. She felt the weight of his gaze, the assessment behind it, but she didn't look up. The data demanded her full attention.</w:t>
      </w:r>
    </w:p>
    <w:p>
      <w:r>
        <w:t>"You've been at this since sunrise," he said, his voice cutting through the rhythmic clicking of her keyboard.</w:t>
      </w:r>
    </w:p>
    <w:p>
      <w:r>
        <w:t>"Sunrise was two cities ago," she replied, her tone flat. "I don't stop until I find a pattern."</w:t>
      </w:r>
    </w:p>
    <w:p>
      <w:r>
        <w:t>"Any luck?"</w:t>
      </w:r>
    </w:p>
    <w:p>
      <w:r>
        <w:t>She finally looked up, her fingers pausing over the keys. "The breach wasn't random. It was surgical. Someone inside Aurelian Group knew exactly which doors we were trying to open, and they locked them just ahead of us."</w:t>
      </w:r>
    </w:p>
    <w:p>
      <w:r>
        <w:t>She pulled up a timeline of the corporate data flow, turning the screen so he could see. "Look at this. Every time we accessed a file related to Project Phoenix, there was a corresponding network lag. A deliberate throttling. Someone was monitoring our digital footprint in real-time."</w:t>
      </w:r>
    </w:p>
    <w:p>
      <w:r>
        <w:t>Adrian moved closer, standing behind her shoulder. She felt the heat radiate from him, a stark contrast to the cold, sterile data on her screen. "A mid-level analyst wouldn't have the clearance to see that full picture," he said.</w:t>
      </w:r>
    </w:p>
    <w:p>
      <w:r>
        <w:t>"No," she agreed, her fingers already flying across the keyboard again. "This is someone with access to the administrative back-end. Someone who knows how to hide a backdoor inside a standard maintenance log."</w:t>
      </w:r>
    </w:p>
    <w:p>
      <w:r>
        <w:t>She began to cross-reference the timestamps of the throttled connections with the Aurelian Group employee login schedule. Most of the traffic was clean. Boring, even. Routine data requests from office drones going about their meaningless corporate lives.</w:t>
      </w:r>
    </w:p>
    <w:p>
      <w:r>
        <w:t>But there, on the 19th, just after midnight, a single anomaly presented itself.</w:t>
      </w:r>
    </w:p>
    <w:p>
      <w:r>
        <w:t>A user login from the Supply Chain Management division.</w:t>
      </w:r>
    </w:p>
    <w:p>
      <w:r>
        <w:t>The username was a standard employee ID, but the digital signature wrapped around it was wrong. It was too smooth. Too deliberate. Encased in a complex encryption shell designed to disguise its true origin.</w:t>
      </w:r>
    </w:p>
    <w:p>
      <w:r>
        <w:t>Lin Wei's heart rate quickened. This was the thread. She could feel it.</w:t>
      </w:r>
    </w:p>
    <w:p>
      <w:r>
        <w:t>"Supply Chain Management," she murmured, her voice tight with concentration. "Who in Supply Chain would have a reason to throttle a research data node?"</w:t>
      </w:r>
    </w:p>
    <w:p>
      <w:r>
        <w:t>She navigated to the employee portal, pulling up the records attached to that login. The ID belonged to someone named Elias Vance.</w:t>
      </w:r>
    </w:p>
    <w:p>
      <w:r>
        <w:t>She clicked into his profile. Elias Vance. Mid-level executive. Fifteen years with Aurelian Group. His file was pristine. Perfect performance reviews. No disciplinary actions. He managed logistics for a handful of the company's biomedical subsidiaries.</w:t>
      </w:r>
    </w:p>
    <w:p>
      <w:r>
        <w:t>"He's a ghost on paper," Adrian said, his voice dangerously low from behind her.</w:t>
      </w:r>
    </w:p>
    <w:p>
      <w:r>
        <w:t>"That's the point," Lin Wei replied. "Look at the pattern of his communications. They're standard supply chain reports. Timestamps. Delivery schedules. Inventory lists."</w:t>
      </w:r>
    </w:p>
    <w:p>
      <w:r>
        <w:t>She highlighted a section of the report, zooming in on a string of code appended to the bottom of each file. "But the error codes? They're not errors. They're an encrypted handshake."</w:t>
      </w:r>
    </w:p>
    <w:p>
      <w:r>
        <w:t>She pointed to a binary sequence. "This one translates to a timestamp. This one matches the exact moment our data was corrupted. He's flagging his progress to someone on the outside, reporting the status of the sabotage in real-time."</w:t>
      </w:r>
    </w:p>
    <w:p>
      <w:r>
        <w:t>Adrian leaned in closer, his chest brushing her shoulder. She could feel the controlled tension in his body. "Can you trace the destination of the data he siphoned?"</w:t>
      </w:r>
    </w:p>
    <w:p>
      <w:r>
        <w:t>"I can try," she said. "He routed it through a ghost server. But the encryption is military-grade... No, it's custom. I've never seen this architecture before."</w:t>
      </w:r>
    </w:p>
    <w:p>
      <w:r>
        <w:t>Her fingers hesitated over the keyboard. She had hit a wall.</w:t>
      </w:r>
    </w:p>
    <w:p>
      <w:r>
        <w:t>"Let me," Adrian said.</w:t>
      </w:r>
    </w:p>
    <w:p>
      <w:r>
        <w:t>He moved his hand to the mouse, his fingers brushing against hers for a fraction of a second. The contact was electric, a brief spark of warmth in the cold room. He didn't pull away. Neither did she.</w:t>
      </w:r>
    </w:p>
    <w:p>
      <w:r>
        <w:t>He navigated to a deep-set command line interface she had never seen before.</w:t>
      </w:r>
    </w:p>
    <w:p>
      <w:r>
        <w:t>"A former asset of mine helped build Aurelian's legacy security architecture," he explained, his voice a low rumble. "He taught me the old back doors."</w:t>
      </w:r>
    </w:p>
    <w:p>
      <w:r>
        <w:t>He typed a command. The screen flickered. Lines of code scrolled past her vision.</w:t>
      </w:r>
    </w:p>
    <w:p>
      <w:r>
        <w:t>"There," he said. "The ghost server's firewall is compromised. You have thirty seconds before it regenerates."</w:t>
      </w:r>
    </w:p>
    <w:p>
      <w:r>
        <w:t>Lin Wei moved without thinking, her hands taking over the keyboard. She sliced through the server's directory, pulling file after file onto her own encrypted drive before the window closed.</w:t>
      </w:r>
    </w:p>
    <w:p>
      <w:r>
        <w:t>The connection severed.</w:t>
      </w:r>
    </w:p>
    <w:p>
      <w:r>
        <w:t>She let out a breath she hadn't realized she was holding. "I have it."</w:t>
      </w:r>
    </w:p>
    <w:p>
      <w:r>
        <w:t>"All of it?"</w:t>
      </w:r>
    </w:p>
    <w:p>
      <w:r>
        <w:t>"Enough." She opened the first file. "We have a week's worth of his communications."</w:t>
      </w:r>
    </w:p>
    <w:p>
      <w:r>
        <w:t>The files on the ghost server were segmented, fragmented. But the data was unmistakable. It was a treasure trove of stolen intelligence, communications logs, and encrypted directives.</w:t>
      </w:r>
    </w:p>
    <w:p>
      <w:r>
        <w:t>Lin Wei sorted through them by date. The most recent files were from the day of the betrayal.</w:t>
      </w:r>
    </w:p>
    <w:p>
      <w:r>
        <w:t>She opened one.</w:t>
      </w:r>
    </w:p>
    <w:p>
      <w:r>
        <w:t>The language in the logs was cold, clinical. Coded. Strings of numbers and acronyms that meant nothing without context.</w:t>
      </w:r>
    </w:p>
    <w:p>
      <w:r>
        <w:t>But one word jumped out at her, searing itself into her vision.</w:t>
      </w:r>
    </w:p>
    <w:p>
      <w:r>
        <w:t>Meridian.</w:t>
      </w:r>
    </w:p>
    <w:p>
      <w:r>
        <w:t>"Protocol 7 complete. Awaiting Meridian extraction."</w:t>
      </w:r>
    </w:p>
    <w:p>
      <w:r>
        <w:t>"Ghost team scrubbed. Vance status active. Glass Meridian resource confirmed."</w:t>
      </w:r>
    </w:p>
    <w:p>
      <w:r>
        <w:t>Her stomach dropped. The air in the room felt thin, suffocating.</w:t>
      </w:r>
    </w:p>
    <w:p>
      <w:r>
        <w:t>"Adrian," she whispered, her voice barely audible. "What is the Glass Meridian?"</w:t>
      </w:r>
    </w:p>
    <w:p>
      <w:r>
        <w:t>The silence that stretched between them was heavy. Oppressive. His hand, which had been hovering near her shoulder, dropped to the back of her chair. She could feel the tension rolling off him in waves.</w:t>
      </w:r>
    </w:p>
    <w:p>
      <w:r>
        <w:t>"That," he said slowly, his voice carefully controlled, "is the organization that has been manipulating my father for decades. The organization that is now actively hunting us."</w:t>
      </w:r>
    </w:p>
    <w:p>
      <w:r>
        <w:t>"It's real," she breathed, the words hollow in her own ears. "It's not just a theory. It's an actual entity."</w:t>
      </w:r>
    </w:p>
    <w:p>
      <w:r>
        <w:t>"It's the ghost in the machine, Lin Wei." Adrian pointed to the screen. "Vance is their conduit inside Aurelian Group. A mid-level cog in a vast machine. But he's our first tangible thread."</w:t>
      </w:r>
    </w:p>
    <w:p>
      <w:r>
        <w:t>Adrian pulled out his encrypted phone. His thumbs moved swiftly over the screen.</w:t>
      </w:r>
    </w:p>
    <w:p>
      <w:r>
        <w:t>"What are you doing?" she asked.</w:t>
      </w:r>
    </w:p>
    <w:p>
      <w:r>
        <w:t>"Confirming the link." He sent a message into his private network.</w:t>
      </w:r>
    </w:p>
    <w:p>
      <w:r>
        <w:t>A few minutes later, the phone vibrated. He read the reply, his expression darkening.</w:t>
      </w:r>
    </w:p>
    <w:p>
      <w:r>
        <w:t>"Elias Vance is confirmed," he said. "My contact in Zurich flagged his digital signature. He's been a passive asset of the Meridian for years. A sleeper agent. They activated him when the Project Phoenix investigation gained traction."</w:t>
      </w:r>
    </w:p>
    <w:p>
      <w:r>
        <w:t>"He's not the only one," Lin Wei said, her eyes scanning the Meridian's internal records on the ghost server. "Look at this. The communications reference multiple operatives inside Aurelian. Finance. Research. Even the legal department. The Glass Meridian has infiltrated your company at every level."</w:t>
      </w:r>
    </w:p>
    <w:p>
      <w:r>
        <w:t>Adrian's jaw tightened. It was a small, almost imperceptible crack in his armor. But she saw it.</w:t>
      </w:r>
    </w:p>
    <w:p>
      <w:r>
        <w:t>"My father let the wolves into the house," he said, his voice flat. "And now I have to burn it down to smoke them out."</w:t>
      </w:r>
    </w:p>
    <w:p>
      <w:r>
        <w:t>"We," Lin Wei corrected, turning her chair to face him fully.</w:t>
      </w:r>
    </w:p>
    <w:p>
      <w:r>
        <w:t>He looked down at her. The dim light of the monitor cast shadows across his face, but his eyes were clear. Vulnerable, even, in a way she hadn't seen before.</w:t>
      </w:r>
    </w:p>
    <w:p>
      <w:r>
        <w:t>"You're willing to go that far?" he asked. "Into the dark?"</w:t>
      </w:r>
    </w:p>
    <w:p>
      <w:r>
        <w:t>"My mother is in a hospital bed because of what they did," she said, her voice hard. "I don't have a choice. Neither do you."</w:t>
      </w:r>
    </w:p>
    <w:p>
      <w:r>
        <w:t>He held her gaze. The tension between them shifted, deepened. He raised a hand, and for a moment she thought he might touch her face. Instead, his fingers just grazed the sleeve of her jacket.</w:t>
      </w:r>
    </w:p>
    <w:p>
      <w:r>
        <w:t>"I misjudged you," he said, his voice raw with an honesty he rarely showed. "I expected you to break under the weight of this. Instead, you burn brighter."</w:t>
      </w:r>
    </w:p>
    <w:p>
      <w:r>
        <w:t>Her breath caught in her throat. She forced herself to look away, to focus on the screen.</w:t>
      </w:r>
    </w:p>
    <w:p>
      <w:r>
        <w:t>"We can't confront Vance directly," she said, her mind already shifting into operational mode. "He's a conduit. He's not the source. If we expose him now, the Meridian will just cut the line and disappear."</w:t>
      </w:r>
    </w:p>
    <w:p>
      <w:r>
        <w:t>Adrian nodded, a grim approval flickering in his eyes. "We watch him. We monitor his communications. We use him as a window into the Meridian's current operations."</w:t>
      </w:r>
    </w:p>
    <w:p>
      <w:r>
        <w:t>"We need a dedicated surveillance network," Lin Wei said.</w:t>
      </w:r>
    </w:p>
    <w:p>
      <w:r>
        <w:t>"I can provide the resources."</w:t>
      </w:r>
    </w:p>
    <w:p>
      <w:r>
        <w:t>"And I can provide the analytical framework," she countered. "I know how to follow the data without triggering alarms. It's what I do."</w:t>
      </w:r>
    </w:p>
    <w:p>
      <w:r>
        <w:t>He almost smiled. It was a fleeting shadow of a smile, barely visible in the dim light, but it was there.</w:t>
      </w:r>
    </w:p>
    <w:p>
      <w:r>
        <w:t>"We start now," he said.</w:t>
      </w:r>
    </w:p>
    <w:p>
      <w:r>
        <w:t>She looked back at the screen. The name Elias Vance stared back at her, a ghost with a face, a conduit to an organization that was vast, invisible, and infinitely dangerous.</w:t>
      </w:r>
    </w:p>
    <w:p>
      <w:r>
        <w:t>They had a target. A dangerous, risky, perfectly structured target.</w:t>
      </w:r>
    </w:p>
    <w:p>
      <w:r>
        <w:t>And for the first time since her mother fell ill, Lin Wei felt like she was in control of the hunt.</w:t>
      </w:r>
    </w:p>
    <w:p>
      <w:r>
        <w:t>She wasn't just the prey anymore.</w:t>
      </w:r>
    </w:p>
    <w:p>
      <w:r>
        <w:t>She was the one setting the trap.</w:t>
      </w:r>
    </w:p>
    <w:p>
      <w:pPr>
        <w:pStyle w:val="Heading1"/>
      </w:pPr>
      <w:r>
        <w:t>Confrontation at Aurelian</w:t>
      </w:r>
    </w:p>
    <w:p>
      <w:r>
        <w:t>Lin Wei's heart pounded as she followed Adrian through the polished corridors of Aurelian Group. Every step echoed like a countdown. The sterile, corporate halls had become a battleground before they'd even seen their target.</w:t>
      </w:r>
    </w:p>
    <w:p>
      <w:r>
        <w:t>Adrian moved beside her, his presence a shield of controlled violence. His jaw was set, his eyes scanning every camera angle, every potential witness. They'd timed it perfectly—shift change meant fewer eyes, but it also meant Vance might slip through if they hesitated.</w:t>
      </w:r>
    </w:p>
    <w:p>
      <w:r>
        <w:t>"Second floor, west wing," Adrian murmured into his hidden earpiece. "Supply chain division."</w:t>
      </w:r>
    </w:p>
    <w:p>
      <w:r>
        <w:t>Lin Wei's fingers brushed the recording device in her pocket. Evidence. She needed words, not just actions. A confession. Something that would hold up when this was over.</w:t>
      </w:r>
    </w:p>
    <w:p>
      <w:r>
        <w:t>They rounded the corner and found Elias Vance's office door slightly ajar. Voices inside—one tense, one laughing. Vance wasn't alone.</w:t>
      </w:r>
    </w:p>
    <w:p>
      <w:r>
        <w:t>Adrian held up a hand, freezing her in place. He listened for three heartbeats, then nodded. "He's dismissing someone. Wait."</w:t>
      </w:r>
    </w:p>
    <w:p>
      <w:r>
        <w:t>Lin Wei pressed her back against the cool wall, her breath shallow. She could hear the scrape of a chair, the murmur of goodbyes. A junior employee stepped out, nearly colliding with them, but Adrian's calm smile and raised hand sent them scurrying away without a second glance.</w:t>
      </w:r>
    </w:p>
    <w:p>
      <w:r>
        <w:t>The moment the hallway cleared, Adrian pushed the door open.</w:t>
      </w:r>
    </w:p>
    <w:p>
      <w:r>
        <w:t>Elias Vance looked up from his desk, surprise flickering across his features before settling into practiced neutrality. He was mid-fifties, bland as the cubicle walls around him—wire-rimmed glasses, receding hairline, a tie slightly too loose. The perfect camouflage for a traitor.</w:t>
      </w:r>
    </w:p>
    <w:p>
      <w:r>
        <w:t>"Mr. Vale," Vance said, standing slowly. "I wasn't expecting you. And you've brought company."</w:t>
      </w:r>
    </w:p>
    <w:p>
      <w:r>
        <w:t>Lin Wei stepped into the room, closing the door behind her. The click of the latch sounded like a gunshot in the silence.</w:t>
      </w:r>
    </w:p>
    <w:p>
      <w:r>
        <w:t>"Elias Vance," she said, her voice flat. "Supply chain analytics. Seventeen years with the company. Clean record, annual bonuses, no disciplinary actions. The perfect ghost on paper."</w:t>
      </w:r>
    </w:p>
    <w:p>
      <w:r>
        <w:t>Vance's smile didn't reach his eyes. "I'm flattered you've done your research, Miss Lin. But I'm afraid I don't understand—"</w:t>
      </w:r>
    </w:p>
    <w:p>
      <w:r>
        <w:t>"The log-in anomaly," Adrian cut in, his voice a low blade. "Midnight on the nineteenth. You throttled our network access from this very division. You locked doors behind us. You sold our location to someone."</w:t>
      </w:r>
    </w:p>
    <w:p>
      <w:r>
        <w:t>A pause. Vance's smile faltered.</w:t>
      </w:r>
    </w:p>
    <w:p>
      <w:r>
        <w:t>"I don't know what you're talking about."</w:t>
      </w:r>
    </w:p>
    <w:p>
      <w:r>
        <w:t>Lin Wei pulled out her phone, showing him the data trace she'd reconstructed. "Your digital signature. Carefully disguised, but not carefully enough. The encryption wrapper is elegant—I'll give you that—but it's still your hand behind the keyboard."</w:t>
      </w:r>
    </w:p>
    <w:p>
      <w:r>
        <w:t>Vance's eyes dropped to the screen. Something shifted in his posture. The bland middle-manager façade cracked, revealing something harder beneath.</w:t>
      </w:r>
    </w:p>
    <w:p>
      <w:r>
        <w:t>"You traced me through the supply chain metadata," he said, not a question.</w:t>
      </w:r>
    </w:p>
    <w:p>
      <w:r>
        <w:t>"Yes."</w:t>
      </w:r>
    </w:p>
    <w:p>
      <w:r>
        <w:t>"Impressive. Most analysts would have missed the code string in the appendices."</w:t>
      </w:r>
    </w:p>
    <w:p>
      <w:r>
        <w:t>Lin Wei tilted her head. "I'm not most analysts."</w:t>
      </w:r>
    </w:p>
    <w:p>
      <w:r>
        <w:t>Vance laughed then—a dry, hollow sound that raised the hair on her arms. "No. No, you're not. You're the journalist who dug into Project Phoenix. The daughter of Lin Mei. The one who's been crawling through Aurelian's legacy systems like a worm through dead wood."</w:t>
      </w:r>
    </w:p>
    <w:p>
      <w:r>
        <w:t>Adrian stepped forward, his presence darkening the room. "You admit it."</w:t>
      </w:r>
    </w:p>
    <w:p>
      <w:r>
        <w:t>"I admit nothing that will stand in court, Mr. Vale. But between us?" Vance's eyes glinted. "Yes. I've been monitoring your digital trail. I've been reporting your movements. And I would do it again."</w:t>
      </w:r>
    </w:p>
    <w:p>
      <w:r>
        <w:t>Lin Wei felt the shift in the air—the fanaticism bleeding through his calm exterior.</w:t>
      </w:r>
    </w:p>
    <w:p>
      <w:r>
        <w:t>"Who do you report to?" she asked.</w:t>
      </w:r>
    </w:p>
    <w:p>
      <w:r>
        <w:t>Vance's smile widened. "The Glass Meridian. An organization you've only begun to scratch the surface of. You think you understand what's at stake? You think you can dismantle decades of careful architecture because you found a few encrypted files?"</w:t>
      </w:r>
    </w:p>
    <w:p>
      <w:r>
        <w:t>"I found a mole inside Aurelian," Lin Wei said. "That's a start."</w:t>
      </w:r>
    </w:p>
    <w:p>
      <w:r>
        <w:t>"A mole?" Vance laughed again, louder this time. "I'm not a mole, Miss Lin. I'm a true believer. The Meridian isn't a conspiracy—it's the future. It's medicine, finance, politics, all woven into a framework that will lift humanity out of its chaotic, broken evolution. And people like you, like Mr. Vale, with your messy loyalties and emotional attachments—you're the disease it aims to cure."</w:t>
      </w:r>
    </w:p>
    <w:p>
      <w:r>
        <w:t>Adrian's voice dropped to ice. "You're talking about my father's vision. A vision that destroyed him."</w:t>
      </w:r>
    </w:p>
    <w:p>
      <w:r>
        <w:t>"Your father understood," Vance said, his tone almost reverent. "Marcus Thorne saw the potential. He brought the Meridian into Aurelian's bloodstream. He made this company a vessel for something greater. And you—his own son—have been undoing his work, brick by brick."</w:t>
      </w:r>
    </w:p>
    <w:p>
      <w:r>
        <w:t>"I've been cleaning up his mistakes."</w:t>
      </w:r>
    </w:p>
    <w:p>
      <w:r>
        <w:t>"Mistakes?" Vance's face twisted. "You're too blind to see the architecture. But it doesn't matter. The Meridian's roots go deeper than you can dig. You'll cut one tendril, and three more will surface. You've already triggered the diagnostics. The system knows you're here."</w:t>
      </w:r>
    </w:p>
    <w:p>
      <w:r>
        <w:t>Lin Wei's stomach tightened. "The diagnostic sweep. That was you."</w:t>
      </w:r>
    </w:p>
    <w:p>
      <w:r>
        <w:t>"That was the Meridian's early warning system, triggered by your intrusion into the ghost server. Every time you access a file, every time you decrypt a byte, the network registers the anomaly. I was just the human agent tasked with slowing you down until the Meridian could decide how to neutralize you."</w:t>
      </w:r>
    </w:p>
    <w:p>
      <w:r>
        <w:t>"Neutralize us?" Adrian's hand moved to his jacket. "Is that what they sent you to do?"</w:t>
      </w:r>
    </w:p>
    <w:p>
      <w:r>
        <w:t>Vance reached for his desk drawer.</w:t>
      </w:r>
    </w:p>
    <w:p>
      <w:r>
        <w:t>And Lin Wei saw it—the almost imperceptible tremor in his hand as his fingers closed around the handle. The tremor of desperation, not confidence.</w:t>
      </w:r>
    </w:p>
    <w:p>
      <w:r>
        <w:t>"He's armed," she said sharply.</w:t>
      </w:r>
    </w:p>
    <w:p>
      <w:r>
        <w:t>Adrian moved before Vance could complete the motion. He crossed the space in two strides, grabbing Vance's wrist and twisting it back. Vance cried out, the concealed weapon—a compact pistol—clattering to the floor.</w:t>
      </w:r>
    </w:p>
    <w:p>
      <w:r>
        <w:t>But Vance didn't surrender. He threw his weight sideways, trying to break Adrian's grip. His other hand clawed at Adrian's face, but Adrian twisted again, forcing Vance to his knees.</w:t>
      </w:r>
    </w:p>
    <w:p>
      <w:r>
        <w:t>" You're making a mistake," Vance gasped, his face reddening. "The Meridian will find you. They'll—"</w:t>
      </w:r>
    </w:p>
    <w:p>
      <w:r>
        <w:t>"They'll what?" Adrian's voice was quiet, terrifyingly calm. "Send more operatives? Plant more evidence against me? Kill everyone I care about?" He leaned closer, his lips near Vance's ear. "They've been trying for years. I'm still standing. My father is dead. And I'm still standing."</w:t>
      </w:r>
    </w:p>
    <w:p>
      <w:r>
        <w:t>Vance's body trembled. "You're just a pawn who thinks he's a king."</w:t>
      </w:r>
    </w:p>
    <w:p>
      <w:r>
        <w:t>"And you're a fanatic who's about to lose everything." Adrian released him abruptly, sending him sprawling onto the carpet. "Get up."</w:t>
      </w:r>
    </w:p>
    <w:p>
      <w:r>
        <w:t>Vance scrambled to his feet, his eyes wild. For a moment, Lin Wei thought he might attack again. Then his gaze flickered to a corner of the room—a small, inconspicuous shelf.</w:t>
      </w:r>
    </w:p>
    <w:p>
      <w:r>
        <w:t>She followed his look. A data chip, half-hidden behind a stack of binders.</w:t>
      </w:r>
    </w:p>
    <w:p>
      <w:r>
        <w:t>Vance lunged for it.</w:t>
      </w:r>
    </w:p>
    <w:p>
      <w:r>
        <w:t>Adrian intercepted him again, this time with a brutal efficiency. He grabbed Vance by the collar, slammed him against the wall, and delivered a single, precisely aimed blow to his temple.</w:t>
      </w:r>
    </w:p>
    <w:p>
      <w:r>
        <w:t>Vance crumpled like a puppet with cut strings.</w:t>
      </w:r>
    </w:p>
    <w:p>
      <w:r>
        <w:t>Lin Wei stared at the body, her heart hammering. "Is he dead?"</w:t>
      </w:r>
    </w:p>
    <w:p>
      <w:r>
        <w:t>"Unconscious." Adrian's voice was flat, almost bored. "He'll wake up with a headache and a lot of explaining to do."</w:t>
      </w:r>
    </w:p>
    <w:p>
      <w:r>
        <w:t>She moved to the shelf, picking up the data chip. It was unmarked, small enough to hide in a watch casing. "He was going for this."</w:t>
      </w:r>
    </w:p>
    <w:p>
      <w:r>
        <w:t>Adrian took it from her, turning it over in his fingers. "Coded. High-density storage. This isn't standard supply chain material."</w:t>
      </w:r>
    </w:p>
    <w:p>
      <w:r>
        <w:t>"Clue seven," Lin Wei said softly. "Or the start of something bigger."</w:t>
      </w:r>
    </w:p>
    <w:p>
      <w:r>
        <w:t>Adrian pocketed the chip. Then he turned to her.</w:t>
      </w:r>
    </w:p>
    <w:p>
      <w:r>
        <w:t>The change in his expression was instantaneous. The cold, ruthless operative who had just neutralized a threat melted away, replaced by something raw and urgent. His eyes blazed as he stepped toward her, closing the distance in a single stride.</w:t>
      </w:r>
    </w:p>
    <w:p>
      <w:r>
        <w:t>"Lin Wei."</w:t>
      </w:r>
    </w:p>
    <w:p>
      <w:r>
        <w:t>Before she could respond, his hands were on her—one cupping the back of her head, the other wrapping around her waist, pulling her into a fierce, possessive embrace.</w:t>
      </w:r>
    </w:p>
    <w:p>
      <w:r>
        <w:t>She gasped against his chest, her body tensing for a heartbeat before melting into the contact. He was warm, solid, and she could feel his heart pounding as fast as her own.</w:t>
      </w:r>
    </w:p>
    <w:p>
      <w:r>
        <w:t>"You could have been hurt," he said, his voice rough. "If he'd gotten to that weapon—"</w:t>
      </w:r>
    </w:p>
    <w:p>
      <w:r>
        <w:t>"I was watching," she said, her face pressed to his shoulder. "I trusted you."</w:t>
      </w:r>
    </w:p>
    <w:p>
      <w:r>
        <w:t>He pulled back just enough to look at her, his thumb tracing the line of her jaw. The intensity in his gaze stole her breath.</w:t>
      </w:r>
    </w:p>
    <w:p>
      <w:r>
        <w:t>"I didn't want you to see that side of me," he admitted. "The violence. The ruthlessness. It's not who I want to be."</w:t>
      </w:r>
    </w:p>
    <w:p>
      <w:r>
        <w:t>"Adrian—"</w:t>
      </w:r>
    </w:p>
    <w:p>
      <w:r>
        <w:t>"It's who my father made me." His voice cracked, just slightly. "And every time I use it, I feel him inside me."</w:t>
      </w:r>
    </w:p>
    <w:p>
      <w:r>
        <w:t>She reached up, her fingers brushing his cheek. "You're not him. Marcus Thorne used his power to build a prison. You're using yours to tear one down."</w:t>
      </w:r>
    </w:p>
    <w:p>
      <w:r>
        <w:t>He closed his eyes, leaning into her touch. A shudder ran through him. Then his hand tightened in her hair, tilting her head back, and he kissed her.</w:t>
      </w:r>
    </w:p>
    <w:p>
      <w:r>
        <w:t>It was not gentle. It was desperate, claiming, a clash of hunger and fear and something deeper that neither of them had dared name. His lips moved against hers with a possessive urgency, and she answered in kind, her fingers digging into his shoulders, pulling him closer.</w:t>
      </w:r>
    </w:p>
    <w:p>
      <w:r>
        <w:t>The world narrowed to the warmth of his mouth, the pressure of his body, the frantic beat of their hearts.</w:t>
      </w:r>
    </w:p>
    <w:p>
      <w:r>
        <w:t>When he finally broke the kiss, they were both breathless.</w:t>
      </w:r>
    </w:p>
    <w:p>
      <w:r>
        <w:t>"We need to move," he said, his forehead resting against hers. "Security will have noticed the disturbance by now."</w:t>
      </w:r>
    </w:p>
    <w:p>
      <w:r>
        <w:t>Lin Wei nodded, her voice caught in her throat. She stepped back, her body still humming with the aftermath of the embrace.</w:t>
      </w:r>
    </w:p>
    <w:p>
      <w:r>
        <w:t>Adrian looked down at Vance's unconscious form, then at the data chip in his pocket. "This changes things. The Meridian knows we're inside Aurelian. They'll block every digital path we've used."</w:t>
      </w:r>
    </w:p>
    <w:p>
      <w:r>
        <w:t>"Then we find new ones." Lin Wei squared her shoulders. "We have the chip. We have his confession on recording." She tapped the device in her pocket. "We have leverage."</w:t>
      </w:r>
    </w:p>
    <w:p>
      <w:r>
        <w:t>Adrian's lips curved into something that was almost a smile. "You're terrifying when you're operational."</w:t>
      </w:r>
    </w:p>
    <w:p>
      <w:r>
        <w:t>She found herself smiling back, despite everything. "I learned from the best."</w:t>
      </w:r>
    </w:p>
    <w:p>
      <w:r>
        <w:t>They moved quickly, exiting Vance's office and navigating the corridor with practiced stealth. The building had shifted into alert mode—lights brightening, security doors sealing in the distance. But Adrian knew the building's layout intimately, guiding them through a maintenance stairwell and out a side exit into the cold night air.</w:t>
      </w:r>
    </w:p>
    <w:p>
      <w:r>
        <w:t>They didn't stop until they were blocks away, ducking into a dimly lit alley.</w:t>
      </w:r>
    </w:p>
    <w:p>
      <w:r>
        <w:t>Lin Wei leaned against the brick wall, catching her breath. Adrian stood beside her, his eyes scanning the street for pursuers.</w:t>
      </w:r>
    </w:p>
    <w:p>
      <w:r>
        <w:t>Silence stretched between them, heavy with unspoken things.</w:t>
      </w:r>
    </w:p>
    <w:p>
      <w:r>
        <w:t>Then he pulled the data chip from his pocket, holding it up to the pale moonlight.</w:t>
      </w:r>
    </w:p>
    <w:p>
      <w:r>
        <w:t>"This is the key," he said. "Whatever the Glass Meridian feared we'd find—it's in here."</w:t>
      </w:r>
    </w:p>
    <w:p>
      <w:r>
        <w:t>Lin Wei looked at the small piece of plastic and metal, gleaming with promise and danger. "We need a secure terminal to read it."</w:t>
      </w:r>
    </w:p>
    <w:p>
      <w:r>
        <w:t>"I know a place."</w:t>
      </w:r>
    </w:p>
    <w:p>
      <w:r>
        <w:t>She met his gaze. The kiss still burned on her lips, the memory of his warmth wrapped around her. But beyond that, a grim understanding settled between them.</w:t>
      </w:r>
    </w:p>
    <w:p>
      <w:r>
        <w:t>They had the clue. They had the momentum.</w:t>
      </w:r>
    </w:p>
    <w:p>
      <w:r>
        <w:t>But the encounter with Elias Vance had revealed a chilling truth: the Glass Meridian's influence ran deeper than a single mole. Its followers weren't coerced or paid—they were true believers. They were willing to die, to kill, to sacrifice their careers and lives for the cause.</w:t>
      </w:r>
    </w:p>
    <w:p>
      <w:r>
        <w:t>And the more they dug, the more believers they would face.</w:t>
      </w:r>
    </w:p>
    <w:p>
      <w:r>
        <w:t>Adrian pocketed the chip. "Ready?"</w:t>
      </w:r>
    </w:p>
    <w:p>
      <w:r>
        <w:t>Lin Wei pushed herself off the wall, her legs steady, her resolve hardened.</w:t>
      </w:r>
    </w:p>
    <w:p>
      <w:r>
        <w:t>"No. But I'll do it anyway."</w:t>
      </w:r>
    </w:p>
    <w:p>
      <w:r>
        <w:t>He held out his hand.</w:t>
      </w:r>
    </w:p>
    <w:p>
      <w:r>
        <w:t>She took it.</w:t>
      </w:r>
    </w:p>
    <w:p>
      <w:r>
        <w:t>Together, they disappeared into the city's shadows, the encrypted secret burning a hole in Adrian's pocket—and the Meridian's watchful eye already turning in their direction.</w:t>
      </w:r>
    </w:p>
    <w:p>
      <w:pPr>
        <w:pStyle w:val="Heading1"/>
      </w:pPr>
      <w:r>
        <w:t>The Digital Ghost</w:t>
      </w:r>
    </w:p>
    <w:p>
      <w:r>
        <w:t>The sterile hum of Aurelian Group's servers fills the secure room as Lin Wei and Adrian's fingers fly across keyboards, the digital gateway to the Glass Meridian shimmering within their grasp. The monitor displays a cascading waterfall of code, each line peeling back another layer of encryption, revealing the organization's carefully hidden infrastructure.</w:t>
      </w:r>
    </w:p>
    <w:p>
      <w:r>
        <w:t>"Authentication bypass is holding," Lin Wei mutters, her eyes fixed on the scrolling data. "But we've got a window of maybe four minutes before the system does a hash check."</w:t>
      </w:r>
    </w:p>
    <w:p>
      <w:r>
        <w:t>Adrian doesn't look up. "Three minutes fifty seconds. I built that protocol, remember? It double-checks every ninety seconds during off-peak hours."</w:t>
      </w:r>
    </w:p>
    <w:p>
      <w:r>
        <w:t>"You built it when you were seventeen."</w:t>
      </w:r>
    </w:p>
    <w:p>
      <w:r>
        <w:t>"And my seventeen-year-old self was paranoid enough to leave a backdoor." He taps a sequence of commands, and the waterfall slows to a crawl. "There. I've locked the hash chain into a recursive loop. We've got longer."</w:t>
      </w:r>
    </w:p>
    <w:p>
      <w:r>
        <w:t>Lin Wei fights the urge to ask how much longer. Trust has never come easily to her, and this man—this heir to an empire built on shadows—demands a level of faith she isn't ready to give. But the data cascade is real, tangible evidence of the Glass Meridian's reach. She can't deny the results.</w:t>
      </w:r>
    </w:p>
    <w:p>
      <w:r>
        <w:t>"Look," she says, pointing to a cluster of flagged records. "These transaction logs. They're routing through a shell bank in Singapore, but the originating IP keeps bouncing through Aurelian's internal network."</w:t>
      </w:r>
    </w:p>
    <w:p>
      <w:r>
        <w:t>Adrian leans closer, and she catches the faint scent of his cologne—something woodsy, expensive. "That's the vulnerability. They think they're hidden behind Aurelian's legitimate traffic, but the encryption handshake leaves a signature every time."</w:t>
      </w:r>
    </w:p>
    <w:p>
      <w:r>
        <w:t>"Can we trace it?"</w:t>
      </w:r>
    </w:p>
    <w:p>
      <w:r>
        <w:t>"Already doing it." His voice is a low murmur, intense. "I'm injecting a tracer algorithm that mirrors their handshake pattern. If it works, we'll have a direct line into their master routing table."</w:t>
      </w:r>
    </w:p>
    <w:p>
      <w:r>
        <w:t>Lin Wei's heart pounds. This is it. The thread that unravels the entire conspiracy. She watches the progress bar on her monitor crawl toward completion—87%, 88%, 89%—</w:t>
      </w:r>
    </w:p>
    <w:p>
      <w:r>
        <w:t>The room shudders.</w:t>
      </w:r>
    </w:p>
    <w:p>
      <w:r>
        <w:t>A low groan echoes from the server racks, followed by a sharp crack. Smoke curls from the ventilation panel above them.</w:t>
      </w:r>
    </w:p>
    <w:p>
      <w:r>
        <w:t>"What was that?" Lin Wei is on her feet, pen falling to the floor.</w:t>
      </w:r>
    </w:p>
    <w:p>
      <w:r>
        <w:t>Adrian's jaw tightens. "Overload. Someone triggered a purge protocol remotely." He's already moving, grabbing her arm. "Get away from the console."</w:t>
      </w:r>
    </w:p>
    <w:p>
      <w:r>
        <w:t>The monitor sparks. The progress bar freezes at 94%.</w:t>
      </w:r>
    </w:p>
    <w:p>
      <w:r>
        <w:t>"No—" Lin Wei reaches for the keyboard, but Adrian yanks her back with more force than she expected. She stumbles into him, and he wraps his arms around her, turning his body to shield hers as the server rack directly beside them erupts in a shower of sparks and molten plastic.</w:t>
      </w:r>
    </w:p>
    <w:p>
      <w:r>
        <w:t>The heat washes over them, acrid and suffocating. Lin Wei's face is pressed against his chest, her senses overwhelmed by the crackle of burning circuitry and the steady thrum of his heartbeat beneath her cheek. For three seconds—maybe four—the world contracts to just this: the solid weight of his body braced over hers, the tension in his muscles as he absorbs the impact of the blast.</w:t>
      </w:r>
    </w:p>
    <w:p>
      <w:r>
        <w:t>Then it's over.</w:t>
      </w:r>
    </w:p>
    <w:p>
      <w:r>
        <w:t>Adrian releases her immediately, stepping back with a controlled exhale. "You okay?"</w:t>
      </w:r>
    </w:p>
    <w:p>
      <w:r>
        <w:t>She nods, breathless from something that has nothing to do with the smoke. "Fine. Barely."</w:t>
      </w:r>
    </w:p>
    <w:p>
      <w:r>
        <w:t>But there's no time to process the moment. Alarms erupt from every speaker in the room—a piercing shriek that drills into her skull. Red warning lights strobe across the ceiling.</w:t>
      </w:r>
    </w:p>
    <w:p>
      <w:r>
        <w:t>"Security breach," Adrian says, his voice flat. "They know we're here."</w:t>
      </w:r>
    </w:p>
    <w:p>
      <w:r>
        <w:t>Lin Wei grabs her bag, shoving the portable drive into her pocket. "We need the tracer data. If we leave it running—"</w:t>
      </w:r>
    </w:p>
    <w:p>
      <w:r>
        <w:t>"We can't stay. They're locking down the building." He's already at the door, pressing an earpiece to his ear. "I'm getting comm interference. They've activated a full spectrum jammer."</w:t>
      </w:r>
    </w:p>
    <w:p>
      <w:r>
        <w:t>Lin Wei hesitates, her gaze darting between the computer terminal and the door. The data is almost complete. 94% traced. But the alarms are shrieking, and she can hear footsteps pounding in the corridor outside.</w:t>
      </w:r>
    </w:p>
    <w:p>
      <w:r>
        <w:t>"We have to go," Adrian says, not a suggestion anymore.</w:t>
      </w:r>
    </w:p>
    <w:p>
      <w:r>
        <w:t>"I know." She makes a decision. She pulls a small data chip from her bag—the one she'd prepared as a fail-safe—and presses it into the back of a loose vent cover near the server rack. It's not much, but it's a thread she can pull later. A digital ghost in the machine.</w:t>
      </w:r>
    </w:p>
    <w:p>
      <w:r>
        <w:t>Then she runs.</w:t>
      </w:r>
    </w:p>
    <w:p>
      <w:r>
        <w:t>The hallway is chaos. Smoke pours from ceiling vents, mixing with the strobe lights into a disorienting fog. Lin Wei follows Adrian's silhouette, trusting his knowledge of the building's layout. They turn left, then right, down a stairwell that should lead to a service exit.</w:t>
      </w:r>
    </w:p>
    <w:p>
      <w:r>
        <w:t>"Wait." Adrian stops abruptly, holding up a hand. "There's a security detail two floors down. They're sweeping upward."</w:t>
      </w:r>
    </w:p>
    <w:p>
      <w:r>
        <w:t>"Trapped?"</w:t>
      </w:r>
    </w:p>
    <w:p>
      <w:r>
        <w:t>"Not yet." He scans the corridor with those assessing eyes. "There's an old maintenance shaft near the server room. Leads to the parking garage. It'll be tight, but it's our only option."</w:t>
      </w:r>
    </w:p>
    <w:p>
      <w:r>
        <w:t>Lin Wei hates the idea of squeezing through dark, narrow spaces. But she hates the idea of being captured by the Glass Meridian more.</w:t>
      </w:r>
    </w:p>
    <w:p>
      <w:r>
        <w:t>"Lead the way."</w:t>
      </w:r>
    </w:p>
    <w:p>
      <w:r>
        <w:t>They double back, retracing their steps through the haze. The maintenance shaft is hidden behind a false panel, barely wide enough for her shoulders. Adrian goes first, offering her a hand as she follows. The metal ladder groans under their weight, and every sound echoes in the confined space.</w:t>
      </w:r>
    </w:p>
    <w:p>
      <w:r>
        <w:t>It takes five minutes to descend three floors. Lin Wei's arms burn, but she doesn't stop. When they finally emerge into the parking garage, the air is cooler, less acrid. Adrian leads her to a nondescript sedan, and they slide into the seats.</w:t>
      </w:r>
    </w:p>
    <w:p>
      <w:r>
        <w:t>He starts the engine without speaking, pulling out of the garage with controlled urgency. They don't see any pursuit. Not yet.</w:t>
      </w:r>
    </w:p>
    <w:p>
      <w:r>
        <w:t>As the city lights blur past, Lin Wei finally lets out the breath she's been holding. Her hands are shaking. "That was too close. They knew exactly when to trigger the overload. The timing—it was too precise."</w:t>
      </w:r>
    </w:p>
    <w:p>
      <w:r>
        <w:t>Adrian's grip on the steering wheel tightens. "Someone on the inside sold us out. Someone who knew our access point and our timeline."</w:t>
      </w:r>
    </w:p>
    <w:p>
      <w:r>
        <w:t>She turns to look at him, the full weight of the realization settling over her. "Someone we trusted."</w:t>
      </w:r>
    </w:p>
    <w:p>
      <w:r>
        <w:t>His jaw clenches, but he doesn't argue.</w:t>
      </w:r>
    </w:p>
    <w:p>
      <w:r>
        <w:t>They drive in silence for a long moment, the only sounds the hum of tires on asphalt and the echo of that alarm in her memory. Lin Wei replays every interaction of the past forty-eight hours, every word exchanged. Betrayal leaves a cold, familiar taste in her mouth.</w:t>
      </w:r>
    </w:p>
    <w:p>
      <w:r>
        <w:t>Just before they turn onto the highway, she catches it—the faint scent of a distinctive, expensive perfume lingering in the air of the sedan's cabin. It's out of place. Her perfume. She never wears that brand.</w:t>
      </w:r>
    </w:p>
    <w:p>
      <w:r>
        <w:t>Her blood runs cold.</w:t>
      </w:r>
    </w:p>
    <w:p>
      <w:r>
        <w:t>Someone else was in this car recently. Someone who knew they would need a quick escape.</w:t>
      </w:r>
    </w:p>
    <w:p>
      <w:r>
        <w:t>She meets Adrian's eyes in the rearview mirror. He smells it too. The question hangs between them, unspoken: Who else knows their plans?</w:t>
      </w:r>
    </w:p>
    <w:p>
      <w:r>
        <w:t>The night stretches ahead, full of shadows and answers that slip further away with every mile.</w:t>
      </w:r>
    </w:p>
    <w:p>
      <w:pPr>
        <w:pStyle w:val="Heading1"/>
      </w:pPr>
      <w:r>
        <w:t>Echoes of Betrayal</w:t>
      </w:r>
    </w:p>
    <w:p>
      <w:r>
        <w:t>Huddled in a nondescript safe house, Lin Wei’s face was illuminated by the cold glow of her laptop screen. Her fingers flew over the keyboard, the faint scent of stale coffee clinging to the stack of notes she had hurriedly scribbled in between tense moments of evasion. She chewed on her lower lip as lines of code and encrypted data flickered before her. Somewhere in this digital labyrinth lay the identity of the betrayer—someone who had nearly gotten them both killed. Her jaw clenched. She wasn’t about to let them get away with it.</w:t>
      </w:r>
    </w:p>
    <w:p>
      <w:r>
        <w:t>Behind her, Adrian Vale’s towering presence filled the room—not with noise, but with a weight that was impossible to ignore. He stood near the door, his broad shoulders casting a shadow across the dim light. Lin Wei didn’t even have to glance at him to know he was watching her, assessing her. She could feel the heat of his scrutiny, and she hated how her pulse quickened in response.</w:t>
      </w:r>
    </w:p>
    <w:p>
      <w:r>
        <w:t>"We can’t afford another mistake," Adrian said, his voice low, deliberate, carrying that ever-present edge of command.</w:t>
      </w:r>
    </w:p>
    <w:p>
      <w:r>
        <w:t>"I don’t make mistakes," Lin Wei replied, her tone sharp enough to cut glass. "Unlike whoever thought it was a brilliant idea to trust someone like Elias Vance."</w:t>
      </w:r>
    </w:p>
    <w:p>
      <w:r>
        <w:t>Adrian said nothing, though she caught the slight clench of his jaw out of the corner of her eye. It was subtle but telling. He didn’t like being reminded of his vulnerability—of the fact that someone within his own network had played both sides.</w:t>
      </w:r>
    </w:p>
    <w:p>
      <w:r>
        <w:t>Lin Wei’s fingers paused over the keyboard as she studied the digital footprint left behind by their traitor. It was almost too clean, a series of deliberate misdirections that might have fooled anyone without her persistence. "Whoever did this," she muttered, "they wanted to be found—just not by us."</w:t>
      </w:r>
    </w:p>
    <w:p>
      <w:r>
        <w:t>Adrian took a step closer, the floorboards creaking slightly under his weight. "Explain."</w:t>
      </w:r>
    </w:p>
    <w:p>
      <w:r>
        <w:t>She exhaled, resisting the urge to roll her eyes. "The pattern of their movements. They didn’t cover their tracks entirely; it’s like they were leaving crumbs, inviting someone else to follow. But this—" she tapped the screen, highlighting a string of time-stamped logins, "—this is the real giveaway. They logged in from a secure server that matches the registration profile of an account linked to an Aurelian Group middleman. Elias Vance."</w:t>
      </w:r>
    </w:p>
    <w:p>
      <w:r>
        <w:t>Adrian’s gaze dropped to the laptop screen. He leaned in, just slightly, and Lin Wei caught a faint whiff of his cologne—something rich, understated, and maddeningly composed, like the man himself.</w:t>
      </w:r>
    </w:p>
    <w:p>
      <w:r>
        <w:t>"You’re sure?" he asked, his voice softer now but no less intense.</w:t>
      </w:r>
    </w:p>
    <w:p>
      <w:r>
        <w:t>Lin Wei straightened, folding her arms as she turned to face him fully. "Do I look like someone who guesses?"</w:t>
      </w:r>
    </w:p>
    <w:p>
      <w:r>
        <w:t>The corner of his mouth twitched, not quite a smile but enough to make her want to punch him. Or kiss him. Neither was particularly reassuring.</w:t>
      </w:r>
    </w:p>
    <w:p>
      <w:r>
        <w:t>"Fine," he said. "What else have you found?"</w:t>
      </w:r>
    </w:p>
    <w:p>
      <w:r>
        <w:t>She turned back to her screen, forcing her focus back to the task at hand. "Vance has ties to a subsidiary of Aurelian Group—on paper, he's just another mid-level executive. But the pattern of his communications screams ‘covert operative.’ Look here—encrypted exchanges with a private account that’s been flagged in relation to Glass Meridian activities. The timestamps coincide almost perfectly with major disruptions in our investigation."</w:t>
      </w:r>
    </w:p>
    <w:p>
      <w:r>
        <w:t>Adrian’s expression darkened, and she could feel the shift in his mood like a drop in temperature. "If Vance is involved, that means the Meridian has its hooks deeper into Aurelian than I thought."</w:t>
      </w:r>
    </w:p>
    <w:p>
      <w:r>
        <w:t>Lin Wei shook her head. "Deeper than you wanted to believe. You’ve been playing this game for so long, Adrian, you forgot the rules can change when you least expect it."</w:t>
      </w:r>
    </w:p>
    <w:p>
      <w:r>
        <w:t>He didn’t rise to the bait, though his jaw tightened again. Instead, he moved to the small table where her notes were scattered and picked up one of the hastily drawn diagrams connecting names, dates, and digital breadcrumbs. "This is impressive," he said, almost to himself.</w:t>
      </w:r>
    </w:p>
    <w:p>
      <w:r>
        <w:t>For a moment, Lin Wei was caught off guard. She’d expected him to dismiss her findings, or worse, attempt to wrest control of the situation. But there was a note of genuine admiration in his voice, and she wasn’t sure how to feel about it.</w:t>
      </w:r>
    </w:p>
    <w:p>
      <w:r>
        <w:t>"Don’t look so surprised," he said, glancing at her. "I know talent when I see it."</w:t>
      </w:r>
    </w:p>
    <w:p>
      <w:r>
        <w:t>Her cheeks warmed despite herself, and she quickly turned back to her laptop, pretending to be engrossed in yet another string of code. "Flattery won’t get you anywhere, Vale."</w:t>
      </w:r>
    </w:p>
    <w:p>
      <w:r>
        <w:t>"It’s not flattery," he said simply. "It’s the truth."</w:t>
      </w:r>
    </w:p>
    <w:p>
      <w:r>
        <w:t>The room fell into a tense silence, broken only by the hum of her laptop and the faint rustle of papers as Adrian continued to study her work. Lin Wei’s mind raced, scrutinizing the clues she had uncovered, piecing them together with the precision of a surgeon. Vance’s name was a thread—a dangerous one—but pulling on it might unravel the larger tapestry of the Glass Meridian’s operations.</w:t>
      </w:r>
    </w:p>
    <w:p>
      <w:r>
        <w:t>"You don’t trust me," Adrian said suddenly, his voice cutting through her thoughts.</w:t>
      </w:r>
    </w:p>
    <w:p>
      <w:r>
        <w:t>She turned to him, her eyes narrowed. "Should I?"</w:t>
      </w:r>
    </w:p>
    <w:p>
      <w:r>
        <w:t>His gaze held hers, steady and unflinching. "No," he admitted. "But right now, we have the same goal. That’s all that matters."</w:t>
      </w:r>
    </w:p>
    <w:p>
      <w:r>
        <w:t>She wanted to argue, to push back against his maddening calm, but the exhaustion in his eyes stopped her. For all his carefully composed exterior, Adrian Vale was a man on the edge—driven not by ambition, but by something deeper. Something darker.</w:t>
      </w:r>
    </w:p>
    <w:p>
      <w:r>
        <w:t>"What happens when our goals don’t align anymore?" she asked quietly.</w:t>
      </w:r>
    </w:p>
    <w:p>
      <w:r>
        <w:t>He didn’t answer immediately, and that silence spoke volumes.</w:t>
      </w:r>
    </w:p>
    <w:p>
      <w:r>
        <w:t>Finally, he said, "Then you’ll do what you have to, and so will I."</w:t>
      </w:r>
    </w:p>
    <w:p>
      <w:r>
        <w:t>It wasn’t comforting, but it was honest.</w:t>
      </w:r>
    </w:p>
    <w:p>
      <w:r>
        <w:t>Lin Wei turned back to her laptop, her fingers flying over the keyboard as she tracked the flow of data back to its source. "Vance isn’t working alone," she said, her voice tight with concentration. "He’s part of something bigger—a network within the Meridian, designed to funnel information and resources without drawing attention. If we can trace his steps, we might get closer to the core."</w:t>
      </w:r>
    </w:p>
    <w:p>
      <w:r>
        <w:t>Adrian moved to stand beside her, his presence a silent reminder of the stakes. "And if we don’t?"</w:t>
      </w:r>
    </w:p>
    <w:p>
      <w:r>
        <w:t>"Then this was all for nothing," she said bluntly. "Your father’s sins, my mother’s suffering—none of it will matter if we don’t stop them."</w:t>
      </w:r>
    </w:p>
    <w:p>
      <w:r>
        <w:t>For a moment, neither of them spoke. The weight of her words hung between them, a fragile reminder of the unspoken connection that had begun to form—a connection neither of them could afford to acknowledge.</w:t>
      </w:r>
    </w:p>
    <w:p>
      <w:r>
        <w:t>Lin Wei’s eyes flicked to the screen as another piece of the puzzle clicked into place. She pointed to a name, her pulse quickening. "There—Elias Vance. Everything leads back to him."</w:t>
      </w:r>
    </w:p>
    <w:p>
      <w:r>
        <w:t>Adrian leaned in, studying the highlighted text. His expression was grim, but there was a spark of determination in his eyes that mirrored her own. "He’s the link," he said. "But going after him won’t be easy. If the Meridian suspects we’re closing in..."</w:t>
      </w:r>
    </w:p>
    <w:p>
      <w:r>
        <w:t>"We don’t have a choice," Lin Wei said, cutting him off. "They’ve already made it clear they’re willing to destroy anyone who gets in their way. We either act now, or we lose everything."</w:t>
      </w:r>
    </w:p>
    <w:p>
      <w:r>
        <w:t>Adrian nodded, his jaw set. "Then we move carefully. No mistakes."</w:t>
      </w:r>
    </w:p>
    <w:p>
      <w:r>
        <w:t>Lin Wei turned to him, her gaze unwavering. "I don’t make mistakes," she said again.</w:t>
      </w:r>
    </w:p>
    <w:p>
      <w:r>
        <w:t>He held her stare for a moment, and this time, there was something almost like a smile playing at the corners of his mouth. "I’m starting to believe that."</w:t>
      </w:r>
    </w:p>
    <w:p>
      <w:r>
        <w:t>The room fell silent once more as the magnitude of their discovery settled over them. Lin Wei’s heart pounded in her chest, a mix of adrenaline and fear coursing through her veins. Elias Vance was the key—a doorway into the shadowy world of the Glass Meridian. But stepping through that doorway meant risking everything.</w:t>
      </w:r>
    </w:p>
    <w:p>
      <w:r>
        <w:t>She glanced at Adrian, her voice steady despite the storm raging inside her. "Are you ready for this?"</w:t>
      </w:r>
    </w:p>
    <w:p>
      <w:r>
        <w:t>His gaze met hers, steady and unyielding. "I’ve been ready for a long time."</w:t>
      </w:r>
    </w:p>
    <w:p>
      <w:r>
        <w:t>Lin Wei nodded, turning back to her laptop. Her hands trembled slightly as she saved the final piece of evidence, but her resolve was unshakable. There was no turning back now.</w:t>
      </w:r>
    </w:p>
    <w:p>
      <w:r>
        <w:t>As the glow of the screen cast their shadows against the wall, Adrian spoke, his voice low and almost soft. "Whatever happens next, we do this together."</w:t>
      </w:r>
    </w:p>
    <w:p>
      <w:r>
        <w:t>Lin Wei hesitated, her chest tightening at the unexpected warmth in his words. Then she nodded. "Together."</w:t>
      </w:r>
    </w:p>
    <w:p>
      <w:r>
        <w:t>Her finger hovered over the cursor as she pointed to the name on the screen: Elias Vance. The pattern of his communications, the trail of encrypted files—it all screamed of the Glass Meridian.</w:t>
      </w:r>
    </w:p>
    <w:p>
      <w:r>
        <w:t>Adrian’s gaze hardened as he stared at the name. "Then it begins."</w:t>
      </w:r>
    </w:p>
    <w:p>
      <w:r>
        <w:t>And somewhere, deep in the recesses of her mind, Lin Wei couldn’t shake the feeling that this was only the beginning of a far greater storm.</w:t>
      </w:r>
    </w:p>
    <w:p>
      <w:pPr>
        <w:pStyle w:val="Heading1"/>
      </w:pPr>
      <w:r>
        <w:t>The Confrontation</w:t>
      </w:r>
    </w:p>
    <w:p>
      <w:r>
        <w:t>The sterile, corporate halls of Aurelian Group became a battleground. Lin Wei’s pulse pounded in her ears as she and Adrian Vale stalked through the dimly lit corridor. Ahead of them, Elias Vance stood like a cornered predator, his sharp suit a stark contrast to the sweat beading along his temple. The air was thick, suffocating, charged with the kind of energy that warned of an impending storm.</w:t>
      </w:r>
    </w:p>
    <w:p>
      <w:r>
        <w:t>Lin Wei’s eyes narrowed as she studied Vance’s posture. The tremor in his right hand didn’t escape her notice as he reached toward his waist—subtle, but betraying his desperation. Her grip tightened around the sleek recorder in her pocket, an absurd weapon against whatever concealed threat Vance was preparing to unleash, but still, her mind spun like a well-oiled machine, analyzing escape routes and outcomes. Beside her, Adrian’s body was taut, every muscle coiled like a predator ready to pounce.</w:t>
      </w:r>
    </w:p>
    <w:p>
      <w:r>
        <w:t>“Mr. Vance,” Adrian said, his voice low and unnervingly calm, “I’d advise against whatever it is you’re thinking of doing. It won’t end well.”</w:t>
      </w:r>
    </w:p>
    <w:p>
      <w:r>
        <w:t>Vance’s lips twisted into a bitter smile. “Ah, Adrian Vale. Always your father’s shadow, aren’t you? I suppose it’s fitting that you’ve inherited his arrogance.”</w:t>
      </w:r>
    </w:p>
    <w:p>
      <w:r>
        <w:t>Adrian’s jaw tightened, the faintest clench that Lin Wei had come to recognize as his tell. He took a measured step forward, his towering presence radiating authority. “You’re stalling, Vance. Drop the act and tell us how deep you’ve sunk into the Glass Meridian’s pockets.”</w:t>
      </w:r>
    </w:p>
    <w:p>
      <w:r>
        <w:t>“The Glass Meridian?” Vance chuckled, a hollow, unsettling sound. “You make it sound like I’m just another cog in the machine. But no, Adrian. I’m something far more important. I’ve seen the truth. The Meridian isn’t just an organization. It’s evolution. It’s inevitability.”</w:t>
      </w:r>
    </w:p>
    <w:p>
      <w:r>
        <w:t>Lin Wei stepped forward, her sharp voice cutting through the tension. “You’re spouting their propaganda like a trained parrot. What are they promising you, Vance? Money? Power?”</w:t>
      </w:r>
    </w:p>
    <w:p>
      <w:r>
        <w:t>Vance’s gaze flicked to her, a hint of disdain in his eyes. “Ah, the journalist. Always digging, always prying. You think you know the truth, don’t you? You have no idea how far this goes. What they’ve accomplished.”</w:t>
      </w:r>
    </w:p>
    <w:p>
      <w:r>
        <w:t>“Enlighten me,” she shot back, her tone dripping with sarcasm. “I’m all ears.”</w:t>
      </w:r>
    </w:p>
    <w:p>
      <w:r>
        <w:t>For a moment, Vance’s composure faltered. His eyes darted between the two of them, weighing his options. Then, without warning, he lunged—not toward them, but toward a nearby console, his hand slapping against a hidden panel. An alarm shrieked, the sound echoing off the walls as the corridor was bathed in flashing red light.</w:t>
      </w:r>
    </w:p>
    <w:p>
      <w:r>
        <w:t>Adrian moved first, a blur of motion as he closed the distance between them. He slammed Vance against the wall with a force that made Lin Wei wince. “What did you do?” Adrian growled, his voice a deadly snarl.</w:t>
      </w:r>
    </w:p>
    <w:p>
      <w:r>
        <w:t>“Fail-safes,” Vance gasped, a twisted grin on his face even as Adrian’s arm pressed against his throat. “You’ll never stop them. The Meridian—”</w:t>
      </w:r>
    </w:p>
    <w:p>
      <w:r>
        <w:t>Adrian cut him off, his fist connecting with Vance’s jaw in a precise, controlled strike. Vance crumpled, his body slumping to the floor. Lin Wei’s heart hammered as she stared at Adrian, his usually composed demeanor cracking to reveal a man capable of sudden, decisive violence.</w:t>
      </w:r>
    </w:p>
    <w:p>
      <w:r>
        <w:t>“Was that really necessary?” she asked, her voice sharper than she intended.</w:t>
      </w:r>
    </w:p>
    <w:p>
      <w:r>
        <w:t>Adrian turned to her, his dark eyes blazing. “He was reaching for a weapon, Lin. I don’t take chances when your life is at stake.”</w:t>
      </w:r>
    </w:p>
    <w:p>
      <w:r>
        <w:t>Her breath hitched at the intensity in his gaze, the way his words seemed to hang in the air between them, heavy with unspoken meaning. She opened her mouth to respond, but the sound of Vance groaning drew her attention back to the man on the floor.</w:t>
      </w:r>
    </w:p>
    <w:p>
      <w:r>
        <w:t>“Stay with him,” Adrian ordered. “I’ll check the panel.”</w:t>
      </w:r>
    </w:p>
    <w:p>
      <w:r>
        <w:t>Lin Wei crouched next to Vance, her sharp eyes never leaving him. Despite the dire situation, her reporter’s instincts took over. “What is this?” she demanded, pointing to the data chip that had fallen from Vance’s pocket during the scuffle. It gleamed under the flashing red light, unassuming yet ominous.</w:t>
      </w:r>
    </w:p>
    <w:p>
      <w:r>
        <w:t>Vance’s laugh was weak, but it held a sinister edge. “A puzzle piece,” he murmured. “One you won’t understand. Not yet.”</w:t>
      </w:r>
    </w:p>
    <w:p>
      <w:r>
        <w:t>Lin Wei’s stomach twisted. She’d heard enough cryptic riddles in her career to know that this was no bluff. “Who do you really work for, Vance? The Glass Meridian? Or someone else?”</w:t>
      </w:r>
    </w:p>
    <w:p>
      <w:r>
        <w:t>Vance smiled faintly, blood smearing his teeth. “You’re asking the wrong questions.”</w:t>
      </w:r>
    </w:p>
    <w:p>
      <w:r>
        <w:t>Adrian reappeared, his expression dark. “The panel was a distraction. He’s trying to buy time.”</w:t>
      </w:r>
    </w:p>
    <w:p>
      <w:r>
        <w:t>“For what?” Lin Wei asked sharply.</w:t>
      </w:r>
    </w:p>
    <w:p>
      <w:r>
        <w:t>Adrian didn’t answer immediately. Instead, his gaze dropped to the chip in her hand. “We’ll find out,” he said grimly. Then, without warning, he reached for her arm, pulling her to stand.</w:t>
      </w:r>
    </w:p>
    <w:p>
      <w:r>
        <w:t>The touch was electric, sending a jolt through her that she couldn’t dismiss as adrenaline. She looked up at him, her breath catching at the tension carved into his features. For the first time, the mask of control Adrian always wore seemed to slip, revealing something raw, something deeply protective.</w:t>
      </w:r>
    </w:p>
    <w:p>
      <w:r>
        <w:t>“You shouldn’t have been here,” he said, his voice low but firm. “This isn’t your fight.”</w:t>
      </w:r>
    </w:p>
    <w:p>
      <w:r>
        <w:t>“Like hell it isn’t,” she retorted, jerking her arm free. “My family, my career, my entire life has been tangled in this mess. Don’t you dare tell me to back down.”</w:t>
      </w:r>
    </w:p>
    <w:p>
      <w:r>
        <w:t>Their gazes locked, a charged silence stretching between them. Adrian’s jaw worked, as if struggling to find the right words. Finally, he exhaled sharply, a hint of frustration in his eyes. “You’re impossible,” he muttered, but there was no real heat in his tone.</w:t>
      </w:r>
    </w:p>
    <w:p>
      <w:r>
        <w:t>“And you’re infuriating,” she shot back, though her voice was softer now.</w:t>
      </w:r>
    </w:p>
    <w:p>
      <w:r>
        <w:t>The moment stretched, the tension between them shifting into something heavier, something far more dangerous. Adrian’s hand shifted, brushing against hers, and despite herself, Lin Wei didn’t pull away. She hated how aware she was of him, how his presence seemed to fill the air, making it difficult to breathe.</w:t>
      </w:r>
    </w:p>
    <w:p>
      <w:r>
        <w:t>“We need to move,” she said finally, breaking the spell. “Whatever that alarm did, it’s only a matter of time before—”</w:t>
      </w:r>
    </w:p>
    <w:p>
      <w:r>
        <w:t>Before she could finish, a sharp metallic clatter echoed from the far end of the corridor. Both of them turned, their bodies instinctively moving closer together. Lin Wei’s pulse quickened. They didn’t have time for this, not when the stakes were so high.</w:t>
      </w:r>
    </w:p>
    <w:p>
      <w:r>
        <w:t>“Stay behind me,” Adrian ordered, his voice brooking no argument.</w:t>
      </w:r>
    </w:p>
    <w:p>
      <w:r>
        <w:t>Lin Wei would have bristled at the command if it weren’t for the way his body angled protectively in front of hers. Despite her pride, a part of her felt a flicker of something disturbingly warm at his instinct to shield her.</w:t>
      </w:r>
    </w:p>
    <w:p>
      <w:r>
        <w:t>As reinforcements rushed into the corridor, Adrian moved like a man possessed. Lin Wei had never seen this side of him before—the calculated precision, the ruthlessness that made him more than just a corporate shark. He was a man comfortable in chaos, someone who thrived in the storm.</w:t>
      </w:r>
    </w:p>
    <w:p>
      <w:r>
        <w:t>When the dust settled, they were alone again, save for Vance, who had been incapacitated in the scuffle. Lin Wei looked around, her heart pounding as she tried to process the whirlwind of action that had just unfolded.</w:t>
      </w:r>
    </w:p>
    <w:p>
      <w:r>
        <w:t>Adrian turned to her, his chest heaving, his eyes burning with an intensity that sent a shiver down her spine. Without a word, he closed the distance between them, his hands gripping her shoulders as if to anchor himself.</w:t>
      </w:r>
    </w:p>
    <w:p>
      <w:r>
        <w:t>“Are you hurt?” he asked, his voice rough, almost desperate.</w:t>
      </w:r>
    </w:p>
    <w:p>
      <w:r>
        <w:t>“No,” she said softly, her voice barely above a whisper. “I’m fine.”</w:t>
      </w:r>
    </w:p>
    <w:p>
      <w:r>
        <w:t>For a moment, neither of them moved. The chaos of the past hour seemed to fade away, leaving only the two of them and the unspoken tension that had been building since the moment they met. Adrian’s hands slid down her arms, his touch lingering, and Lin Wei cursed the way her skin seemed to burn where his fingers grazed.</w:t>
      </w:r>
    </w:p>
    <w:p>
      <w:r>
        <w:t>“I can’t lose you,” he said, so quietly that she almost didn’t hear him.</w:t>
      </w:r>
    </w:p>
    <w:p>
      <w:r>
        <w:t>The words pierced through her defenses, leaving her momentarily speechless. Before she could respond, Adrian stepped back, his walls slamming back into place.</w:t>
      </w:r>
    </w:p>
    <w:p>
      <w:r>
        <w:t>“We have the data chip,” he said, his tone all business now. “Let’s get out of here.”</w:t>
      </w:r>
    </w:p>
    <w:p>
      <w:r>
        <w:t>Lin Wei nodded, though her mind was still reeling. As they walked away from the scene, one thought refused to leave her: The more she uncovered, the deeper this rabbit hole seemed to go. And the more she saw of Adrian Vale, the more she wondered—was he her ally, her enemy, or something far more dangerous?</w:t>
      </w:r>
    </w:p>
    <w:p>
      <w:r>
        <w:t>Her gaze flicked to the chip clutched in Adrian’s hand. It was the key to something bigger, she knew that much. But the real question was: Were they ready for what it would unlock?</w:t>
      </w:r>
    </w:p>
    <w:p>
      <w:r>
        <w:t>The faint sound of sirens in the distance jolted her back to reality. Adrian glanced at her, and for the briefest moment, she saw a flicker of something in his eyes—fear, determination, and something else that she couldn't quite name.</w:t>
      </w:r>
    </w:p>
    <w:p>
      <w:r>
        <w:t>Whatever this was, it wasn’t over. Not by a long shot.</w:t>
      </w:r>
    </w:p>
    <w:p>
      <w:pPr>
        <w:pStyle w:val="Heading1"/>
      </w:pPr>
      <w:r>
        <w:t>The Meridian's Shadow</w:t>
      </w:r>
    </w:p>
    <w:p>
      <w:r>
        <w:t>The sterile glow of Adrian’s secure study cast long shadows across the room, turning the sleek, modern furniture into jagged silhouettes. Lin Wei sat at the edge of the desk, her laptop humming faintly, fingers poised over the keys. Across from her, Adrian stood with his arms crossed, tension radiating from his broad frame. The subdued light caught the sharp angles of his jaw as he studied the decrypted files they’d unearthed. The room felt more like a war room now, each piece of data a weapon, each revelation another battlefield.</w:t>
      </w:r>
    </w:p>
    <w:p>
      <w:r>
        <w:t>“We’re missing something,” Lin Wei muttered, her tone sharp and clipped. She tapped her pen against the desk in an erratic rhythm, a tell-tale sign of mounting frustration.</w:t>
      </w:r>
    </w:p>
    <w:p>
      <w:r>
        <w:t>“You’re circling the same data,” Adrian said, his voice low but edged with impatience. “We have the connection to Aurelian Group, the Glass Meridian, and Project Phoenix. What else are you looking for?”</w:t>
      </w:r>
    </w:p>
    <w:p>
      <w:r>
        <w:t>Lin Wei’s eyes snapped up, dark and piercing, meeting his steady gaze. “Don’t lecture me on digging deeper, Adrian. If your father hadn’t been so obsessed with building his ‘genetic dynasty,’ we wouldn’t be here piecing this mess together.”</w:t>
      </w:r>
    </w:p>
    <w:p>
      <w:r>
        <w:t>His jaw tightened, the faintest flicker of aggravation crossing his face. “This isn’t about him anymore. Whatever Marcus started, the Meridian has twisted it into something far beyond his ambitions. Focus on that.”</w:t>
      </w:r>
    </w:p>
    <w:p>
      <w:r>
        <w:t>“Believe me, I am,” she retorted, her sarcasm razor-sharp. Her fingers flew across the keyboard, and new lines of code filled the screen. A faint smell of ozone seemed to waft from the files, a phantom echo of the volatile research they contained. It was as if the data itself carried the scars of the experiments it documented.</w:t>
      </w:r>
    </w:p>
    <w:p>
      <w:r>
        <w:t>Adrian stepped closer, his presence commanding, almost suffocating. He loomed over her shoulder, eyes narrowing as they scanned the fragmented records displayed on the screen. “C004,” he murmured, pointing to a highlighted section. “That marker sequence... It’s not random.”</w:t>
      </w:r>
    </w:p>
    <w:p>
      <w:r>
        <w:t>Lin Wei’s breath hitched, and she leaned in, her pulse quickening. The sequence was familiar, hauntingly so. “It’s in the metadata of the patient logs,” she said, voice barely above a whisper. “These aren’t just test subjects—they were chosen. Selected for a specific genetic profile.”</w:t>
      </w:r>
    </w:p>
    <w:p>
      <w:r>
        <w:t>Adrian’s fingers brushed against the desk as he steadied himself. “Selected for what?”</w:t>
      </w:r>
    </w:p>
    <w:p>
      <w:r>
        <w:t>“For their potential,” Lin Wei said, her voice tinged with disbelief and horror. The implications were too vast to process all at once. She tapped another key, and the next layer of data unfolded like a grotesque map. “C005... It’s tied to Project Phoenix. They were using these profiles as a baseline, experimenting with gene editing. And not just to cure diseases.”</w:t>
      </w:r>
    </w:p>
    <w:p>
      <w:r>
        <w:t>Adrian’s silence was heavy, his breathing measured as he absorbed the weight of her words. “They weren’t stopping at curing,” he said quietly, his tone carrying a rare vulnerability. “They were enhancing.”</w:t>
      </w:r>
    </w:p>
    <w:p>
      <w:r>
        <w:t>Lin Wei’s throat tightened. “And it fits,” she said, almost to herself. “The Meridian’s obsession with ‘perfection.’ Project Phoenix was never about helping people—it was a stepping stone to creating what they see as the ultimate human.”</w:t>
      </w:r>
    </w:p>
    <w:p>
      <w:r>
        <w:t>“An unparalleled bloodline,” Adrian finished darkly. His fists clenched at his sides, and his jaw ticked with a barely contained fury. “My father’s dream.”</w:t>
      </w:r>
    </w:p>
    <w:p>
      <w:r>
        <w:t>Lin Wei’s gaze shifted to him, and she couldn’t stop herself from asking the question that had been gnawing at her. “Adrian, when you say ‘dream’... how much did you know? How much were you a part of this before you started fighting it?”</w:t>
      </w:r>
    </w:p>
    <w:p>
      <w:r>
        <w:t>His head snapped toward her, and for a moment, she thought she had crossed a line she couldn’t uncross. But instead of the anger she expected, his expression cracked, revealing something far more conflicted. “I didn’t know the scope,” he admitted, his voice low and rough. “Not at first. Marcus always spoke in abstractions—‘legacy,’ ‘perfection,’ ‘the future.’ He was obsessed with building something that would outlast him, but he never shared the full picture.”</w:t>
      </w:r>
    </w:p>
    <w:p>
      <w:r>
        <w:t>Lin Wei’s eyes bore into his, searching for any trace of deceit. “And when you did know?”</w:t>
      </w:r>
    </w:p>
    <w:p>
      <w:r>
        <w:t>Adrian exhaled sharply, turning away to pace the room. The shadows seemed to follow him, a stark contrast to the sterile light. “When I did know,” he began, his voice tightening, “it was too late. By then, the Meridian had already embedded itself into Aurelian Group, into everything he built. And me? I was supposed to be the culmination of his work. Not just his heir but his proof that the system worked.”</w:t>
      </w:r>
    </w:p>
    <w:p>
      <w:r>
        <w:t>Lin Wei froze. “What are you saying?”</w:t>
      </w:r>
    </w:p>
    <w:p>
      <w:r>
        <w:t>He stopped pacing, turning to face her with an intensity that made her heart stumble. “I am what he wanted,” Adrian said quietly. “Not altered, not enhanced—but I’m the product of everything he believed in. The right lineage, the right upbringing. He shaped me into his successor, and I didn’t even realize it until I tried to break away.”</w:t>
      </w:r>
    </w:p>
    <w:p>
      <w:r>
        <w:t>The air between them crackled with unspoken tension. Lin Wei wanted to respond, to say something cutting or insightful, but the weight of his confession left her momentarily speechless. Adrian Vale, always so composed, so impossibly controlled, was standing before her stripped raw.</w:t>
      </w:r>
    </w:p>
    <w:p>
      <w:r>
        <w:t>Finally, she found her voice. “You’re not your father,” she said, her tone softer than she intended.</w:t>
      </w:r>
    </w:p>
    <w:p>
      <w:r>
        <w:t>His gaze flicked to her, and there was something in his eyes—vulnerability, gratitude, and something deeper that she couldn’t name. “No,” he said. “But that doesn’t mean his shadow isn’t still following me.”</w:t>
      </w:r>
    </w:p>
    <w:p>
      <w:r>
        <w:t>Lin Wei looked back at the screen, unwilling to dwell on the knot forming in her chest. “C006,” she said briskly, redirecting the conversation. “If C004 were the selection criteria and C005 were the editing protocols, then C006...”</w:t>
      </w:r>
    </w:p>
    <w:p>
      <w:r>
        <w:t>Adrian leaned in again, his focus sharp. “What?”</w:t>
      </w:r>
    </w:p>
    <w:p>
      <w:r>
        <w:t>She highlighted the corresponding sections of the metadata, her fingers trembling slightly. “It’s the activation sequence. These... These aren’t just experiments. They’re templates. They’re planning to introduce these modifications into the next generation—into children. They’re designing the ‘perfect’ human from conception.”</w:t>
      </w:r>
    </w:p>
    <w:p>
      <w:r>
        <w:t>Adrian’s face darkened, the lines around his mouth tightening. He straightened, his broad shoulders rigid with tension. “And C007?”</w:t>
      </w:r>
    </w:p>
    <w:p>
      <w:r>
        <w:t>Lin Wei hesitated, her stomach twisting as she decrypted the final piece of the puzzle. The lines of data revealed a new directive, chilling in its precision. “Distribution,” she whispered. “They’re not just experimenting anymore. The Meridian is moving to implementation. They’ve already identified populations—groups, events, places. This isn’t a theory anymore. It’s happening.”</w:t>
      </w:r>
    </w:p>
    <w:p>
      <w:r>
        <w:t>Adrian’s breath hissed out, sharp and controlled. “What specific groups?”</w:t>
      </w:r>
    </w:p>
    <w:p>
      <w:r>
        <w:t>Lin Wei shook her head. “It’s encrypted further. But it’s global. Clinics, hospitals, research facilities—all designed to look legitimate. Testing new treatments, influencing fertility programs—subtle, insidious.”</w:t>
      </w:r>
    </w:p>
    <w:p>
      <w:r>
        <w:t>Adrian’s brow furrowed as he stared at the screen. “And Marcus...?”</w:t>
      </w:r>
    </w:p>
    <w:p>
      <w:r>
        <w:t>She swallowed hard. “He’s the link that made this possible. Without his vision, his funding, his connections, the Meridian wouldn’t have had the foundation for this. He’s not just a part of it. He’s the architect.”</w:t>
      </w:r>
    </w:p>
    <w:p>
      <w:r>
        <w:t>A heavy silence stretched between them, broken only by the faint hum of the laptop. Lin Wei felt the weight of the revelation settle on her chest like a physical thing, suffocating and inescapable.</w:t>
      </w:r>
    </w:p>
    <w:p>
      <w:r>
        <w:t>“And now,” she said, her voice trembling slightly, “we’re not just fighting a conspiracy. We’re fighting generations of ambition—his legacy. Your legacy.”</w:t>
      </w:r>
    </w:p>
    <w:p>
      <w:r>
        <w:t>Adrian’s expression grew grim, his jaw tightening as he processed the gravity of her words. “Then we fight it,” he said, his voice steady and resolute. “Whatever it takes.”</w:t>
      </w:r>
    </w:p>
    <w:p>
      <w:r>
        <w:t>Lin Wei’s gaze lingered on him, and for the first time, she saw not just the ruthless businessman or the enigmatic ally but the man caught between the shadow of his father and the light he was desperately trying to find. She wanted to believe him, to trust that they could dismantle something so vast and insidious. But the reality was far more complicated.</w:t>
      </w:r>
    </w:p>
    <w:p>
      <w:r>
        <w:t>Before she could respond, a soft chime interrupted the room’s heavy silence. They both turned toward the screen as a new alert appeared—a message encoded with the same signature as the Glass Meridian’s files. Lin Wei’s heart pounded as she decrypted it.</w:t>
      </w:r>
    </w:p>
    <w:p>
      <w:r>
        <w:t>Her breath caught. “It’s a warning.”</w:t>
      </w:r>
    </w:p>
    <w:p>
      <w:r>
        <w:t>Adrian stepped closer, his shoulder brushing against hers as he read the message. A single line of text glared back at them: “You cannot stop what has already begun.”</w:t>
      </w:r>
    </w:p>
    <w:p>
      <w:r>
        <w:t>Lin Wei’s blood ran cold as she glanced up at Adrian. His expression hardened, the flicker of vulnerability replaced by a steely resolve.</w:t>
      </w:r>
    </w:p>
    <w:p>
      <w:r>
        <w:t>“They know we’re onto them,” she said.</w:t>
      </w:r>
    </w:p>
    <w:p>
      <w:r>
        <w:t>Adrian nodded grimly. “And they’re daring us to try.”</w:t>
      </w:r>
    </w:p>
    <w:p>
      <w:r>
        <w:t>For a moment, they stood side by side, the enormity of what lay ahead settling over them like a shroud. And then, almost imperceptibly, Adrian’s hand brushed against hers. The brief contact sent a jolt through her, as startling as it was grounding.</w:t>
      </w:r>
    </w:p>
    <w:p>
      <w:r>
        <w:t>“We can’t back down,” he said, his voice a quiet promise. “Not now.”</w:t>
      </w:r>
    </w:p>
    <w:p>
      <w:r>
        <w:t>Lin Wei nodded, her resolve hardening. “Not ever.”</w:t>
      </w:r>
    </w:p>
    <w:p>
      <w:r>
        <w:t>But even as she said the words, the realization struck her like a thunderclap: They weren’t just uncovering the truth—they were becoming a part of it. And the Meridian wasn’t just watching. It was waiting.</w:t>
      </w:r>
    </w:p>
    <w:p>
      <w:r>
        <w:t>The faint scent of ozone lingered in the air as the encrypted files flickered and reloaded, like a phantom whisper of what was to come. A legacy designed to ascend—and consume them both.</w:t>
      </w:r>
    </w:p>
    <w:p>
      <w:r>
        <w:t>Lin Wei’s phone buzzed violently in her pocket. She ripped it out, glancing at the screen. Her face paled. Adrian’s eyes narrowed sharply. “What is it?” he demanded.</w:t>
      </w:r>
    </w:p>
    <w:p>
      <w:r>
        <w:t>She hesitated, her voice barely above a whisper. “It’s my mother.”</w:t>
      </w:r>
    </w:p>
    <w:p>
      <w:pPr>
        <w:pStyle w:val="Heading1"/>
      </w:pPr>
      <w:r>
        <w:t>Race Against Time</w:t>
      </w:r>
    </w:p>
    <w:p>
      <w:r>
        <w:t>The ticking clock wasn’t just metaphorical. It beat in Lin Wei’s head like a war drum, her pulse syncing with its relentless march. Across the table, Adrian Vale’s posture was rigid, his eyes narrowed at the screen between them. The room was dim, save for the cold glow of LED monitors, their fragmented intel spilling across the surfaces like shards of glass.</w:t>
      </w:r>
    </w:p>
    <w:p>
      <w:r>
        <w:t>“Cross-reference it again,” Lin Wei said, her voice sharper than intended. The tremor in her hand as she gripped the edge of the table betrayed the immense strain she was under. She willed it to stop, curling her fingers into a fist.</w:t>
      </w:r>
    </w:p>
    <w:p>
      <w:r>
        <w:t>Adrian’s gaze flicked to her briefly before returning to the data. “I already did. Twice,” he replied, his voice low and controlled. Yet, there was something beneath it—a tensile edge that hinted at the weight pressing on him as well. “If the Meridian’s target is this sequence, then we’re looking at a high-level activation. Something they’ve spent years preparing for.”</w:t>
      </w:r>
    </w:p>
    <w:p>
      <w:r>
        <w:t>She leaned in, scanning the strings of numbers and words on the screen. The suspicious activity within Aurelian Group’s network—the encrypted messages, the purged records—it all pointed to one chilling conclusion. The Glass Meridian wasn’t just moving resources; it was moving people. And the name “Ascension Program” kept surfacing in the data trails like a ghost.</w:t>
      </w:r>
    </w:p>
    <w:p>
      <w:r>
        <w:t>“They’re gathering participants,” she murmured, her analytical mind racing. “But why this specific genetic marker? It’s like they’re—”</w:t>
      </w:r>
    </w:p>
    <w:p>
      <w:r>
        <w:t>“Selecting,” Adrian finished, his tone grim. “This isn’t random. It never was. They’re curating something.”</w:t>
      </w:r>
    </w:p>
    <w:p>
      <w:r>
        <w:t>Lin Wei’s stomach churned. Her journalist instincts told her to dig deeper, to pull apart every thread until the full picture emerged. But the human side of her recoiled at what that picture might be. “We need more than speculation,” she said tightly. “We need their immediate target. What’s the next step in this... program?”</w:t>
      </w:r>
    </w:p>
    <w:p>
      <w:r>
        <w:t>Adrian’s jaw clenched—a tic she’d come to recognize as his sign of restrained frustration. “The sequencing file,” he said, gesturing to the corrupted data. “If we could decrypt the missing fragments...”</w:t>
      </w:r>
    </w:p>
    <w:p>
      <w:r>
        <w:t>“Assuming the Meridian hasn’t completely erased it,” she shot back, exhaling sharply. “It’s like chasing shadows.”</w:t>
      </w:r>
    </w:p>
    <w:p>
      <w:r>
        <w:t>Adrian didn’t respond immediately. Instead, he reached over, his fingers gliding across the keyboard in measured movements. Lin Wei watched as another layer of encryption peeled away, revealing a location buried within the metadata: Hanfield Research Facility—Site A.</w:t>
      </w:r>
    </w:p>
    <w:p>
      <w:r>
        <w:t>“Hanfield,” Adrian said. “It’s one of the ‘clean’ subsidiaries on Aurelian’s books. Publicly, it’s a biotech lab specializing in pharmacogenomics.”</w:t>
      </w:r>
    </w:p>
    <w:p>
      <w:r>
        <w:t>“But that’s the glossed-over version,” Lin Wei interjected. “What’s beneath it?”</w:t>
      </w:r>
    </w:p>
    <w:p>
      <w:r>
        <w:t>Adrian met her eyes, his gaze like dark steel. “If it’s connected to the Meridian, it’s where they test people who fit their criteria.”</w:t>
      </w:r>
    </w:p>
    <w:p>
      <w:r>
        <w:t>She felt the blood drain from her face. “Test? So they’re experimenting on... candidates?”</w:t>
      </w:r>
    </w:p>
    <w:p>
      <w:r>
        <w:t>“Or refining them,” he replied quietly. “We might be looking at the final stage before... whatever ‘Ascension’ entails.”</w:t>
      </w:r>
    </w:p>
    <w:p>
      <w:r>
        <w:t>Lin Wei recoiled slightly, her mind churning with horrific possibilities. But the fear calcified into determination. “Then we don’t have time to wait around. We need to intercept before they move forward.”</w:t>
      </w:r>
    </w:p>
    <w:p>
      <w:r>
        <w:t>“And walk into a Glass Meridian stronghold without backup or a secure extraction?” Adrian countered, his voice dipping into incredulity. “Do you even hear yourself?”</w:t>
      </w:r>
    </w:p>
    <w:p>
      <w:r>
        <w:t>“Do you have a better idea?” she challenged, stepping closer until they were nearly face-to-face. The proximity forced them into an unyielding standoff, the tension electric. She added, “Because if we wait, they’re going to disappear again. And next time, we might not get this close.”</w:t>
      </w:r>
    </w:p>
    <w:p>
      <w:r>
        <w:t>Adrian’s eyes searched hers, some internal conflict playing out that she couldn’t quite read. Finally, he exhaled a controlled breath. “If we do this, we do it my way. Minimal exposure.”</w:t>
      </w:r>
    </w:p>
    <w:p>
      <w:r>
        <w:t>Lin Wei stiffened but nodded reluctantly. “Fine. Your way. For now.”</w:t>
      </w:r>
    </w:p>
    <w:p>
      <w:r>
        <w:t>He arched a brow at her, the faintest flicker of amusement breaking through his otherwise stoic expression. “As much as I appreciate your boundless trust.”</w:t>
      </w:r>
    </w:p>
    <w:p>
      <w:r>
        <w:t>She rolled her eyes, but the smallest smirk tugged at her lips despite the grim situation. “Don’t flatter yourself.”</w:t>
      </w:r>
    </w:p>
    <w:p>
      <w:r>
        <w:t>Adrian turned back to the screen, his focus sharpening. “Hanfield has a critical window of vulnerability in their shift rotations, about two hours from now. That’s our in.” He adjusted the schematic display, highlighting areas marked as high-security zones. “The mainframe housing the sequencing data will be there—if it hasn’t already been transferred.”</w:t>
      </w:r>
    </w:p>
    <w:p>
      <w:r>
        <w:t>“And if we’re caught?” Lin Wei asked, crossing her arms.</w:t>
      </w:r>
    </w:p>
    <w:p>
      <w:r>
        <w:t>“We won’t be,” Adrian replied, though the slight hesitation in his tone didn’t inspire confidence.</w:t>
      </w:r>
    </w:p>
    <w:p>
      <w:r>
        <w:t>The plan unfolded swiftly, the urgency leaving no room for second-guessing. Lin Wei continued to trace the digital footprints, isolating suspicious activity that corroborated Adrian’s insider intel. Together, they pieced together an infiltration strategy that felt as fragile as glass. One wrong move, and it would shatter.</w:t>
      </w:r>
    </w:p>
    <w:p>
      <w:r>
        <w:t>At one point, Lin Wei’s hand hovered over a file that refused to open. Her fingers trembled slightly, and she curled them into a fist again to still the motion. Adrian noticed—it was impossible for him not to, with the way his sharp gaze seemed to catch everything. But he said nothing. Instead, his hand came to rest lightly on her shoulder, an unspoken reassurance that startled her more than she cared to admit.</w:t>
      </w:r>
    </w:p>
    <w:p>
      <w:r>
        <w:t>“Focus,” he said softly, his voice threading between command and comfort.</w:t>
      </w:r>
    </w:p>
    <w:p>
      <w:r>
        <w:t>She swallowed hard, nodding. “I am.”</w:t>
      </w:r>
    </w:p>
    <w:p>
      <w:r>
        <w:t>The car ride to Hanfield was tense, the hum of the engine underscored by the weight of what they were about to do. Lin Wei found herself gazing out the window, the city lights streaking past in a blur. Her mind raced through potential scenarios, contingencies, and escape routes.</w:t>
      </w:r>
    </w:p>
    <w:p>
      <w:r>
        <w:t>“Second thoughts?” Adrian’s question broke through her thoughts. He was watching her, his expression unreadable.</w:t>
      </w:r>
    </w:p>
    <w:p>
      <w:r>
        <w:t>“About exposing myself to a shadow organization with access to god knows what? Constantly,” she replied dryly. “You?”</w:t>
      </w:r>
    </w:p>
    <w:p>
      <w:r>
        <w:t>His lips curved into a ghost of a smile. “It’s not my first dance with the Meridian,” he said, though there was a distant note in his voice that she couldn’t place. “But this time... I care about the outcome.”</w:t>
      </w:r>
    </w:p>
    <w:p>
      <w:r>
        <w:t>She blinked at him, startled. The weight of his words lingered in the space between them, heavier than the ticking clock had ever been.</w:t>
      </w:r>
    </w:p>
    <w:p>
      <w:r>
        <w:t>When they arrived, Hanfield looked exactly like what it was designed to be: innocuous. The facility loomed in sterile whites and grays, its modern architecture blending seamlessly with the industrial park around it. Lin Wei’s pulse quickened. It was too quiet.</w:t>
      </w:r>
    </w:p>
    <w:p>
      <w:r>
        <w:t>They slipped past the perimeter, using the gaps Adrian had identified in the cameras. Inside, the air buzzed faintly with the hum of machinery and the occasional click of footsteps echoing through the corridors. Lin Wei’s every nerve was on edge.</w:t>
      </w:r>
    </w:p>
    <w:p>
      <w:r>
        <w:t>Near the central lab, Lin Wei and Adrian paused beside a door marked Authorized Personnel Only. Adrian keyed in the stolen credentials, and the lock released with a muted click. Lin Wei gave him a sharp look. “You’ve been busy.”</w:t>
      </w:r>
    </w:p>
    <w:p>
      <w:r>
        <w:t>“I try,” he said, pushing the door open.</w:t>
      </w:r>
    </w:p>
    <w:p>
      <w:r>
        <w:t>Inside, rows of servers blinked softly in the dimly lit room. Lin Wei set to work immediately, her fingers flying across the console. Adrian stood behind her, his presence a solid, grounding force.</w:t>
      </w:r>
    </w:p>
    <w:p>
      <w:r>
        <w:t>“It’s here,” she whispered, her chest tightening as she accessed the sequencing data. The fragmented files filled the screen, and the pieces began to align. Hanfield wasn’t just a facility—it was a launchpad. The Meridian’s immediate goal was to trigger a controlled activation of their “Ascension” candidates, using tailored genetic engineering to push the subjects to a new physiological threshold.</w:t>
      </w:r>
    </w:p>
    <w:p>
      <w:r>
        <w:t>Her breath caught. “This... this is worse than I thought.”</w:t>
      </w:r>
    </w:p>
    <w:p>
      <w:r>
        <w:t>Adrian’s brow furrowed. “What do you mean?”</w:t>
      </w:r>
    </w:p>
    <w:p>
      <w:r>
        <w:t>“They’re not just selecting people,” she said, her voice low and urgent. “They’re rewriting them.”</w:t>
      </w:r>
    </w:p>
    <w:p>
      <w:r>
        <w:t>Before Adrian could respond, the unmistakable sound of heavy boots echoed down the corridor. Lin Wei froze, her blood running cold.</w:t>
      </w:r>
    </w:p>
    <w:p>
      <w:r>
        <w:t>Adrian grabbed her wrist, pulling her back and into the shadows of the room. His fingers tightened around hers, a silent but deliberate gesture. Their eyes met in the dim light, and Lin Wei felt the intensity of his gaze like a physical thing. For a moment, the world narrowed to just them—their breathing, their pounding hearts, their unspoken resolve.</w:t>
      </w:r>
    </w:p>
    <w:p>
      <w:r>
        <w:t>“We stick to the plan,” he said softly, his voice like steel wrapped in velvet. His hand didn’t let go of hers.</w:t>
      </w:r>
    </w:p>
    <w:p>
      <w:r>
        <w:t>She nodded, her pulse roaring in her ears as they prepared to move. But as they edged toward the exit, the data on the screen shifted.</w:t>
      </w:r>
    </w:p>
    <w:p>
      <w:r>
        <w:t>An alert flashed: “Initiation Sequence—20 Minutes Remaining.”</w:t>
      </w:r>
    </w:p>
    <w:p>
      <w:r>
        <w:t>Lin Wei’s heart leapt into her throat. “Adrian,” she hissed. “They’re starting it. Now.”</w:t>
      </w:r>
    </w:p>
    <w:p>
      <w:r>
        <w:t>His expression darkened, his free hand flexing at his side. “Then we stop it.”</w:t>
      </w:r>
    </w:p>
    <w:p>
      <w:r>
        <w:t>“Or we die trying,” she said under her breath.</w:t>
      </w:r>
    </w:p>
    <w:p>
      <w:r>
        <w:t>The sound of footsteps grew louder, closer—an ominous drumbeat heralding their confrontation with an enemy that always seemed one step ahead. Lin Wei tightened her grip on Adrian’s hand, a rare moment of vulnerability cutting through her mounting fear.</w:t>
      </w:r>
    </w:p>
    <w:p>
      <w:r>
        <w:t>“Ready?” he asked, his voice low.</w:t>
      </w:r>
    </w:p>
    <w:p>
      <w:r>
        <w:t>She looked up at him, her determination burning like fire. “Always.”</w:t>
      </w:r>
    </w:p>
    <w:p>
      <w:r>
        <w:t>As the footsteps stopped outside the door, they braced themselves. Whatever waited for them beyond it would determine not only their fates but the timeline for a chilling new era of human manipulation.</w:t>
      </w:r>
    </w:p>
    <w:p>
      <w:r>
        <w:t>The door began to open, flooding the room with cold, white light.</w:t>
      </w:r>
    </w:p>
    <w:p>
      <w:pPr>
        <w:pStyle w:val="Heading1"/>
      </w:pPr>
      <w:r>
        <w:t>The Price of Alliance</w:t>
      </w:r>
    </w:p>
    <w:p>
      <w:r>
        <w:t>The deafening silence after the storm pressed against Lin Wei's eardrums like a physical weight.</w:t>
      </w:r>
    </w:p>
    <w:p>
      <w:r>
        <w:t>She slumped against the rough concrete wall of the maintenance tunnel, her breath coming in ragged gasps. The acrid smell of burnt circuitry and chemical suppressant clung to her clothes, her hair, her skin. Every muscle in her body screamed for rest. Her hands trembled from the adrenaline crash, the memory of the evacuation alarm still vibrating in her bones.</w:t>
      </w:r>
    </w:p>
    <w:p>
      <w:r>
        <w:t>Beside her, Adrian Vale stood with his palms braced against his knees, his chest heaving. For once, his usual composure was fractured. A thin trickle of blood ran from a cut above his eyebrow, smearing across his temple. He looked up, his eyes finding hers.</w:t>
      </w:r>
    </w:p>
    <w:p>
      <w:r>
        <w:t>"It's done," she said, but the words tasted like ash.</w:t>
      </w:r>
    </w:p>
    <w:p>
      <w:r>
        <w:t>The Ascension sequence had been terminated. The servers at Hanfield were a smoldering ruin. The Meridian's timeline for the first wave of activations had been shattered. But the victory felt hollow, like winning a battle while losing the entire arsenal that could win the war.</w:t>
      </w:r>
    </w:p>
    <w:p>
      <w:r>
        <w:t>"We lost everything," she continued, her voice barely above a whisper. "The decrypted files. The names. The evidence. Months of work gone."</w:t>
      </w:r>
    </w:p>
    <w:p>
      <w:r>
        <w:t>Adrian straightened slowly, his breathing evening out. He wiped the blood from his temple with the back of his hand and met her gaze with an intensity that made her chest ache.</w:t>
      </w:r>
    </w:p>
    <w:p>
      <w:r>
        <w:t>"We lost the evidence, but we saved lives. That's what matters."</w:t>
      </w:r>
    </w:p>
    <w:p>
      <w:r>
        <w:t>"Those lives won't help us prove what the Meridian is doing."</w:t>
      </w:r>
    </w:p>
    <w:p>
      <w:r>
        <w:t>"Maybe not today." He stepped closer, his presence filling the narrow space between them. "But we're alive. We're still in the fight. And we have something they don't."</w:t>
      </w:r>
    </w:p>
    <w:p>
      <w:r>
        <w:t>"What?"</w:t>
      </w:r>
    </w:p>
    <w:p>
      <w:r>
        <w:t>"We know their playbook now. We've seen inside their network. We understand the structure."</w:t>
      </w:r>
    </w:p>
    <w:p>
      <w:r>
        <w:t>She let out a bitter laugh. "And they know ours. That safe house is going to be crawling with their people within the hour. If it isn't already."</w:t>
      </w:r>
    </w:p>
    <w:p>
      <w:r>
        <w:t>Adrian's jaw tightened. "Then we don't give them an hour."</w:t>
      </w:r>
    </w:p>
    <w:p>
      <w:r>
        <w:t>He moved toward her with a sudden, decisive step. Before she could react, his arms wrapped around her, pulling her into his chest. She stiffened, her hands hovering awkwardly at her sides, but then she felt the subtle tremor in his shoulders, the raw vulnerability he so rarely showed.</w:t>
      </w:r>
    </w:p>
    <w:p>
      <w:r>
        <w:t>"You could have died in there," he murmured, his lips brushing her hair. "I should never have let you go in."</w:t>
      </w:r>
    </w:p>
    <w:p>
      <w:r>
        <w:t>Lin Wei's eyes burned. She didn't cry—she never allowed herself that luxury—but she let her hands settle on his back, feeling the heat of his body through the damp fabric of his coat. The embrace was fierce, possessive, a claim that went beyond words.</w:t>
      </w:r>
    </w:p>
    <w:p>
      <w:r>
        <w:t>"We made a choice," she said, her voice muffled against his chest. "We both knew the price."</w:t>
      </w:r>
    </w:p>
    <w:p>
      <w:r>
        <w:t>He pulled back just far enough to look at her. His hand came up, cupping her jaw, his thumb tracing a line of dried grime on her cheek. His touch was gentle, a stark contrast to the violence they had just survived.</w:t>
      </w:r>
    </w:p>
    <w:p>
      <w:r>
        <w:t>"You're the bravest person I've ever known," he said, his voice low and rough. "And the most infuriating."</w:t>
      </w:r>
    </w:p>
    <w:p>
      <w:r>
        <w:t>A laugh escaped her, broken but real. "I'll take that as a compliment."</w:t>
      </w:r>
    </w:p>
    <w:p>
      <w:r>
        <w:t>They stood there for a long moment, the silence of the tunnel enveloping them. Something had shifted between them—a deepening of trust, a recognition of shared purpose that went beyond any contract or convenience. The alliance was no longer just professional. It was personal. And that made the stakes even higher.</w:t>
      </w:r>
    </w:p>
    <w:p>
      <w:r>
        <w:t>Then Lin Wei's gaze caught a flicker of light from a damaged panel further down the tunnel. Her instincts kicked in, overriding the exhaustion.</w:t>
      </w:r>
    </w:p>
    <w:p>
      <w:r>
        <w:t>She pulled away from Adrian and crouched beside the panel, her fingers probing the exposed wiring. The plastic casing was cracked, and inside, nestled among tangled cables, was a small chip, its surface gleaming dully.</w:t>
      </w:r>
    </w:p>
    <w:p>
      <w:r>
        <w:t>"That's not supposed to be there," she said, carefully extracting it.</w:t>
      </w:r>
    </w:p>
    <w:p>
      <w:r>
        <w:t>Adrian was at her side in an instant. "What is it?"</w:t>
      </w:r>
    </w:p>
    <w:p>
      <w:r>
        <w:t>She held it up to the dim light of her phone screen. The chip was sleek, no larger than her thumbnail, and marked with a single code burned into the casing: C008.</w:t>
      </w:r>
    </w:p>
    <w:p>
      <w:r>
        <w:t>"Emergency backup," she said, her pulse quickening. "When I triggered the shutdown, the system must have rerouted selected data to decentralized nodes. A failsafe protocol. This could be a fragment that survived the purge."</w:t>
      </w:r>
    </w:p>
    <w:p>
      <w:r>
        <w:t>Adrian's eyes narrowed. "Subject code. Project Phoenix used designations like that."</w:t>
      </w:r>
    </w:p>
    <w:p>
      <w:r>
        <w:t>Lin Wei turned the chip over, her mind racing. A faint, almost imperceptible smell of ozone rose from it—a phantom echo of the volatile research they had been chasing. She remembered that smell from the decrypted files, from the residue of the data that had been consumed. It was the scent of truth, burning.</w:t>
      </w:r>
    </w:p>
    <w:p>
      <w:r>
        <w:t>"If C008 is a subject designation," she said slowly, "it could be a key to their current operations. A data point we can trace."</w:t>
      </w:r>
    </w:p>
    <w:p>
      <w:r>
        <w:t>"Or a trap."</w:t>
      </w:r>
    </w:p>
    <w:p>
      <w:r>
        <w:t>"It's a chance." She met his eyes. "We have nothing left. If this leads somewhere, we can rebuild."</w:t>
      </w:r>
    </w:p>
    <w:p>
      <w:r>
        <w:t>Adrian hesitated, then nodded. "We need to move. They'll track the node's backup traffic."</w:t>
      </w:r>
    </w:p>
    <w:p>
      <w:r>
        <w:t>They pocketed the chip and continued through the tunnel, their footsteps echoing in the dark. Lin Wei's body ached with every step, but her mind was alive, dissecting the possibilities. C008. Why had that particular file been routed to a backup node? What made it worth preserving?</w:t>
      </w:r>
    </w:p>
    <w:p>
      <w:r>
        <w:t>The questions gnawed at her as they emerged into the industrial zone, slipping through a rusted fence into a derelict warehouse. The roof had partially caved in, and the interior was filled with moldering crates and the skeletal remains of machinery. It stank of decay and neglect. But it was hidden. It would buy them time.</w:t>
      </w:r>
    </w:p>
    <w:p>
      <w:r>
        <w:t>Lin Wei dropped onto a discarded pallet, the exhaustion finally catching up with her. She pulled out the chip and slotted it into the portable reader she had kept in an inner pocket. The device whirred, accessing the encrypted data.</w:t>
      </w:r>
    </w:p>
    <w:p>
      <w:r>
        <w:t>"Fragment is corrupt," she said, her shoulders slumping. "Part of the payload was damaged." She studied the recovered metadata. "But there's a string of coordinates. A timestamp from two days ago. And this symbol."</w:t>
      </w:r>
    </w:p>
    <w:p>
      <w:r>
        <w:t>She turned the screen toward Adrian. It showed a stylized wave—the same emblem from the Glass Meridian's hidden partition.</w:t>
      </w:r>
    </w:p>
    <w:p>
      <w:r>
        <w:t>Adrian's expression hardened. "They're more organized than we thought. This isn't a single project. It's a network of parallel initiatives. C008 might be a location, a shipment node, or a research outpost."</w:t>
      </w:r>
    </w:p>
    <w:p>
      <w:r>
        <w:t>"Or a person."</w:t>
      </w:r>
    </w:p>
    <w:p>
      <w:r>
        <w:t>He met her eyes. "Whoever or whatever it is, it's our only lead now."</w:t>
      </w:r>
    </w:p>
    <w:p>
      <w:r>
        <w:t>The weight of the sacrifice they had made pressed against them—the lost evidence, the burned safe houses, the contacts they could no longer use. But this chip was a lifeline. A thread leading back into the maze.</w:t>
      </w:r>
    </w:p>
    <w:p>
      <w:r>
        <w:t>Adrian moved to the broken window, scanning the dark street. A solitary car passed in the distance. The glow of streetlights painted his face in sharp contrasts.</w:t>
      </w:r>
    </w:p>
    <w:p>
      <w:r>
        <w:t>"We'll need new identities, new safe houses, new equipment," he said. "I have one contact left who hasn't been compromised, but reaching him will take time."</w:t>
      </w:r>
    </w:p>
    <w:p>
      <w:r>
        <w:t>"We don't have time." Lin Wei stood, the chip held tight in her fist. "Every hour we wait, they're consolidating. They'll burn every connection we have."</w:t>
      </w:r>
    </w:p>
    <w:p>
      <w:r>
        <w:t>"Then we don't wait." He turned to face her. "We go dark completely. No digital footprint, no known associates. We become ghosts."</w:t>
      </w:r>
    </w:p>
    <w:p>
      <w:r>
        <w:t>"That's what they want. Shadows."</w:t>
      </w:r>
    </w:p>
    <w:p>
      <w:r>
        <w:t>"No." His voice was steel. "That's what we choose. We fight them from the darkness, on our terms."</w:t>
      </w:r>
    </w:p>
    <w:p>
      <w:r>
        <w:t>Lin Wei looked down at the chip. The coordinates glowed in the dim light of the reader, pulling her toward a new confrontation, a new risk. She felt the emptiness of their loss, the bitterness of the hollow victory they had won.</w:t>
      </w:r>
    </w:p>
    <w:p>
      <w:r>
        <w:t>But she also felt the fire of determination, fueled by the embrace she had shared with Adrian, the trust they had forged in the crucible of danger. They were bound by more than necessity now.</w:t>
      </w:r>
    </w:p>
    <w:p>
      <w:r>
        <w:t>"Then we start again," she said softly.</w:t>
      </w:r>
    </w:p>
    <w:p>
      <w:r>
        <w:t>Adrian moved beside her, his hand finding hers. The simple contact was grounding, an anchor in the chaos. He didn't squeeze, didn't pull—just stood there, a quiet reminder that she wasn't alone.</w:t>
      </w:r>
    </w:p>
    <w:p>
      <w:r>
        <w:t>The road ahead was dark, uncertain, and treacherous. The Glass Meridian was far from defeated. But with the new clue burning a hole in her pocket and Adrian's solid presence at her side, Lin Wei felt something she had not experienced in years.</w:t>
      </w:r>
    </w:p>
    <w:p>
      <w:r>
        <w:t>Hope.</w:t>
      </w:r>
    </w:p>
    <w:p>
      <w:r>
        <w:t>She turned the chip over one more time, watching the faint light reflect off its surface. The smell of ozone seemed to linger, a ghost of the truth they had lost and the new truth they might uncover.</w:t>
      </w:r>
    </w:p>
    <w:p>
      <w:r>
        <w:t>"We'll find them," Adrian said, his voice carrying the promise of a storm yet to come. "We'll unravel everything. One thread at a time."</w:t>
      </w:r>
    </w:p>
    <w:p>
      <w:r>
        <w:t>Lin Wei nodded, her fingers tightening around the chip until the edges bit into her palm.</w:t>
      </w:r>
    </w:p>
    <w:p>
      <w:r>
        <w:t>"One thread at a time."</w:t>
      </w:r>
    </w:p>
    <w:p>
      <w:r>
        <w:t>The silence fell between them again, profound and heavy. They looked at each other, the weight of their sacrifice and the daunting road ahead settling upon their shoulders. The safe house was gone, the evidence destroyed, but the alliance was stronger than ever.</w:t>
      </w:r>
    </w:p>
    <w:p>
      <w:r>
        <w:t>And somewhere in the coordinates on that chip, the first thread of a new battle waited.</w:t>
      </w:r>
    </w:p>
    <w:p>
      <w:r>
        <w:t>They were ready to pull it.</w:t>
      </w:r>
    </w:p>
    <w:p>
      <w:pPr>
        <w:pStyle w:val="Heading1"/>
      </w:pPr>
      <w:r>
        <w:t>The Meridian's Reach</w:t>
      </w:r>
    </w:p>
    <w:p>
      <w:r>
        <w:t>The flickering neon lights of a foreign city cast long shadows across the room as Lin Wei and Adrian pored over encrypted financial data, the chilling scope of the Glass Meridian's global reach finally laid bare.</w:t>
      </w:r>
    </w:p>
    <w:p>
      <w:r>
        <w:t>The data chip from Vance's desk had survived the Hanfield disaster, tucked into a hidden seam of Lin Wei's jacket. Now it sat plugged into a laptop perched on a wobbly table in a cramped apartment overlooking a back alley in Macau. The smell of frying oil from the street stall below mixed with the ozone still clinging to their clothes.</w:t>
      </w:r>
    </w:p>
    <w:p>
      <w:r>
        <w:t>"Look at this." Lin Wei traced her finger across the screen. "They're not just funding through shell banks. They're systematically manipulating entire markets."</w:t>
      </w:r>
    </w:p>
    <w:p>
      <w:r>
        <w:t>Adrian leaned closer, his shoulder brushing hers. He smelled of sweat and concrete dust from the tunnel escape. His jaw was tight, eyes fixed on the cascading numbers.</w:t>
      </w:r>
    </w:p>
    <w:p>
      <w:r>
        <w:t>She zoomed into the transaction map. "Every quarter, they short a cluster of biotech stocks. Then a regulatory change conveniently passes—new approval fast-track, relaxed compliance standards—and the stocks crash. They buy back at pennies on the dollar and funnel the profit through a chain of holding companies that trace back to the same master accounts."</w:t>
      </w:r>
    </w:p>
    <w:p>
      <w:r>
        <w:t>"Perfectly legal on the surface," Adrian said, his voice flat. "But the timing is too precise. They're either paying for those regulatory changes or they have people inside the agencies."</w:t>
      </w:r>
    </w:p>
    <w:p>
      <w:r>
        <w:t>"Both, probably." Lin Wei's fingers flew across the keyboard, cross-referencing dates. "I'm seeing a pattern in the timing. The market manipulation spikes correspond with what we saw at Hanfield. They're funding the Ascension Program through these cycles."</w:t>
      </w:r>
    </w:p>
    <w:p>
      <w:r>
        <w:t>Adrian was silent for a long moment. Then he sat back, rubbing his eyes. "It's bigger than I thought. I knew they had reach, but this..." He gestured at the screen. "This is a global financial infrastructure. They're not just influencing—they're directing capital flows across continents."</w:t>
      </w:r>
    </w:p>
    <w:p>
      <w:r>
        <w:t>Lin Wei watched him. The harsh light from the screen carved shadows under his eyes. He looked older than thirty-five, the weight of the past days pressing down on him.</w:t>
      </w:r>
    </w:p>
    <w:p>
      <w:r>
        <w:t>"These transactions route through fourteen jurisdictions," she continued, building the map. "Singapore, Luxembourg, Cayman, Dubai, Hong Kong—each one a dead end unless you have the keys. The Meridian isn't just a conspiracy. It's a parallel economy."</w:t>
      </w:r>
    </w:p>
    <w:p>
      <w:r>
        <w:t>Adrian's jaw clenched. "And I helped build parts of it."</w:t>
      </w:r>
    </w:p>
    <w:p>
      <w:r>
        <w:t>She turned to him sharply. "What do you mean?"</w:t>
      </w:r>
    </w:p>
    <w:p>
      <w:r>
        <w:t>He held her gaze, then dropped it. "When I was twenty-three, I designed a transaction protocol for Aurelian's offshore division. It was supposed to streamline cross-border compliance. But I knew, somewhere in the back of my mind, that it could be used to obscure the origin of funds. I told myself I was just making the company more efficient. I didn't ask too many questions."</w:t>
      </w:r>
    </w:p>
    <w:p>
      <w:r>
        <w:t>"You were young."</w:t>
      </w:r>
    </w:p>
    <w:p>
      <w:r>
        <w:t>"So were you when you started chasing stories that your editors buried." His eyes met hers again, raw and unguarded. "The difference is, I kept doing it. Year after year. Every time I saw a pattern that smelled wrong, I found a reason to ignore it. I told myself I'd fix it from the inside. That I could be a check on my father's ambition."</w:t>
      </w:r>
    </w:p>
    <w:p>
      <w:r>
        <w:t>Lin Wei felt a pang of recognition. She had written pieces that were softened, contacts she had protected when she should have exposed them. Compromise was a slow poison.</w:t>
      </w:r>
    </w:p>
    <w:p>
      <w:r>
        <w:t>"Adrian..." She reached across the table, her fingers stopping just short of his. "You didn't create this. You're trying to tear it down now."</w:t>
      </w:r>
    </w:p>
    <w:p>
      <w:r>
        <w:t>"I should have started sooner." He turned his hand palm up, an invitation she could accept or ignore. She let her fingertips rest against his. The contact was brief, almost accidental, but it carried the weight of a confession.</w:t>
      </w:r>
    </w:p>
    <w:p>
      <w:r>
        <w:t>"None of us get to start where we want," she said softly. "Only where we are."</w:t>
      </w:r>
    </w:p>
    <w:p>
      <w:r>
        <w:t>He held her gaze for a heartbeat, then nodded and returned to the screen. "I traced one of these shell accounts to a subsidiary in Zurich. The registered director is a former employee of Petrova's firm."</w:t>
      </w:r>
    </w:p>
    <w:p>
      <w:r>
        <w:t>"Sophia Petrova?"</w:t>
      </w:r>
    </w:p>
    <w:p>
      <w:r>
        <w:t>"She was a senior analyst at Aurelian before I took over. Left under unclear circumstances. But she kept files—she always did. If anyone knows the full architecture of the Meridian's financial network, it's her."</w:t>
      </w:r>
    </w:p>
    <w:p>
      <w:r>
        <w:t>Lin Wei sat back. "Why should we trust her?"</w:t>
      </w:r>
    </w:p>
    <w:p>
      <w:r>
        <w:t>"We shouldn't. Not completely." Adrian's voice hardened. "But she has her own reasons to want the Meridian dismantled. She left because she discovered what the company was channeling funds toward. My father forced her out. She's been off the grid ever since."</w:t>
      </w:r>
    </w:p>
    <w:p>
      <w:r>
        <w:t>"Or she's working for them now, feeding false trails."</w:t>
      </w:r>
    </w:p>
    <w:p>
      <w:r>
        <w:t>"Possible. But she's the only lead we have that isn't burned."</w:t>
      </w:r>
    </w:p>
    <w:p>
      <w:r>
        <w:t>Lin Wei looked at the screen again, the sprawling map of transactions. The Meridian wasn't a single entity—it was a hydra, each head funded by a river of money that crossed borders without leaving visible tracks. Stopping one head meant nothing if the capital kept flowing.</w:t>
      </w:r>
    </w:p>
    <w:p>
      <w:r>
        <w:t>"We need to approach her carefully," she said. "Encrypted channel, no traceable address. If she's compromised, we'll know within hours."</w:t>
      </w:r>
    </w:p>
    <w:p>
      <w:r>
        <w:t>Adrian pulled a burner phone from his jacket. "I have a sequence of codes that she'll recognize. It was a contingency protocol I built when I still hoped to turn Aurelian around."</w:t>
      </w:r>
    </w:p>
    <w:p>
      <w:r>
        <w:t>"A contingency you shared with a former employee?"</w:t>
      </w:r>
    </w:p>
    <w:p>
      <w:r>
        <w:t>"I shared it with her because I trusted her instinct. She didn't want the escape hatch—she wanted the truth. That's why she left."</w:t>
      </w:r>
    </w:p>
    <w:p>
      <w:r>
        <w:t>Lin Wei studied his face. He believed what he was saying. But belief wasn't proof.</w:t>
      </w:r>
    </w:p>
    <w:p>
      <w:r>
        <w:t>"One message," she said. "No details about our location. Test the waters."</w:t>
      </w:r>
    </w:p>
    <w:p>
      <w:r>
        <w:t>Adrian typed quickly, his thumbs moving across the small screen. The reflection of the neon lights outside rippled across his knuckles. He pressed send, then dropped the phone into a bowl of water on the counter.</w:t>
      </w:r>
    </w:p>
    <w:p>
      <w:r>
        <w:t>"Now we wait," he said. "If she responds, we meet on neutral ground. If she doesn't, we burn the number and move again."</w:t>
      </w:r>
    </w:p>
    <w:p>
      <w:r>
        <w:t>Lin Wei leaned against the wall, arms crossed. The exhaustion was bone-deep, but the adrenaline kept her wired. "We've stopped one facility, lost the evidence, and now we're reaching out to a potential ally who might be a trap. This feels like a gamble."</w:t>
      </w:r>
    </w:p>
    <w:p>
      <w:r>
        <w:t>"Every step of this has been a gamble." Adrian turned to face her fully. "But we know more than we did a week ago. We know the Meridian's financial structure. We know they're funding the Ascension Program through market manipulation. And we know they're vulnerable—because we hit Hanfield and they couldn't stop us."</w:t>
      </w:r>
    </w:p>
    <w:p>
      <w:r>
        <w:t>"Couldn't stop you, you mean."</w:t>
      </w:r>
    </w:p>
    <w:p>
      <w:r>
        <w:t>He almost smiled. "We made them react. That's more than anyone else has managed."</w:t>
      </w:r>
    </w:p>
    <w:p>
      <w:r>
        <w:t>The neon sign outside shifted from red to blue, painting the room in a cold wash. Lin Wei looked at the map on the screen, the web of connections spiderwebbing across continents. The scale of it was dizzying. What they had fought at Hanfield was just one node in a network that spanned the globe.</w:t>
      </w:r>
    </w:p>
    <w:p>
      <w:r>
        <w:t>"Sophia might not even be alive," she said quietly.</w:t>
      </w:r>
    </w:p>
    <w:p>
      <w:r>
        <w:t>"She is." Adrian's confidence was absolute. "I would know if she wasn't."</w:t>
      </w:r>
    </w:p>
    <w:p>
      <w:r>
        <w:t>"How?"</w:t>
      </w:r>
    </w:p>
    <w:p>
      <w:r>
        <w:t>"Because she owes me a debt. And she knows I'll collect."</w:t>
      </w:r>
    </w:p>
    <w:p>
      <w:r>
        <w:t>Lin Wei didn't press. The cryptic loyalty between former operatives was a language she had never fully learned. But she had seen enough to trust his instinct on this.</w:t>
      </w:r>
    </w:p>
    <w:p>
      <w:r>
        <w:t>The burner phone in the bowl remained silent.</w:t>
      </w:r>
    </w:p>
    <w:p>
      <w:r>
        <w:t>"We should rest," Adrian said. "We take shifts. If she responds, I'll wake you."</w:t>
      </w:r>
    </w:p>
    <w:p>
      <w:r>
        <w:t>"You first." Lin Wei settled onto the threadbare couch, pulling a jacket over her shoulders. "I want to watch the numbers one more time."</w:t>
      </w:r>
    </w:p>
    <w:p>
      <w:r>
        <w:t>Adrian hesitated, then nodded. He moved to the corner of the room and sat with his back against the wall, gun within reach, eyes half-closed. Within minutes his breathing evened out, but Lin Wei knew he wasn't fully asleep. He was too wired for that.</w:t>
      </w:r>
    </w:p>
    <w:p>
      <w:r>
        <w:t>She turned back to the financial map. The data revealed something else, a pattern she hadn't noticed before. The market manipulation wasn't random—it was targeting companies with specific R&amp;D pipelines. Gene therapies. CRISPR applications. Stem cell research.</w:t>
      </w:r>
    </w:p>
    <w:p>
      <w:r>
        <w:t>They weren't just funding the Ascension Program. They was suppressing competition, buying up patents, consolidating control over the entire field of human enhancement.</w:t>
      </w:r>
    </w:p>
    <w:p>
      <w:r>
        <w:t>Lin Wei's blood ran cold.</w:t>
      </w:r>
    </w:p>
    <w:p>
      <w:r>
        <w:t>If the Meridian controlled the science and the funding, they controlled the future.</w:t>
      </w:r>
    </w:p>
    <w:p>
      <w:r>
        <w:t>She looked at Adrian's sleeping form, the faint lines of tension still visible even in rest. He had built systems that enabled this. But he was also the only person willing to tear them down.</w:t>
      </w:r>
    </w:p>
    <w:p>
      <w:r>
        <w:t>The phone in the water bowl vibrated once, twice, then fell silent.</w:t>
      </w:r>
    </w:p>
    <w:p>
      <w:r>
        <w:t>Lin Wei's heart lurched. She fished the phone out, water dripping onto the floor. The screen was flickering, but a message was visible: a time and coordinate set, encrypted in the coding language Adrian had described.</w:t>
      </w:r>
    </w:p>
    <w:p>
      <w:r>
        <w:t>Sophia was responding.</w:t>
      </w:r>
    </w:p>
    <w:p>
      <w:r>
        <w:t>Adrian was on his feet before she could speak, his eyes already scanning the room. "She answered?"</w:t>
      </w:r>
    </w:p>
    <w:p>
      <w:r>
        <w:t>Lin Wei held up the phone. "She gave us a meeting point."</w:t>
      </w:r>
    </w:p>
    <w:p>
      <w:r>
        <w:t>He took it, reading the coordinates. His expression was unreadable.</w:t>
      </w:r>
    </w:p>
    <w:p>
      <w:r>
        <w:t>"Tomorrow night. A warehouse district in Hong Kong."</w:t>
      </w:r>
    </w:p>
    <w:p>
      <w:r>
        <w:t>"That could be a trap."</w:t>
      </w:r>
    </w:p>
    <w:p>
      <w:r>
        <w:t>"It could be." He pocketed the phone. "But we don't have another choice."</w:t>
      </w:r>
    </w:p>
    <w:p>
      <w:r>
        <w:t>Lin Wei stood, the weight of the decision settling into her shoulders. The Meridian's reach was vast, but they had one thread now, one potential ally who might hold the key to unraveling the entire web.</w:t>
      </w:r>
    </w:p>
    <w:p>
      <w:r>
        <w:t>"Then we go."</w:t>
      </w:r>
    </w:p>
    <w:p>
      <w:r>
        <w:t>Adrian met her eyes. The neon light shifted again, from blue to red.</w:t>
      </w:r>
    </w:p>
    <w:p>
      <w:r>
        <w:t>"Pack light. Take only what fits in a single bag."</w:t>
      </w:r>
    </w:p>
    <w:p>
      <w:r>
        <w:t>Lin Wei turned to gather her things, the coordinates burned into her memory.</w:t>
      </w:r>
    </w:p>
    <w:p>
      <w:r>
        <w:t>The Meridian had its reach. But they had the reach, too—a thread that could pull the whole tapestry apart.</w:t>
      </w:r>
    </w:p>
    <w:p>
      <w:r>
        <w:t>She only hoped Sophia Petrova was willing to pull it with them.</w:t>
      </w:r>
    </w:p>
    <w:p>
      <w:pPr>
        <w:pStyle w:val="Heading1"/>
      </w:pPr>
      <w:r>
        <w:t>The Unseen Hand</w:t>
      </w:r>
    </w:p>
    <w:p>
      <w:r>
        <w:t>The hotel lobby smelled of cold marble and fresh orchids. Every surface gleamed with the kind of sterile perfection that cost more than Lin Wei's monthly salary. She kept her hands still on the table, resisting the urge to tap her pen against her thigh, and studied the woman across from her.</w:t>
      </w:r>
    </w:p>
    <w:p>
      <w:r>
        <w:t>Sophia Petrova was exactly as the file described—forty, sharp cheekbones, hair pulled back so tight it stretched the corners of her eyes. She wore a charcoal blazer over a silk shell, no jewelry except a single platinum band on her left thumb. Her posture was immaculate, but her eyes moved constantly, cataloging exits, patrons, the placement of every espresso cup.</w:t>
      </w:r>
    </w:p>
    <w:p>
      <w:r>
        <w:t>She's as paranoid as we are, Lin Wei thought. Good.</w:t>
      </w:r>
    </w:p>
    <w:p>
      <w:r>
        <w:t>Adrian broke the silence first. "Thank you for meeting us."</w:t>
      </w:r>
    </w:p>
    <w:p>
      <w:r>
        <w:t>"I didn't have a choice." Sophia's voice was low, accented with something Eastern European, precise. "You burned the one channel I've kept open for six years. That kind of desperation interests me."</w:t>
      </w:r>
    </w:p>
    <w:p>
      <w:r>
        <w:t>"Desperation is a strong word," Adrian said.</w:t>
      </w:r>
    </w:p>
    <w:p>
      <w:r>
        <w:t>"Then you're not in the right business." Sophia's gaze shifted to Lin Wei, lingered. "You're the journalist. The one who cost Aurelian Group two subsidiaries with that supply chain expose."</w:t>
      </w:r>
    </w:p>
    <w:p>
      <w:r>
        <w:t>Lin Wei didn't flinch. "I reported what I found."</w:t>
      </w:r>
    </w:p>
    <w:p>
      <w:r>
        <w:t>"You reported what they let you find." Sophia's lips curved, not quite a smile. "You think you're digging. But the Meridian has been laying foundations for decades. They know how to leave bait."</w:t>
      </w:r>
    </w:p>
    <w:p>
      <w:r>
        <w:t>Adrian leaned forward, his voice dropping. "We're not here for warnings. We need information."</w:t>
      </w:r>
    </w:p>
    <w:p>
      <w:r>
        <w:t>Sophia set her espresso down without drinking it. "I have information. The question is whether you're ready to receive it."</w:t>
      </w:r>
    </w:p>
    <w:p>
      <w:r>
        <w:t>Lin Wei watched her hands. Still. Controlled. No tells. But the slight tension around her jaw betrayed something—fear, or calculation. Maybe both.</w:t>
      </w:r>
    </w:p>
    <w:p>
      <w:r>
        <w:t>"We've already compromised our location," Lin Wei said. "We're here. That should tell you the risk we're willing to take."</w:t>
      </w:r>
    </w:p>
    <w:p>
      <w:r>
        <w:t>"Risk is relative." Sophia's eyes flicked toward the lobby entrance, where a couple in business attire was checking in. "You've been chasing fragments. A name here, a code there. You think Elias Vance was the mole, but he was just a switchboard operator. The real signals went through him to someone else."</w:t>
      </w:r>
    </w:p>
    <w:p>
      <w:r>
        <w:t>"Who?" Adrian's voice was sharp.</w:t>
      </w:r>
    </w:p>
    <w:p>
      <w:r>
        <w:t>Sophia reached into her jacket. Lin Wei tensed, but Sophia only pulled out a slim card, the kind used for hotel key access. She placed it between them on the table, face down.</w:t>
      </w:r>
    </w:p>
    <w:p>
      <w:r>
        <w:t>"One of their coordinators operates under a designation. C009. I've never seen his face, but I've followed his work. He's the one who restructured the Ascension Program after Project Phoenix collapsed. He's the one who buried the genetic research inside legitimate clinical trials around the world."</w:t>
      </w:r>
    </w:p>
    <w:p>
      <w:r>
        <w:t>Lin Wei's mind raced. C009. A new thread. She kept her expression neutral. "Where can we find him?"</w:t>
      </w:r>
    </w:p>
    <w:p>
      <w:r>
        <w:t>"You don't find him." Sophia's voice dropped. "He finds you. That's the point. He's already watching you. That server explosion in the Aurelian basement? That wasn't just a purge protocol. That was C009 sending a message."</w:t>
      </w:r>
    </w:p>
    <w:p>
      <w:r>
        <w:t>Adrian's jaw tightened. Lin Wei saw the almost imperceptible clench she'd come to recognize. He was holding back something—anger, recognition, both.</w:t>
      </w:r>
    </w:p>
    <w:p>
      <w:r>
        <w:t>"You know the designation," Lin Wei said quietly, watching Adrian.</w:t>
      </w:r>
    </w:p>
    <w:p>
      <w:r>
        <w:t>He didn't answer immediately. His eyes remained fixed on Sophia. "How do you know all this?"</w:t>
      </w:r>
    </w:p>
    <w:p>
      <w:r>
        <w:t>Sophia's composure flickered. "Because I used to be one of them. Analyst, grade three. I processed the data flows for the Mediterranean corridor until I realized what I was actually feeding."</w:t>
      </w:r>
    </w:p>
    <w:p>
      <w:r>
        <w:t>"And you left?" Lin Wei asked.</w:t>
      </w:r>
    </w:p>
    <w:p>
      <w:r>
        <w:t>"I disappeared." Sophia's voice hardened. "There's a difference. I've been running ever since, using dead systems, staying off the grid. And now you've pulled me back into the light. If they find me because of this meeting, I'll make sure you regret it."</w:t>
      </w:r>
    </w:p>
    <w:p>
      <w:r>
        <w:t>Lin Wei met her stare. "We're careful."</w:t>
      </w:r>
    </w:p>
    <w:p>
      <w:r>
        <w:t>"Careful is a luxury you can't afford." Sophia leaned back, crossing her arms. "Your infiltration of Aurelian's network bought you time, but it also painted a target on your backs. The Meridian doesn't tolerate loose threads. They'll send someone to cut you."</w:t>
      </w:r>
    </w:p>
    <w:p>
      <w:r>
        <w:t>"Let them try." Adrian's voice was ice.</w:t>
      </w:r>
    </w:p>
    <w:p>
      <w:r>
        <w:t>Sophia's eyes narrowed. "That bravado will get you killed. You're not dealing with corporate raiders. You're dealing with people who have been shaping global policy for fifty years. They own hospitals, research boards, regulatory agencies. They don't need to pull a trigger—they just need to apply the right pressure."</w:t>
      </w:r>
    </w:p>
    <w:p>
      <w:r>
        <w:t>Lin Wei reached for the card, slid it toward herself. "This contains the information?"</w:t>
      </w:r>
    </w:p>
    <w:p>
      <w:r>
        <w:t>"A fragment. Transaction records linking a shell company in Luxembourg to Hanfield's funding pipeline. The signatures are masked, but if you run them through your decryption algorithm, you'll see the pattern." Sophia paused. "C009 designed that algorithm. He'll know the moment you unlock it."</w:t>
      </w:r>
    </w:p>
    <w:p>
      <w:r>
        <w:t>"Then we'll burn it before he can trace us back."</w:t>
      </w:r>
    </w:p>
    <w:p>
      <w:r>
        <w:t>"You can't burn what you don't understand." Sophia stood, smoothing her blazer. "You've gained a piece of the puzzle, but the cost of trust—or mistrust—hasn't been determined yet. I suggest you decide quickly which side you're on."</w:t>
      </w:r>
    </w:p>
    <w:p>
      <w:r>
        <w:t>Lin Wei rose, meeting her height. "We're on the side of stopping them."</w:t>
      </w:r>
    </w:p>
    <w:p>
      <w:r>
        <w:t>"That's what I said once." Sophia's eyes were cold, distant. "Now I'm a ghost living in the margins. Think about that before you make your next move."</w:t>
      </w:r>
    </w:p>
    <w:p>
      <w:r>
        <w:t>She turned to leave. Adrian's hand shot out, grazing her sleeve. "One more thing."</w:t>
      </w:r>
    </w:p>
    <w:p>
      <w:r>
        <w:t>Sophia stopped, not turning.</w:t>
      </w:r>
    </w:p>
    <w:p>
      <w:r>
        <w:t>"Why did you really respond? You could have ignored our message. Burned the channel. Fled."</w:t>
      </w:r>
    </w:p>
    <w:p>
      <w:r>
        <w:t>A long silence. When Sophia spoke, her voice was barely audible. "Because your father, Adrian Vale, once made me believe I could trust someone in power. I was wrong. But I'm curious if you'll prove me differently."</w:t>
      </w:r>
    </w:p>
    <w:p>
      <w:r>
        <w:t>She walked away without looking back.</w:t>
      </w:r>
    </w:p>
    <w:p>
      <w:r>
        <w:t>Adrian's hand dropped. Lin Wei saw the flicker in his eyes—something raw, wounded. But he masked it quickly, shifting back to the card in her hand.</w:t>
      </w:r>
    </w:p>
    <w:p>
      <w:r>
        <w:t>"She mentioned your father," Lin Wei said quietly.</w:t>
      </w:r>
    </w:p>
    <w:p>
      <w:r>
        <w:t>Adrian's jaw tightened again. "She was a distraction. We need to focus."</w:t>
      </w:r>
    </w:p>
    <w:p>
      <w:r>
        <w:t>"She recognized his name. That's not a coincidence."</w:t>
      </w:r>
    </w:p>
    <w:p>
      <w:r>
        <w:t>"Nothing is." He met her eyes. "But we don't have time to unpack my family history. We have a new thread to follow."</w:t>
      </w:r>
    </w:p>
    <w:p>
      <w:r>
        <w:t>Lin Wei held his gaze, letting the silence stretch. She wanted to push, to understand why his voice tightened every time Marcus Thorne came up. But the lobby was too open, too exposed. And Sophia's warning echoed in her mind.</w:t>
      </w:r>
    </w:p>
    <w:p>
      <w:r>
        <w:t>C009 is already watching.</w:t>
      </w:r>
    </w:p>
    <w:p>
      <w:r>
        <w:t>She pocketed the card. "Then let's move. We'll decrypt it somewhere secure."</w:t>
      </w:r>
    </w:p>
    <w:p>
      <w:r>
        <w:t>Adrian nodded, already scanning the room for threats. Lin Wei followed his gaze, cataloging every face, every movement. The couple at the check-in counter. The businessman reading a newspaper near the window. The bartender polishing glasses.</w:t>
      </w:r>
    </w:p>
    <w:p>
      <w:r>
        <w:t>Anyone could be the shadow operative.</w:t>
      </w:r>
    </w:p>
    <w:p>
      <w:r>
        <w:t>They walked toward the exit, side by side, not touching. But when Adrian's hand brushed hers, a brief, deliberate contact, Lin Wei felt the unspoken communication pass between them. We're in this together.</w:t>
      </w:r>
    </w:p>
    <w:p>
      <w:r>
        <w:t>She didn't pull away.</w:t>
      </w:r>
    </w:p>
    <w:p>
      <w:r>
        <w:t>They stepped into the Zurich afternoon, the cold air hitting their faces. The street was clean, orderly, indifferent to the secrets they carried.</w:t>
      </w:r>
    </w:p>
    <w:p>
      <w:r>
        <w:t>"We need a secure location," Lin Wei said.</w:t>
      </w:r>
    </w:p>
    <w:p>
      <w:r>
        <w:t>"I have one. Follow me."</w:t>
      </w:r>
    </w:p>
    <w:p>
      <w:r>
        <w:t>They moved through the crowd, blending with the pedestrians, never looking back. But Lin Wei could feel the weight of unseen eyes on her neck.</w:t>
      </w:r>
    </w:p>
    <w:p>
      <w:r>
        <w:t>C009.</w:t>
      </w:r>
    </w:p>
    <w:p>
      <w:r>
        <w:t>The name settled into her bones like a splinter. A new player, faceless, watching from the shadows. They had gained a piece of the puzzle, but the price of that knowledge was still unknown.</w:t>
      </w:r>
    </w:p>
    <w:p>
      <w:r>
        <w:t>Adrian led her into a narrow alley, then through a service entrance into a building's basement. The air smelled of concrete and rust. He pulled out a small device, ran it over the walls, nodded.</w:t>
      </w:r>
    </w:p>
    <w:p>
      <w:r>
        <w:t>"Clean."</w:t>
      </w:r>
    </w:p>
    <w:p>
      <w:r>
        <w:t>Lin Wei exhaled, pulling the card from her pocket. "Let's see what she gave us."</w:t>
      </w:r>
    </w:p>
    <w:p>
      <w:r>
        <w:t>Adrian produced a portable reader, connected it to his tablet. The screen flickered, then displayed a string of encrypted data.</w:t>
      </w:r>
    </w:p>
    <w:p>
      <w:r>
        <w:t>"It's partial. Transaction routing through a bank in Geneva, but the endpoint is masked."</w:t>
      </w:r>
    </w:p>
    <w:p>
      <w:r>
        <w:t>"Can you break it?"</w:t>
      </w:r>
    </w:p>
    <w:p>
      <w:r>
        <w:t>He was already typing, fingers moving across the keyboard. "I can try. But if Sophia was right about C009, he'll know the instant I crack this seal."</w:t>
      </w:r>
    </w:p>
    <w:p>
      <w:r>
        <w:t>Lin Wei watched him work, the concentration etched into his features. She thought about Sophia's parting words, the flicker of recognition when Adrian mentioned his father.</w:t>
      </w:r>
    </w:p>
    <w:p>
      <w:r>
        <w:t>Why did she trust us enough to respond?</w:t>
      </w:r>
    </w:p>
    <w:p>
      <w:r>
        <w:t>She didn't have an answer. But she knew one thing for certain: in this game, trust was the most dangerous currency.</w:t>
      </w:r>
    </w:p>
    <w:p>
      <w:r>
        <w:t>And they'd just spent a piece of it.</w:t>
      </w:r>
    </w:p>
    <w:p>
      <w:r>
        <w:t>"We're in." Adrian's voice pulled her back. "Look at this."</w:t>
      </w:r>
    </w:p>
    <w:p>
      <w:r>
        <w:t>The screen filled with a map—nodes and connections, labeling financial pipelines, research facilities, and key personnel. One name blinked in red, highlighted with a marker: C009.</w:t>
      </w:r>
    </w:p>
    <w:p>
      <w:r>
        <w:t>Beneath it, a single line of text.</w:t>
      </w:r>
    </w:p>
    <w:p>
      <w:r>
        <w:t>Designation: Shadow Operative. Embedded in Interpol's Biotech Crimes Unit since 2019.</w:t>
      </w:r>
    </w:p>
    <w:p>
      <w:r>
        <w:t>Lin Wei's blood turned cold.</w:t>
      </w:r>
    </w:p>
    <w:p>
      <w:r>
        <w:t>"They have someone inside Interpol," she whispered. "They've been feeding them information the whole time."</w:t>
      </w:r>
    </w:p>
    <w:p>
      <w:r>
        <w:t>Adrian's face was grim. "Sophia didn't just give us a clue. She gave us a target."</w:t>
      </w:r>
    </w:p>
    <w:p>
      <w:r>
        <w:t>"And a warning." Lin Wei met his eyes. "If C009 is inside Interpol, he already knows about our investigation. He probably knew about this meeting before we sat down."</w:t>
      </w:r>
    </w:p>
    <w:p>
      <w:r>
        <w:t>Adrian was silent for a long moment. Then he reached for his phone, typing a message.</w:t>
      </w:r>
    </w:p>
    <w:p>
      <w:r>
        <w:t>"What are you doing?"</w:t>
      </w:r>
    </w:p>
    <w:p>
      <w:r>
        <w:t>"Burning the card's encryption key. Making sure he can't trace us through this channel."</w:t>
      </w:r>
    </w:p>
    <w:p>
      <w:r>
        <w:t>"And then?"</w:t>
      </w:r>
    </w:p>
    <w:p>
      <w:r>
        <w:t>He looked up, his gaze hard, resolute.</w:t>
      </w:r>
    </w:p>
    <w:p>
      <w:r>
        <w:t>"Then we find him before he finds us."</w:t>
      </w:r>
    </w:p>
    <w:p>
      <w:r>
        <w:t>Lin Wei nodded, but the warning from Sophia echoed again.</w:t>
      </w:r>
    </w:p>
    <w:p>
      <w:r>
        <w:t>The cost of trust—or mistrust—is yet to be determined.</w:t>
      </w:r>
    </w:p>
    <w:p>
      <w:r>
        <w:t>They had gained a piece of the puzzle. But the shadow operative was already moving.</w:t>
      </w:r>
    </w:p>
    <w:p>
      <w:r>
        <w:t>And the game had only just begun.</w:t>
      </w:r>
    </w:p>
    <w:p>
      <w:pPr>
        <w:pStyle w:val="Heading1"/>
      </w:pPr>
      <w:r>
        <w:t>The Architect's Gambit</w:t>
      </w:r>
    </w:p>
    <w:p>
      <w:r>
        <w:t>The server room hummed around them, a sterile cocoon of blinking lights and chilled air. Lin Wei stood behind Adrian, watching his reflection in the darkened monitor as he navigated through layers of encrypted data. His jaw was set, his movements precise, but she caught the almost imperceptible tremor in his hand when he paused over a certain file.</w:t>
      </w:r>
    </w:p>
    <w:p>
      <w:r>
        <w:t>"What is it?"</w:t>
      </w:r>
    </w:p>
    <w:p>
      <w:r>
        <w:t>He didn't answer immediately. Instead, he pulled up a secondary window and began running a decryption key she recognized from their earlier work on the Aurelian network. This time, his rhythm was different—hesitant, almost reluctant.</w:t>
      </w:r>
    </w:p>
    <w:p>
      <w:r>
        <w:t>"Adrian."</w:t>
      </w:r>
    </w:p>
    <w:p>
      <w:r>
        <w:t>"I need to be sure before I say it." His voice was flat, but there was an edge to it. Fragile.</w:t>
      </w:r>
    </w:p>
    <w:p>
      <w:r>
        <w:t>She stepped closer, close enough to see the screen. It displayed a series of transaction logs, each stamped with a routing code that terminated at a private account. The account name was obscured by layers of shell companies, but the digital signature at the bottom told a different story.</w:t>
      </w:r>
    </w:p>
    <w:p>
      <w:r>
        <w:t>A stylized 'T' embedded in the encryption pattern. It was subtle, easy to miss if you weren't looking for it. But now that she saw it, she couldn't unsee it.</w:t>
      </w:r>
    </w:p>
    <w:p>
      <w:r>
        <w:t>"Your father."</w:t>
      </w:r>
    </w:p>
    <w:p>
      <w:r>
        <w:t>Adrian's silence was confirmation enough.</w:t>
      </w:r>
    </w:p>
    <w:p>
      <w:r>
        <w:t>Lin Wei's mind raced, piecing together the implications. They had suspected Marcus Thorne's involvement, known he was connected to the Glass Meridian through Vance's confession. But this was something else entirely. This was definitive proof that Thorne wasn't just a facilitator—he was the hand that moved the pieces.</w:t>
      </w:r>
    </w:p>
    <w:p>
      <w:r>
        <w:t>"How deep does it go?"</w:t>
      </w:r>
    </w:p>
    <w:p>
      <w:r>
        <w:t>Adrian pulled up another file, this one dated six months ago. It was a memo, encrypted with the same signature, detailing the acquisition of a medical research firm in Zurich. The memo included instructions to suppress certain trial results and redirect funding to a subsidiary that, according to the ledger, didn't officially exist.</w:t>
      </w:r>
    </w:p>
    <w:p>
      <w:r>
        <w:t>"The architect," Lin Wei murmured. "Not just the door. The entire building."</w:t>
      </w:r>
    </w:p>
    <w:p>
      <w:r>
        <w:t>Adrian's hand stopped trembling. He clenched it into a fist, then slowly relaxed his fingers. "I built the encryption protocol he used for these messages. I was seventeen. He asked me to create something unbreakable for his personal communications, and I was proud of it."</w:t>
      </w:r>
    </w:p>
    <w:p>
      <w:r>
        <w:t>"Because you didn't know what he was using it for."</w:t>
      </w:r>
    </w:p>
    <w:p>
      <w:r>
        <w:t>"No." He turned to face her, and she saw something raw in his eyes. "But that's the problem, isn't it? I should have known. I built his weapon."</w:t>
      </w:r>
    </w:p>
    <w:p>
      <w:r>
        <w:t>Lin Wei held his gaze. "You were a kid trying to impress your father. That's not the same as being complicit."</w:t>
      </w:r>
    </w:p>
    <w:p>
      <w:r>
        <w:t>"It makes me a tool. One he's been using for eighteen years."</w:t>
      </w:r>
    </w:p>
    <w:p>
      <w:r>
        <w:t>She wanted to say something more, but she knew it wouldn't matter. He wasn't looking for absolution. He needed her to understand.</w:t>
      </w:r>
    </w:p>
    <w:p>
      <w:r>
        <w:t>She reached out and placed her hand over his, a light touch that carried more weight than any words could. His fingers were cold, but they curled around hers, a silent acknowledgment.</w:t>
      </w:r>
    </w:p>
    <w:p>
      <w:r>
        <w:t>"Then we use it against him."</w:t>
      </w:r>
    </w:p>
    <w:p>
      <w:r>
        <w:t>He blinked. "What?"</w:t>
      </w:r>
    </w:p>
    <w:p>
      <w:r>
        <w:t>"The encryption protocol. You built it, so you know its weaknesses. That's our way in."</w:t>
      </w:r>
    </w:p>
    <w:p>
      <w:r>
        <w:t>He studied her for a long moment, searching for something. Whatever he found made his shoulders drop a fraction of an inch. "It's risky. If he detects any tampering, he'll know exactly who did it."</w:t>
      </w:r>
    </w:p>
    <w:p>
      <w:r>
        <w:t>"Then we make sure he doesn't detect it until it's too late."</w:t>
      </w:r>
    </w:p>
    <w:p>
      <w:r>
        <w:t>She released his hand and turned back to the monitor. "What's the next transaction? The one that hasn't been processed yet?"</w:t>
      </w:r>
    </w:p>
    <w:p>
      <w:r>
        <w:t>Adrian pulled up a schedule. "There's a wire transfer scheduled to go through tomorrow morning. From a Geneva account to a research facility in the Mediterranean corridor. The facility was flagged in the chip you found."</w:t>
      </w:r>
    </w:p>
    <w:p>
      <w:r>
        <w:t>"The same one Vance mentioned."</w:t>
      </w:r>
    </w:p>
    <w:p>
      <w:r>
        <w:t>"Exactly. It's part of their expansion plans."</w:t>
      </w:r>
    </w:p>
    <w:p>
      <w:r>
        <w:t>Lin Wei's pulse quickened. "If we intercept the transfer and embed a tracing agent, we can map the entire network. Find every node connected to his operations."</w:t>
      </w:r>
    </w:p>
    <w:p>
      <w:r>
        <w:t>"Assuming he doesn't have countermeasures in place." Adrian's expression was wary, but there was a flicker of something else. Respect, maybe. "He taught me everything I know about digital security. He'll have layered defenses."</w:t>
      </w:r>
    </w:p>
    <w:p>
      <w:r>
        <w:t>"Then we need a way to bypass them without triggering an alert."</w:t>
      </w:r>
    </w:p>
    <w:p>
      <w:r>
        <w:t>Adrian was quiet. Then he opened a new window, pulled up a string of code that looked like part of the encryption protocol she'd seen earlier. "There's a backdoor in the initialization sequence. A bug I left intentionally, so I could access his files if I ever needed to. He never caught it because I embedded it in the pseudorandom number generator, making it look like a rounding error."</w:t>
      </w:r>
    </w:p>
    <w:p>
      <w:r>
        <w:t>"Can you still use it?"</w:t>
      </w:r>
    </w:p>
    <w:p>
      <w:r>
        <w:t>"It's dormant. I'd need to reactivate it remotely, which means sending a handshake signal through the same channel he uses. The window is narrow—if he's monitoring traffic at that moment, he'll see the anomaly."</w:t>
      </w:r>
    </w:p>
    <w:p>
      <w:r>
        <w:t>Lin Wei considered. "Then we need a distraction, something that occupies his attention long enough for you to send the signal."</w:t>
      </w:r>
    </w:p>
    <w:p>
      <w:r>
        <w:t>"What kind of distraction?"</w:t>
      </w:r>
    </w:p>
    <w:p>
      <w:r>
        <w:t>She thought about Vance's data chip, the information they'd already gathered. "What if we send him a report that looks like it came from one of his own operatives? Something that demands immediate attention. A security breach in another branch."</w:t>
      </w:r>
    </w:p>
    <w:p>
      <w:r>
        <w:t>"That would require insider knowledge of their internal protocols."</w:t>
      </w:r>
    </w:p>
    <w:p>
      <w:r>
        <w:t>"We have his encryption patterns. We have the routing codes. We can fake a communication from one of the shell companies."</w:t>
      </w:r>
    </w:p>
    <w:p>
      <w:r>
        <w:t>Adrian was already typing, pulling up a template. "It might work. But if he scrutinizes the metadata, he'll see the mismatch."</w:t>
      </w:r>
    </w:p>
    <w:p>
      <w:r>
        <w:t>"Then we make sure the metadata is perfect." Lin Wei pulled up the file they'd obtained from Sophia, the one that contained details about C009 and the Interpol operative. "We use his own channels to deliver the message. Route it through the same nodes he uses."</w:t>
      </w:r>
    </w:p>
    <w:p>
      <w:r>
        <w:t>For the first time, Adrian's expression shifted. The tension didn't leave his face, but it softened into something resembling grim determination. "You're willing to burn everything we've gathered on a single gambit."</w:t>
      </w:r>
    </w:p>
    <w:p>
      <w:r>
        <w:t>"I'm willing to burn it if it means we finally have a chance to expose him."</w:t>
      </w:r>
    </w:p>
    <w:p>
      <w:r>
        <w:t>He held her gaze for a long moment. Then he nodded.</w:t>
      </w:r>
    </w:p>
    <w:p>
      <w:r>
        <w:t>The next two hours were a blur of code, timestamps, and simulated traffic patterns. Adrian worked methodically, constructing the fake communication while Lin Wei cross-referenced the routing logs to ensure the metadata matched. She felt the weight of every second, the knowledge that one mistake would tip Thorne off and end their window permanently.</w:t>
      </w:r>
    </w:p>
    <w:p>
      <w:r>
        <w:t>When they were ready, Adrian paused.</w:t>
      </w:r>
    </w:p>
    <w:p>
      <w:r>
        <w:t>"Once I send this, there's no going back. We'll have committed to a direct confrontation."</w:t>
      </w:r>
    </w:p>
    <w:p>
      <w:r>
        <w:t>Lin Wei didn't hesitate. "We've been fighting from the shadows since the beginning. It's time to light a match."</w:t>
      </w:r>
    </w:p>
    <w:p>
      <w:r>
        <w:t>He typed the final command.</w:t>
      </w:r>
    </w:p>
    <w:p>
      <w:r>
        <w:t>The screen went dark for a moment, then displayed a single line of text: Handshake established. Backdoor activated.</w:t>
      </w:r>
    </w:p>
    <w:p>
      <w:r>
        <w:t>Adrian exhaled. "We're in."</w:t>
      </w:r>
    </w:p>
    <w:p>
      <w:r>
        <w:t>They scrolled through the decrypted data, a flood of files and communications that painted a picture Lin Wei had only glimpsed before. Transaction logs, research reports, personnel files, and at the center of it all, the same digital signature.</w:t>
      </w:r>
    </w:p>
    <w:p>
      <w:r>
        <w:t>The architect.</w:t>
      </w:r>
    </w:p>
    <w:p>
      <w:r>
        <w:t>But it was the last file that made her blood run cold. A directive, signed with Thorne's signature, addressed to a facility in Eastern Europe.</w:t>
      </w:r>
    </w:p>
    <w:p>
      <w:r>
        <w:t>Operation Palingenesis—Initiate Phase Two. Target: Neural mapping on viable subjects. Begin acquisition of genetic material from Project Phoenix descendants.</w:t>
      </w:r>
    </w:p>
    <w:p>
      <w:r>
        <w:t>"The Mediterranean corridor," Lin Wei said. "It was a decoy. The real plan is further east."</w:t>
      </w:r>
    </w:p>
    <w:p>
      <w:r>
        <w:t>Adrian's jaw tightened. "He's not expanding. He's consolidating. This facility is where the Meridian's research is being centralized. If Phase Two goes through, they'll have everything they need to start human trials."</w:t>
      </w:r>
    </w:p>
    <w:p>
      <w:r>
        <w:t>Lin Wei's thoughts flew to her mother. The empty hospital room. Thorne's leverage.</w:t>
      </w:r>
    </w:p>
    <w:p>
      <w:r>
        <w:t>"Irrefutable proof of his involvement," she said. "And a timeline to stop him."</w:t>
      </w:r>
    </w:p>
    <w:p>
      <w:r>
        <w:t>"In theory." Adrian met her eyes, and she saw the conflict there. "But if we expose him now, he'll know it came from us. He'll accelerate the timeline and move my mother deeper into his network."</w:t>
      </w:r>
    </w:p>
    <w:p>
      <w:r>
        <w:t>"Your mother?"</w:t>
      </w:r>
    </w:p>
    <w:p>
      <w:r>
        <w:t>He looked away. "She's still alive. I've been tracking her location through the same encrypted channels. If I move against Thorne publicly, he'll make sure I never see her again."</w:t>
      </w:r>
    </w:p>
    <w:p>
      <w:r>
        <w:t>Lin Wei processed this. The choice crystallized: expose Thorne and risk losing his mother, or continue fighting from the shadows, hoping to find another angle.</w:t>
      </w:r>
    </w:p>
    <w:p>
      <w:r>
        <w:t>"What do you want to do?"</w:t>
      </w:r>
    </w:p>
    <w:p>
      <w:r>
        <w:t>Adrian was silent. The hum of the server room seemed deafening.</w:t>
      </w:r>
    </w:p>
    <w:p>
      <w:r>
        <w:t>Then he turned back to the screen.</w:t>
      </w:r>
    </w:p>
    <w:p>
      <w:r>
        <w:t>"We find my mother first. Then we burn him to the ground."</w:t>
      </w:r>
    </w:p>
    <w:p>
      <w:r>
        <w:t>Lin Wei nodded. She understood. Some sacrifices were too heavy to ask.</w:t>
      </w:r>
    </w:p>
    <w:p>
      <w:r>
        <w:t>But she also knew the clock was ticking. Phase Two was already in motion.</w:t>
      </w:r>
    </w:p>
    <w:p>
      <w:r>
        <w:t>And Marcus Thorne was still waiting for them to make the next move.</w:t>
      </w:r>
    </w:p>
    <w:p>
      <w:pPr>
        <w:pStyle w:val="Heading1"/>
      </w:pPr>
      <w:r>
        <w:t>The Meridian's Gambit</w:t>
      </w:r>
    </w:p>
    <w:p>
      <w:r>
        <w:t>The sterile glow of the server room cast harsh shadows across Adrian’s face, washing him in pale blue and green. Lin Wei watched from behind, tracking the data streams across three monitors. The hum of cooling fans vibrated through the floor, a mechanical undercurrent to her racing pulse. They had rented this space under a false identity, paid in cryptocurrency, and still she felt the walls closing in.</w:t>
      </w:r>
    </w:p>
    <w:p>
      <w:r>
        <w:t>Adrian’s fingers moved across the keyboard with surgical precision. A dozen windows opened and closed. He was chasing something buried deep in the encrypted partitions they had extracted from the Glass Meridian’s network.</w:t>
      </w:r>
    </w:p>
    <w:p>
      <w:r>
        <w:t>“I found it,” he said, voice flat.</w:t>
      </w:r>
    </w:p>
    <w:p>
      <w:r>
        <w:t>Lin Wei leaned closer. “Show me.”</w:t>
      </w:r>
    </w:p>
    <w:p>
      <w:r>
        <w:t>He highlighted a block of code. “A sub-lease agreement for a research facility in Jakarta. Legitimate on the surface, but the digital signature layer uses a private key that’s been dormant for six years. It matches the shell company pattern we saw earlier, but there’s an extra stamp.” He zoomed in on a watermark sequence. “This only exists in Aurelian’s board-level communications. The key was generated on a server that was decommissioned three years ago. Except it wasn’t decommissioned. It was moved.”</w:t>
      </w:r>
    </w:p>
    <w:p>
      <w:r>
        <w:t>Her pulse quickened. “Marcus Thorne.”</w:t>
      </w:r>
    </w:p>
    <w:p>
      <w:r>
        <w:t>Adrian’s hand paused over the mouse. Then, slowly, he traced his finger across the screen, following the curve of the signature. Almost imperceptibly, his hand trembled.</w:t>
      </w:r>
    </w:p>
    <w:p>
      <w:r>
        <w:t>Lin Wei saw it. The subtle shake that betrayed the composure he fought to maintain. She had seen him face down armed men, walk into explosions, but this—this was different. This was legacy.</w:t>
      </w:r>
    </w:p>
    <w:p>
      <w:r>
        <w:t>“He designed this himself,” Adrian said. “The encryption layer, the key generation. I taught him, once, how to build a secure chain. Showed him the vulnerabilities in standard protocols. He used that knowledge to hide his operations.”</w:t>
      </w:r>
    </w:p>
    <w:p>
      <w:r>
        <w:t>She heard the bitterness in his words. “He used your work.”</w:t>
      </w:r>
    </w:p>
    <w:p>
      <w:r>
        <w:t>“He used everything.” Adrian pulled his hand back and tapped a command. The screen shifted to display a recovered communication log. “This is the real find. A direct message thread between two users. One is tagged as ‘MT’—his personal handle. The other is ‘MD’.”</w:t>
      </w:r>
    </w:p>
    <w:p>
      <w:r>
        <w:t>Lin Wei scanned the lines. The most recent message:</w:t>
      </w:r>
    </w:p>
    <w:p>
      <w:r>
        <w:t>MD: Phase two requires green light. Subject transfers for Ascension prep. Confirm approval.</w:t>
      </w:r>
    </w:p>
    <w:p>
      <w:r>
        <w:t>MT: Approved. Use Site B. Discretion. No trace to Aurelian.</w:t>
      </w:r>
    </w:p>
    <w:p>
      <w:r>
        <w:t>She let out a slow breath. “He’s actively directing the Ascension Program. This isn’t something he set in motion years ago. He’s giving orders now.”</w:t>
      </w:r>
    </w:p>
    <w:p>
      <w:r>
        <w:t>Adrian nodded. “He is the one approving subjects. He is the one ensuring no trace leads back to his company. He is the operational leader of this entire network.”</w:t>
      </w:r>
    </w:p>
    <w:p>
      <w:r>
        <w:t>Lin Wei studied the timestamps. “Six hours ago. Which means there’s a response window open. They’re expecting confirmation.”</w:t>
      </w:r>
    </w:p>
    <w:p>
      <w:r>
        <w:t>Adrian pulled up a network topology map. “We have two options. I can spoof a delayed acknowledgment—buy us a few more days. Or I can trace this relay back to its source. The second option guarantees they’ll detect the intrusion, but we’ll get a physical location.”</w:t>
      </w:r>
    </w:p>
    <w:p>
      <w:r>
        <w:t>She moved around the table to stand beside him. Her hand found his shoulder. The tension in his muscles was rigid, coiled tight as an earthquake waiting to break.</w:t>
      </w:r>
    </w:p>
    <w:p>
      <w:r>
        <w:t>“Which one gets us closer to stopping him?”</w:t>
      </w:r>
    </w:p>
    <w:p>
      <w:r>
        <w:t>Adrian looked at her hand, then into her eyes. The raw vulnerability there made her chest tighten. This was the man who had charged into Hanfield without hesitation, who had pulled her from explosions. Now he was silent, waiting.</w:t>
      </w:r>
    </w:p>
    <w:p>
      <w:r>
        <w:t>She squeezed gently. “We’re in this together. Whatever you decide.”</w:t>
      </w:r>
    </w:p>
    <w:p>
      <w:r>
        <w:t>He held her gaze for a long moment. Then he covered her hand with his—a fleeting pressure, a silent acknowledgment.</w:t>
      </w:r>
    </w:p>
    <w:p>
      <w:r>
        <w:t>“Thank you,” he said.</w:t>
      </w:r>
    </w:p>
    <w:p>
      <w:r>
        <w:t>When he turned back to the keyboard, his hands were steady.</w:t>
      </w:r>
    </w:p>
    <w:p>
      <w:r>
        <w:t>“I’ll initiate the trace,” he said. “I’ll send a ping forcing a handshake. We’ll get the physical IP, but it will trigger a security flag. We’ll have maybe two minutes before they trace back to this server.”</w:t>
      </w:r>
    </w:p>
    <w:p>
      <w:r>
        <w:t>Lin Wei already had a flash drive connected to the secondary port. “That’s enough to copy and destroy logs.”</w:t>
      </w:r>
    </w:p>
    <w:p>
      <w:r>
        <w:t>“Assume a human response. They’ll know someone probed their system within seconds.”</w:t>
      </w:r>
    </w:p>
    <w:p>
      <w:r>
        <w:t>“Then we move faster.” She positioned herself to pull cables from the wall. “Execute.”</w:t>
      </w:r>
    </w:p>
    <w:p>
      <w:r>
        <w:t>Adrian pressed Enter.</w:t>
      </w:r>
    </w:p>
    <w:p>
      <w:r>
        <w:t>The monitor displayed: PING SENT. Then a progress bar: WAITING FOR HANDSHAKE.</w:t>
      </w:r>
    </w:p>
    <w:p>
      <w:r>
        <w:t>Seconds stretched. Lin Wei watched Adrian’s profile, the way his eyes tracked each update. She imagined the weight he carried. The father who had built Aurelian Group into an empire, only to reveal it was a mask for something darker. The father who had groomed Adrian since childhood to either inherit the kingdom or become a pawn. Maybe both.</w:t>
      </w:r>
    </w:p>
    <w:p>
      <w:r>
        <w:t>The screen flashed. HANDSHAKE RECEIVED.</w:t>
      </w:r>
    </w:p>
    <w:p>
      <w:r>
        <w:t>A string of IP addresses unfolded, bouncing through nodes in Dubai, Luxembourg, and settling on a static IP in Geneva.</w:t>
      </w:r>
    </w:p>
    <w:p>
      <w:r>
        <w:t>“Private residence,” Lin Wei said, pulling up a mapping application on her tablet. “Exclusive district. Property registered under a charitable trust.”</w:t>
      </w:r>
    </w:p>
    <w:p>
      <w:r>
        <w:t>“Inner council,” Adrian said. “We have their command center.”</w:t>
      </w:r>
    </w:p>
    <w:p>
      <w:r>
        <w:t>Before she could respond, a new window appeared on the intercepted channel.</w:t>
      </w:r>
    </w:p>
    <w:p>
      <w:r>
        <w:t>MT: Warning. Intrusion detected. Suspect compromised. Prepare emergency shutdown.</w:t>
      </w:r>
    </w:p>
    <w:p>
      <w:r>
        <w:t>Adrian swore under his breath. “He knows. Sixty seconds.”</w:t>
      </w:r>
    </w:p>
    <w:p>
      <w:r>
        <w:t>Lin Wei yanked the flash drive, wrapping it in her fist. Adrian typed furiously, overwriting local logs, activating the remote kill switch.</w:t>
      </w:r>
    </w:p>
    <w:p>
      <w:r>
        <w:t>“Everything on that drive?” he asked.</w:t>
      </w:r>
    </w:p>
    <w:p>
      <w:r>
        <w:t>“The contracts, communications, trace results. All of it.”</w:t>
      </w:r>
    </w:p>
    <w:p>
      <w:r>
        <w:t>Adrian killed the monitors. “We’re gone.”</w:t>
      </w:r>
    </w:p>
    <w:p>
      <w:r>
        <w:t>They slipped into the back corridor. Red exit sign at the far end. No alarms yet. Her heart hammered as they reached the stairwell and descended, footsteps echoing like gunshots.</w:t>
      </w:r>
    </w:p>
    <w:p>
      <w:r>
        <w:t>Then they were out, into the humid Macau night.</w:t>
      </w:r>
    </w:p>
    <w:p>
      <w:r>
        <w:t>Adrian led her through a maze of backstreets until they reached a small noodle shop. They slid into a booth near the back. A woman brought them tea without looking at their faces.</w:t>
      </w:r>
    </w:p>
    <w:p>
      <w:r>
        <w:t>Lin Wei set the flash drive on the table between them. The plastic casing was warm from her grip.</w:t>
      </w:r>
    </w:p>
    <w:p>
      <w:r>
        <w:t>“We have the evidence,” she said. “We can release it now. Interpol, SEC, the press. Marcus Thorne will be exposed.”</w:t>
      </w:r>
    </w:p>
    <w:p>
      <w:r>
        <w:t>Adrian stared at the drive. “And the Glass Meridian? They’ll replace him. We still don’t know the full scope of the inner council. We don’t know their endgame.”</w:t>
      </w:r>
    </w:p>
    <w:p>
      <w:r>
        <w:t>“We know they’re accelerating. The warning said ’emergency shutdown’. They’ll move their timeline up.” She leaned forward. “I caught a reference in the trace logs. They’re planning to activate the next phase within seventy-two hours.”</w:t>
      </w:r>
    </w:p>
    <w:p>
      <w:r>
        <w:t>Adrian’s eyes narrowed. “You’re certain?”</w:t>
      </w:r>
    </w:p>
    <w:p>
      <w:r>
        <w:t>“The message chain mentioned a synchronization window. It aligns with three days from now.”</w:t>
      </w:r>
    </w:p>
    <w:p>
      <w:r>
        <w:t>“Then we don’t have time to infiltrate the inner council from scratch.”</w:t>
      </w:r>
    </w:p>
    <w:p>
      <w:r>
        <w:t>“We don’t.” She held his gaze. “So the choice is now. Expose Thorne publicly, let the authorities handle him, hope the Meridian’s plans are disrupted enough. Or stay in the shadows, keep hunting, but risk that by the time we find the network’s heart, the Ascension Program will have already moved on to its next victims.”</w:t>
      </w:r>
    </w:p>
    <w:p>
      <w:r>
        <w:t>Adrian’s hand hovered over the drive. “If we expose him, we lose the ability to track the network. They’ll go dark, change signatures, disappear into the financial fog. We might never find them again.”</w:t>
      </w:r>
    </w:p>
    <w:p>
      <w:r>
        <w:t>“And if we don’t expose him, we keep him in control while we try to dismantle the system piece by piece. But we might not stop the next phase in time.”</w:t>
      </w:r>
    </w:p>
    <w:p>
      <w:r>
        <w:t>He looked at her. The weight of the decision pressed between them.</w:t>
      </w:r>
    </w:p>
    <w:p>
      <w:r>
        <w:t>Lin Wei reached out and touched his hand. “Whatever we choose, we choose together.”</w:t>
      </w:r>
    </w:p>
    <w:p>
      <w:r>
        <w:t>Adrian turned his hand over, palm up. His fingers brushed hers—a ghost of a caress, barely there, yet loaded with everything unsaid.</w:t>
      </w:r>
    </w:p>
    <w:p>
      <w:r>
        <w:t>“Then let’s make sure it’s right,” he said.</w:t>
      </w:r>
    </w:p>
    <w:p>
      <w:r>
        <w:t>But neither of them moved to pick up the drive.</w:t>
      </w:r>
    </w:p>
    <w:p>
      <w:r>
        <w:t>The tea cooled between them. The noodle shop hummed with quiet conversation. And somewhere in Geneva, Marcus Thorne was already preparing his next move.</w:t>
      </w:r>
    </w:p>
    <w:p>
      <w:r>
        <w:t>The choice would have to be made before dawn.</w:t>
      </w:r>
    </w:p>
    <w:p>
      <w:r>
        <w:t>Dawn was six hours away.</w:t>
      </w:r>
    </w:p>
    <w:p>
      <w:pPr>
        <w:pStyle w:val="Heading1"/>
      </w:pPr>
      <w:r>
        <w:t>The Unraveling Alliance</w:t>
      </w:r>
    </w:p>
    <w:p>
      <w:r>
        <w:t>The server room hummed with the sterile glow of cooling fans and status lights, each blink a reminder of the fragile line between discovery and disaster. Lin Wei’s fingers flew across the keyboard, pulling up the fragmented data streams, cross-referencing the two clue strings they’d paid for in blood and betrayal. C008 and C009 sat on the monitor like twin viruses waiting to activate.</w:t>
      </w:r>
    </w:p>
    <w:p>
      <w:r>
        <w:t>“They don’t fit alone,” she said, her voice tight. “But layered together?”</w:t>
      </w:r>
    </w:p>
    <w:p>
      <w:r>
        <w:t>Adrian leaned over her shoulder, his shadow falling across the screen. The faint ozone scent clung to the portable drive—an elusive phantom that seemed to seep from the files themselves. “C008 is a routing marker for a financial transfer. C009 is a personnel movement order. They’re meant to be read as a pair.”</w:t>
      </w:r>
    </w:p>
    <w:p>
      <w:r>
        <w:t>Lin Wei highlighted the overlapping timestamps. “If I merge the two sets, the transaction maps to a specific cohort of researchers. The Glass Meridian isn’t just moving money. They’re repositioning key assets for a final push.”</w:t>
      </w:r>
    </w:p>
    <w:p>
      <w:r>
        <w:t>“Thorne’s signature is embedded in both,” Adrian said, his voice dropping. He pointed to a metadata tag buried in C009. “That authorization code is identical to the one he used when he consolidated company holdings. He’s not just overseeing—he’s executing.”</w:t>
      </w:r>
    </w:p>
    <w:p>
      <w:r>
        <w:t>She zoomed in on the protocol sequence. Twelve names, each linked to a medical facility. “Project Phoenix Phase Three. They’re going active. These scientists are being relocated to a secure location for a live trial.”</w:t>
      </w:r>
    </w:p>
    <w:p>
      <w:r>
        <w:t>“Live trial of what?” Lin Wei spun in her chair to face him. “We know they were selecting candidates for the Ascension Program. But this is different. This is an operational move, not just a candidate selection.”</w:t>
      </w:r>
    </w:p>
    <w:p>
      <w:r>
        <w:t>Adrian stared at the screen, his jaw tightening. “Thorne is desperate. We destroyed Hanfield. We took down Vance. He needs a victory, and he needs it now. He’ll accelerate the timeline, force a breakthrough at any cost.”</w:t>
      </w:r>
    </w:p>
    <w:p>
      <w:r>
        <w:t>“Which means they’ll use the remaining Project Phoenix data to attempt a prototype generation,” Lin Wei said. “But if the subjects are real people—”</w:t>
      </w:r>
    </w:p>
    <w:p>
      <w:r>
        <w:t>“They’re not patients, Lin Wei. They’re test subjects. Disposable. The Meridian will sacrifice them for a single viable outcome.” He turned from the screen, pacing the narrow aisle between server racks. “My father has been waiting for this moment since before I was born. He won’t let a few obstacles stop him.”</w:t>
      </w:r>
    </w:p>
    <w:p>
      <w:r>
        <w:t>She watched him, reading the tension in his shoulders. “Then we can’t let him have the time to execute.”</w:t>
      </w:r>
    </w:p>
    <w:p>
      <w:r>
        <w:t>Adrian stopped, his gaze finding hers. “We don’t have the resources for a full assault. We don’t have backup we can trust. Harding is being misled by the Meridian. Petrova is playing her own game. It’s just us.”</w:t>
      </w:r>
    </w:p>
    <w:p>
      <w:r>
        <w:t>“Then we use the only weapon we have: information.” Lin Wei pulled up a third window, revealing the encrypted communication they’d intercepted from the Glass Meridian’s inner circle. “This message references a coordinating meeting. Tomorrow morning, at the Pacific Grand Hotel. Thorne is attending in person to oversee the final approval.”</w:t>
      </w:r>
    </w:p>
    <w:p>
      <w:r>
        <w:t>Adrian scanned the text. “He’ll be surrounded by Meridian security. We can’t get close without being identified.”</w:t>
      </w:r>
    </w:p>
    <w:p>
      <w:r>
        <w:t>“We don’t need to get close. We need to expose the meeting.” She pulled a digital blueprint onto the screen. “The hotel’s convention center has a central AV system. If we tap into their network and broadcast the file we decrypted—the one showing Thorne’s authorized manipulation of Project Phoenix—we can force the Meridian into a crisis response. They’ll have to abort Phase Three to contain the damage.”</w:t>
      </w:r>
    </w:p>
    <w:p>
      <w:r>
        <w:t>“And Thorne will know exactly who did it. He’ll hunt us down personally.”</w:t>
      </w:r>
    </w:p>
    <w:p>
      <w:r>
        <w:t>Lin Wei met his stare. “He’s already hunting us. The only difference is whether we stay hidden or force him into the open where we can see his next move.”</w:t>
      </w:r>
    </w:p>
    <w:p>
      <w:r>
        <w:t>Adrian was silent for a long moment, then moved closer. He placed his hands on the edge of her chair, boxing her in without touching her. The proximity sent a shiver through her chest that had nothing to do with fear.</w:t>
      </w:r>
    </w:p>
    <w:p>
      <w:r>
        <w:t>“You understand what this means,” he said, his voice barely above a whisper. “If we do this, there’s no going back. We become the primary target. Not Vance. Not the server. We become the only threat Thorne can’t ignore.”</w:t>
      </w:r>
    </w:p>
    <w:p>
      <w:r>
        <w:t>“I’ve been a target since the moment I read my mother’s file,” Lin Wei replied, her voice steady. “At least this way, I choose the battlefield.”</w:t>
      </w:r>
    </w:p>
    <w:p>
      <w:r>
        <w:t>The intensity in his eyes deepened. He reached out, his hand brushing a strand of hair from her face. The gesture was gentle, almost reverent, and it caught her off guard.</w:t>
      </w:r>
    </w:p>
    <w:p>
      <w:r>
        <w:t>“I don’t want to lose you,” he said, and the raw honesty in those words cracked something inside her.</w:t>
      </w:r>
    </w:p>
    <w:p>
      <w:r>
        <w:t>“Then don’t.”</w:t>
      </w:r>
    </w:p>
    <w:p>
      <w:r>
        <w:t>He pulled her to her feet, and before she could speak again, his arms wrapped around her, drawing her against him. The embrace was fierce and full, his heart pounding against hers. She felt the tension in his body—the same weight of fear and purpose that pressed on her own chest. Her hands gripped his jacket, anchoring herself to this moment.</w:t>
      </w:r>
    </w:p>
    <w:p>
      <w:r>
        <w:t>They stood there, locked together, the hum of the servers the only sound. It wasn’t a promise. It wasn’t a declaration. It was a shared breath, a fragile truce with the danger they were about to face.</w:t>
      </w:r>
    </w:p>
    <w:p>
      <w:r>
        <w:t>When they finally pulled apart, the emotion in his eyes had hardened back into resolve.</w:t>
      </w:r>
    </w:p>
    <w:p>
      <w:r>
        <w:t>“We need to move,” he said. “The transmission window for the hotel’s AV system opens at four AM. We have less than three hours to prepare.”</w:t>
      </w:r>
    </w:p>
    <w:p>
      <w:r>
        <w:t>Lin Wei nodded, already pulling up the schematics. “I’ll write the loop that bypasses their security protocol. You handle the physical tap. We’ll need to be inside the convention center for at least five minutes to establish the link.”</w:t>
      </w:r>
    </w:p>
    <w:p>
      <w:r>
        <w:t>“I know a maintenance entrance that won’t set off alarms,” Adrian said. “But once we start broadcasting, every exit will be locked down. We’ll have to go out the way we came, and there might not be time before Thorne’s people arrive.”</w:t>
      </w:r>
    </w:p>
    <w:p>
      <w:r>
        <w:t>She saved the files and disconnected the drive. “Then we make it count. No hesitation. No backup plan. We burn the bridge behind us.”</w:t>
      </w:r>
    </w:p>
    <w:p>
      <w:r>
        <w:t>Adrian handed her a transmitter earpiece. “We stay in constant contact. If I say run, you run. No arguments.”</w:t>
      </w:r>
    </w:p>
    <w:p>
      <w:r>
        <w:t>“Same for you.”</w:t>
      </w:r>
    </w:p>
    <w:p>
      <w:r>
        <w:t>A ghost of a smile flickered across his face, gone as quickly as it appeared.</w:t>
      </w:r>
    </w:p>
    <w:p>
      <w:r>
        <w:t>They moved through the empty streets of Macau under the dim pre-dawn sky. The Pacific Grand Hotel loomed ahead, its glass façade reflecting the sparse streetlights. Lin Wei’s pulse hammered in her throat, but her mind was clear—each step calibrated, every contingency mapped.</w:t>
      </w:r>
    </w:p>
    <w:p>
      <w:r>
        <w:t>Adrian led her to a service door tucked behind a row of trash compactors. He punched in a code from memory, and the lock clicked open.</w:t>
      </w:r>
    </w:p>
    <w:p>
      <w:r>
        <w:t>Inside, the hotel’s bowels hummed with the warmth of laundry machines and kitchen exhaust. They made their way to the central AV control room, a windowless box on the third basement level. Adrian disabled the alarm panel with practiced efficiency, and Lin Wei connected her portable device to the main distribution node.</w:t>
      </w:r>
    </w:p>
    <w:p>
      <w:r>
        <w:t>“Uploading the file now,” she whispered. “The loop will cycle automatically. As soon as the meeting starts, the screens will switch.”</w:t>
      </w:r>
    </w:p>
    <w:p>
      <w:r>
        <w:t>Adrian kept watch at the door, his silhouette tense. “We have three minutes before the system logs the connection. After that, we’re invisible until they replay the logs tomorrow morning.”</w:t>
      </w:r>
    </w:p>
    <w:p>
      <w:r>
        <w:t>“Two minutes,” she said, monitoring the progress bar. “One minute…”</w:t>
      </w:r>
    </w:p>
    <w:p>
      <w:r>
        <w:t>The bar hit one hundred percent, and she disconnected. “We’re out.”</w:t>
      </w:r>
    </w:p>
    <w:p>
      <w:r>
        <w:t>They retraced their steps through the hotel, every shadow feeling like a threat. As they emerged into the alley, the first rays of orange light crept over the horizon.</w:t>
      </w:r>
    </w:p>
    <w:p>
      <w:r>
        <w:t>Adrian grabbed her arm, pulling her into the cover of a delivery truck. He pointed to the hotel’s main entrance. A black sedan had pulled up, and four men in dark suits stepped out, scanning the area.</w:t>
      </w:r>
    </w:p>
    <w:p>
      <w:r>
        <w:t>“Thorne’s early,” he murmured. “He’s bringing additional security.”</w:t>
      </w:r>
    </w:p>
    <w:p>
      <w:r>
        <w:t>Lin Wei’s blood ran cold. “He either knows we’re here, or he’s paranoid about the meeting.”</w:t>
      </w:r>
    </w:p>
    <w:p>
      <w:r>
        <w:t>“Either way, we can’t be seen.” Adrian steered her down a side street, keeping low. “We need to get to our primary observation point before the screens go active.”</w:t>
      </w:r>
    </w:p>
    <w:p>
      <w:r>
        <w:t>They slipped into a café on the opposite corner, its windows offering a direct view of the hotel’s main conference floor. Lin Wei ordered two coffees she had no intention of drinking, while Adrian set up a small camera disguised as a smoking detector.</w:t>
      </w:r>
    </w:p>
    <w:p>
      <w:r>
        <w:t>The minutes crawled. At exactly seven AM, the hotel’s lights flickered once—a sign that the AV system was initializing.</w:t>
      </w:r>
    </w:p>
    <w:p>
      <w:r>
        <w:t>“Any moment now,” she breathed.</w:t>
      </w:r>
    </w:p>
    <w:p>
      <w:r>
        <w:t>She could see the conference room through the café window, the crowd of executives and officials settling into their seats. Marcus Thorne strode to the podium, his silver hair immaculate, his expression confident.</w:t>
      </w:r>
    </w:p>
    <w:p>
      <w:r>
        <w:t>The screens behind him flickered, and for a split second, the room went silent.</w:t>
      </w:r>
    </w:p>
    <w:p>
      <w:r>
        <w:t>Then the decrypted file began to play—the damning evidence of Thorne’s manipulation, the falsified data, the ordered termination of test subjects, the authorization codes tying him directly to the Glass Meridian’s worst atrocities.</w:t>
      </w:r>
    </w:p>
    <w:p>
      <w:r>
        <w:t>The hotel erupted into chaos.</w:t>
      </w:r>
    </w:p>
    <w:p>
      <w:r>
        <w:t>Lin Wei watched as Thorne’s face contorted from shock to fury. He spun, barking orders at his security, but the damage was done. The feed was already streaming to every screen in the hotel, and by extension, to the media contacts Lin Wei had flagged the night before.</w:t>
      </w:r>
    </w:p>
    <w:p>
      <w:r>
        <w:t>“He knows,” Adrian said, his voice grim. “He knows exactly who did this.”</w:t>
      </w:r>
    </w:p>
    <w:p>
      <w:r>
        <w:t>Thorne’s eyes scanned the streets, and for a terrifying second, they locked on the café window—on her.</w:t>
      </w:r>
    </w:p>
    <w:p>
      <w:r>
        <w:t>Lin Wei felt the weight of that gaze like a physical blow.</w:t>
      </w:r>
    </w:p>
    <w:p>
      <w:r>
        <w:t>Adrian grabbed her hand. “We need to move. Now. He’s already sending men.”</w:t>
      </w:r>
    </w:p>
    <w:p>
      <w:r>
        <w:t>They bolted from the café, weaving through the maze of back alleys. The plan had worked. The trap had been sprung.</w:t>
      </w:r>
    </w:p>
    <w:p>
      <w:r>
        <w:t>But the hunt was just beginning.</w:t>
      </w:r>
    </w:p>
    <w:p>
      <w:r>
        <w:t>As they ducked into a waiting van—a prearranged getaway vehicle—Lin Wei looked back. Thorne was on the sidewalk, phone pressed to his ear, his stare fixed on their fleeing car.</w:t>
      </w:r>
    </w:p>
    <w:p>
      <w:r>
        <w:t>The alternative—letting him succeed—had been unthinkable.</w:t>
      </w:r>
    </w:p>
    <w:p>
      <w:r>
        <w:t>And now, they had made sure everyone knew what he was.</w:t>
      </w:r>
    </w:p>
    <w:p>
      <w:r>
        <w:t>But the cost of that knowledge was their safety.</w:t>
      </w:r>
    </w:p>
    <w:p>
      <w:r>
        <w:t>Adrian pulled her into the shadowed interior of the van, his hand still gripping hers.</w:t>
      </w:r>
    </w:p>
    <w:p>
      <w:r>
        <w:t>“It’s not over,” he said. “It never will be until we take him down completely.”</w:t>
      </w:r>
    </w:p>
    <w:p>
      <w:r>
        <w:t>Lin Wei nodded, her heart still racing.</w:t>
      </w:r>
    </w:p>
    <w:p>
      <w:r>
        <w:t>She tightened her hold on his hand.</w:t>
      </w:r>
    </w:p>
    <w:p>
      <w:r>
        <w:t>They had chosen this path together.</w:t>
      </w:r>
    </w:p>
    <w:p>
      <w:r>
        <w:t>And they would see it to the end.</w:t>
      </w:r>
    </w:p>
    <w:p>
      <w:pPr>
        <w:pStyle w:val="Heading1"/>
      </w:pPr>
      <w:r>
        <w:t>The Cost of Confrontation</w:t>
      </w:r>
    </w:p>
    <w:p>
      <w:r>
        <w:t>The air crackled with tension as Lin Wei and Adrian realized their daring plan had backfired, the traps they had set springing only to reveal the chilling extent of Marcus Thorne's manipulations. He stood before them, flanked by two armed men in dark suits, his silver hair immaculate, his smile almost paternal.</w:t>
      </w:r>
    </w:p>
    <w:p>
      <w:r>
        <w:t>"You always were too predictable, Adrian," Thorne said, his voice carrying the same measured cadence Adrian used—learned, Lin Wei realized, from this man. "I taught you that encryption protocol at seventeen. Did you honestly believe I wouldn't recognize your handiwork the moment you started weaving that recursive loop?"</w:t>
      </w:r>
    </w:p>
    <w:p>
      <w:r>
        <w:t>Lin Wei's fingers dug into the edge of the café table. They had been so certain. The decryption window, the tracer algorithm—every move they made had been anticipated, studied, and turned against them.</w:t>
      </w:r>
    </w:p>
    <w:p>
      <w:r>
        <w:t>Adrian's jaw tightened, but he said nothing.</w:t>
      </w:r>
    </w:p>
    <w:p>
      <w:r>
        <w:t>Thorne took a step closer, his eyes scanning them both with the detached assessment of a collector examining acquisitions. "You found Elias. Impressive detective work, I'll admit. But Elias knew his role. Every piece of information he fed you was curated, designed to lead you exactly where I wanted you to go."</w:t>
      </w:r>
    </w:p>
    <w:p>
      <w:r>
        <w:t>"Then why stop the decryption?" Lin Wei forced her voice steady, though her pulse hammered against her ribs. "If you wanted us to broadcast those files, why cut the feed?"</w:t>
      </w:r>
    </w:p>
    <w:p>
      <w:r>
        <w:t>Thorne's smile widened. "Because the performance had to be convincing. The news networks saw what I wanted them to see—a desperate attack from unknown parties, instantly neutralized. By tomorrow, every major outlet will be running stories about corporate espionage attempts against Aurelian Group. The files you tried to show will be dismissed as forgeries." He paused. "And you, my dear, will be named as the primary orchestrator."</w:t>
      </w:r>
    </w:p>
    <w:p>
      <w:r>
        <w:t>Her blood turned cold. Of course. He wasn't just defending his position—he was reshaping the narrative to destroy her credibility, her entire career.</w:t>
      </w:r>
    </w:p>
    <w:p>
      <w:r>
        <w:t>"Your mother's condition is quite delicate, isn't it?" Thorne continued, pulling a phone from his inside pocket. He tapped the screen, then turned it toward them.</w:t>
      </w:r>
    </w:p>
    <w:p>
      <w:r>
        <w:t>Lin Wei's breath caught.</w:t>
      </w:r>
    </w:p>
    <w:p>
      <w:r>
        <w:t>A live feed showed a hospital room. Her mother's bed was empty, the machines silenced, the sheets stripped.</w:t>
      </w:r>
    </w:p>
    <w:p>
      <w:r>
        <w:t>"What did you do?" The words tore from her throat.</w:t>
      </w:r>
    </w:p>
    <w:p>
      <w:r>
        <w:t>"I've arranged for Ms. Li to receive the finest care at a private facility I control. She's comfortable, stable, and completely safe—as long as you cooperate."</w:t>
      </w:r>
    </w:p>
    <w:p>
      <w:r>
        <w:t>The room tilted. Lin Wei gripped the table harder, her knuckles white. She had been so focused on exposing Thorne's crimes that she had underestimated his reach. Of course he would target her mother. It was the most obvious leverage, and she had walked straight into it.</w:t>
      </w:r>
    </w:p>
    <w:p>
      <w:r>
        <w:t>"Let her go," Adrian said, his voice dropping to a register Lin Wei had never heard from him—something raw and dangerous. "This is between you and me."</w:t>
      </w:r>
    </w:p>
    <w:p>
      <w:r>
        <w:t>"Everything is between you and me, son." Thorne's gaze softened with something that might have been affection, twisted and wrong. "You were always meant to take my place. The inheritance, your position at Aurelian, the carefully orchestrated fall from grace—every step was designed to prepare you for the truth. The Glass Meridian doesn't just control markets and governments. We control the future. And you were meant to lead it."</w:t>
      </w:r>
    </w:p>
    <w:p>
      <w:r>
        <w:t>Adrian's hand found Lin Wei's, his fingers cold but steady. "You used me. My entire life, you used me."</w:t>
      </w:r>
    </w:p>
    <w:p>
      <w:r>
        <w:t>"I groomed you. There's a difference." Thorne gestured, and the two mercenaries moved forward. "Now, you're going to come with me quietly. We have a facility in the Mediterranean that specializes in reorientation. A few months, and you'll see the world as it truly is."</w:t>
      </w:r>
    </w:p>
    <w:p>
      <w:r>
        <w:t>Adrian's grip tightened. Lin Wei felt the faint tremor running through his arm—not fear, but calculation. He was waiting for something.</w:t>
      </w:r>
    </w:p>
    <w:p>
      <w:r>
        <w:t>She followed his gaze.</w:t>
      </w:r>
    </w:p>
    <w:p>
      <w:r>
        <w:t>Through the café window, a delivery truck was backing into the alley beside them. The driver's face was partially visible—hard features, a scar over one eyebrow.</w:t>
      </w:r>
    </w:p>
    <w:p>
      <w:r>
        <w:t>One of Thorne's mercenaries noticed the movement. "Sir—"</w:t>
      </w:r>
    </w:p>
    <w:p>
      <w:r>
        <w:t>The truck's rear doors burst open.</w:t>
      </w:r>
    </w:p>
    <w:p>
      <w:r>
        <w:t>Three figures in tactical gear spilled out, weapons raised. The café window exploded inward as a flash-bang detonated, filling the space with searing light and a deafening concussion.</w:t>
      </w:r>
    </w:p>
    <w:p>
      <w:r>
        <w:t>Lin Wei's hearing vanished into a high-pitched ring. Her vision strobed. Adrian's hand yanked her sideways, pulling her behind a toppled table as glass rained around them.</w:t>
      </w:r>
    </w:p>
    <w:p>
      <w:r>
        <w:t>Gunfire erupted—suppressed, precise. The mercenaries returned fire. Someone screamed.</w:t>
      </w:r>
    </w:p>
    <w:p>
      <w:r>
        <w:t>Adrian was already moving, dragging her toward the shattered window. She couldn't see properly, her eyes streaming from the gas. But she felt the cold air of the alley, heard gravel crunch under her feet.</w:t>
      </w:r>
    </w:p>
    <w:p>
      <w:r>
        <w:t>They stumbled into the truck's open bay. Hands grabbed her, hauling her inside. The doors slammed shut, and the vehicle lurched forward.</w:t>
      </w:r>
    </w:p>
    <w:p>
      <w:r>
        <w:t>Silence in the dark, except for the roar of the engine.</w:t>
      </w:r>
    </w:p>
    <w:p>
      <w:r>
        <w:t>Lin Wei's ears were ringing so loudly she couldn't hear her own breath. She was pressed against something solid—Adrian's chest—his arms wrapped around her, pulling her close.</w:t>
      </w:r>
    </w:p>
    <w:p>
      <w:r>
        <w:t>"You're safe," he said, though his voice sounded distant, underwater. "You're safe."</w:t>
      </w:r>
    </w:p>
    <w:p>
      <w:r>
        <w:t>She pushed back, scrambling to sit upright. "My mother—he has her. We have to go back—"</w:t>
      </w:r>
    </w:p>
    <w:p>
      <w:r>
        <w:t>"He won't hurt her. Not yet." Adrian's face was hard in the dim light. "She's leverage. As long as we're alive, she's valuable to him."</w:t>
      </w:r>
    </w:p>
    <w:p>
      <w:r>
        <w:t>The tactical team sat across from them, silent professionals. One of them pulled off his helmet—a woman with cropped gray hair and cold eyes. "Sophia Petrova sends her regards."</w:t>
      </w:r>
    </w:p>
    <w:p>
      <w:r>
        <w:t>Lin Wei blinked. "Petrova? She—"</w:t>
      </w:r>
    </w:p>
    <w:p>
      <w:r>
        <w:t>"She knew Thorne would anticipate your move. We were backup in case the escape got messy." The woman handed Adrian a phone. "She said to call when you're clear."</w:t>
      </w:r>
    </w:p>
    <w:p>
      <w:r>
        <w:t>Adrian took it, his fingers brushing Lin Wei's. "Thank you."</w:t>
      </w:r>
    </w:p>
    <w:p>
      <w:r>
        <w:t>They drove for hours. The truck stopped twice, transferring them to other vehicles—a sedan, then a cargo van, then a nondescript apartment in a district Lin Wei didn't recognize. The team disappeared one by one until only she and Adrian remained in a bare room with a single mattress and a cracked window looking out over a rain-slicked street.</w:t>
      </w:r>
    </w:p>
    <w:p>
      <w:r>
        <w:t>Lin Wei sat on the floor, her back against the wall, staring at nothing.</w:t>
      </w:r>
    </w:p>
    <w:p>
      <w:r>
        <w:t>They had lost everything.</w:t>
      </w:r>
    </w:p>
    <w:p>
      <w:r>
        <w:t>The evidence was compromised. Her mother was kidnapped. Their only remaining ally was Sophia Petrova, whose motives were still opaque. And Adrian's father had proven that he could see their every move before they made it.</w:t>
      </w:r>
    </w:p>
    <w:p>
      <w:r>
        <w:t>"We can't beat him," she said. The words tasted like failure. "He's been playing this game for decades. We're amateurs with a lucky break and a dead-end lead."</w:t>
      </w:r>
    </w:p>
    <w:p>
      <w:r>
        <w:t>Adrian crouched in front of her. In the pale streetlight filtering through the blinds, his face was drawn, exhausted. But his eyes held that same stubborn fire she had seen when he had disarmed Vance.</w:t>
      </w:r>
    </w:p>
    <w:p>
      <w:r>
        <w:t>"He has resources. Connections. Decades of planning." Adrian's voice was low, rough. "But he made one mistake."</w:t>
      </w:r>
    </w:p>
    <w:p>
      <w:r>
        <w:t>"What?"</w:t>
      </w:r>
    </w:p>
    <w:p>
      <w:r>
        <w:t>"He let me live. He thinks he shaped me into his successor, but everything he taught me—every manipulation, every encryption backdoor, every psychological lever—I learned so I could tear his empire down." He reached out, his hand hovering near her face, not quite touching. "We lost today. But we're not done."</w:t>
      </w:r>
    </w:p>
    <w:p>
      <w:r>
        <w:t>Lin Wei looked up at him. The space between them crackled with something that wasn't just exhaustion or desperation. It was a shared understanding, forged in the wreckage of their failed plan.</w:t>
      </w:r>
    </w:p>
    <w:p>
      <w:r>
        <w:t>"He has my mother."</w:t>
      </w:r>
    </w:p>
    <w:p>
      <w:r>
        <w:t>"I know."</w:t>
      </w:r>
    </w:p>
    <w:p>
      <w:r>
        <w:t>"If anything happens to her—"</w:t>
      </w:r>
    </w:p>
    <w:p>
      <w:r>
        <w:t>"It won't." His hand finally settled on her shoulder, warm and grounding. "I promise you, Lin. We will get her back. And we will destroy him."</w:t>
      </w:r>
    </w:p>
    <w:p>
      <w:r>
        <w:t>She wanted to believe him. She wanted to trust that promise. But the weight of the day pressed down on her—the failed broadcast, the staged counter-narrative, the image of her mother's empty hospital room.</w:t>
      </w:r>
    </w:p>
    <w:p>
      <w:r>
        <w:t>She let her head fall forward until her forehead touched his chest.</w:t>
      </w:r>
    </w:p>
    <w:p>
      <w:r>
        <w:t>He didn't move. Didn't speak. He simply stayed there, solid and silent, his hand moving from her shoulder to rest at the nape of her neck, a gentle anchor.</w:t>
      </w:r>
    </w:p>
    <w:p>
      <w:r>
        <w:t>They stayed like that for a long moment.</w:t>
      </w:r>
    </w:p>
    <w:p>
      <w:r>
        <w:t>Then the phone in Adrian's pocket buzzed.</w:t>
      </w:r>
    </w:p>
    <w:p>
      <w:r>
        <w:t>He pulled back, glancing at the screen. His face tightened.</w:t>
      </w:r>
    </w:p>
    <w:p>
      <w:r>
        <w:t>"It's Petrova."</w:t>
      </w:r>
    </w:p>
    <w:p>
      <w:r>
        <w:t>"Put it on speaker."</w:t>
      </w:r>
    </w:p>
    <w:p>
      <w:r>
        <w:t>He did.</w:t>
      </w:r>
    </w:p>
    <w:p>
      <w:r>
        <w:t>Sophia's voice crackled through the speaker, urgent and low. "Listen carefully. I know where Thorne is keeping your mother. But there's something else—something you need to see."</w:t>
      </w:r>
    </w:p>
    <w:p>
      <w:r>
        <w:t>"What is it?" Lin Wei's voice was raw.</w:t>
      </w:r>
    </w:p>
    <w:p>
      <w:r>
        <w:t>"Thorne didn't just anticipate your move. He's been tracking your investigation from the beginning. The Professor Chen you've been consulting? He's been feeding everything to Thorne."</w:t>
      </w:r>
    </w:p>
    <w:p>
      <w:r>
        <w:t>Lin Wei's stomach dropped. "Professor Chen. My mother's doctor."</w:t>
      </w:r>
    </w:p>
    <w:p>
      <w:r>
        <w:t>"Yes. And that's not the worst part."</w:t>
      </w:r>
    </w:p>
    <w:p>
      <w:r>
        <w:t>The line went silent for a second too long.</w:t>
      </w:r>
    </w:p>
    <w:p>
      <w:r>
        <w:t>"Adrian," Sophia said, her voice dropping. "The facility where Thorne took your mother? It's the same location where your father ran his original Project Phoenix trials. The ones your mother was part of, Lin."</w:t>
      </w:r>
    </w:p>
    <w:p>
      <w:r>
        <w:t>Lin Wei's blood froze. "My mother was part of what?"</w:t>
      </w:r>
    </w:p>
    <w:p>
      <w:r>
        <w:t>Another pause.</w:t>
      </w:r>
    </w:p>
    <w:p>
      <w:r>
        <w:t>"I thought you knew. The only reason Thorne kept her alive all these years was because she held the key to replicating the original genetic modifications. She wasn't just a patient, Lin. She was the first successful subject."</w:t>
      </w:r>
    </w:p>
    <w:p>
      <w:r>
        <w:t>The phone clicked off.</w:t>
      </w:r>
    </w:p>
    <w:p>
      <w:r>
        <w:t>Lin Wei stared at the dark screen, the words echoing in her skull.</w:t>
      </w:r>
    </w:p>
    <w:p>
      <w:r>
        <w:t>Subject. Not patient. Subject.</w:t>
      </w:r>
    </w:p>
    <w:p>
      <w:r>
        <w:t>Adrian reached for her, but she pulled away, standing abruptly. Her legs felt hollow, her mind racing.</w:t>
      </w:r>
    </w:p>
    <w:p>
      <w:r>
        <w:t>The scent of ozone—the signature detail she had noticed in the decrypted files—flooded back to her. That phantom smell of volatile research, of secrets burning in the dark.</w:t>
      </w:r>
    </w:p>
    <w:p>
      <w:r>
        <w:t>She pressed her hand to her mouth.</w:t>
      </w:r>
    </w:p>
    <w:p>
      <w:r>
        <w:t>Her mother wasn't just a victim.</w:t>
      </w:r>
    </w:p>
    <w:p>
      <w:r>
        <w:t>She was the beginning of everything.</w:t>
      </w:r>
    </w:p>
    <w:p>
      <w:r>
        <w:t>And Thorne had just taken her back.</w:t>
      </w:r>
    </w:p>
    <w:p>
      <w:pPr>
        <w:pStyle w:val="Heading1"/>
      </w:pPr>
      <w:r>
        <w:t>Thorne's Gambit</w:t>
      </w:r>
    </w:p>
    <w:p>
      <w:r>
        <w:t>The sterile glow of a secure server room bathed them in blue light as Lin Wei's fingers flew across the keyboard, tracing the digital fingerprints of a ghost. Marcus Thorne. The man who had orchestrated Adrian's life from the shadows, and now stood revealed as the architect of their enemy.</w:t>
      </w:r>
    </w:p>
    <w:p>
      <w:r>
        <w:t>Beside her, Adrian stood rigid, his reflection ghosting across the monitor. The café escape was still raw in her muscles—the window glass shattering, the sprint through a kitchen, the stolen car. They had bought themselves hours, maybe a day before Thorne's network closed in.</w:t>
      </w:r>
    </w:p>
    <w:p>
      <w:r>
        <w:t>But this room, buried three levels beneath Aurelian Group's secondary data center, was their sanctuary for now.</w:t>
      </w:r>
    </w:p>
    <w:p>
      <w:r>
        <w:t>"Vance's chip gave us the keys to the outer vault," Lin Wei said, not slowing her typing. "But there's a deeper layer. Encrypted with a protocol I don't recognize."</w:t>
      </w:r>
    </w:p>
    <w:p>
      <w:r>
        <w:t>Adrian leaned closer, his shoulder brushing hers. The contact was brief, but she felt the tension radiating from him. "Show me."</w:t>
      </w:r>
    </w:p>
    <w:p>
      <w:r>
        <w:t>She pointed at the hash sequence scrolling across the secondary screen. "It's recursive. Every time we try to crack it, it loops back on itself and generates a new key. I've seen this before."</w:t>
      </w:r>
    </w:p>
    <w:p>
      <w:r>
        <w:t>"Where?"</w:t>
      </w:r>
    </w:p>
    <w:p>
      <w:r>
        <w:t>"The broadcast at the hotel. Your father's trick." She turned to face him. "He used a variant of this to stop our decryption. It's his signature."</w:t>
      </w:r>
    </w:p>
    <w:p>
      <w:r>
        <w:t>Adrian's jaw clenched. The muscle jumped once, twice. Then he reached past her, his fingers hovering over the keyboard. She caught the almost imperceptible tremor in his hand as he traced the digital signature on the screen—the same signature that had appeared on every major Glass Meridian operation they had uncovered.</w:t>
      </w:r>
    </w:p>
    <w:p>
      <w:r>
        <w:t>"He taught me this when I was fourteen," Adrian said, his voice low. "Said it was the most elegant encryption ever designed. A way to protect what matters most."</w:t>
      </w:r>
    </w:p>
    <w:p>
      <w:r>
        <w:t>"By trapping people in a loop?"</w:t>
      </w:r>
    </w:p>
    <w:p>
      <w:r>
        <w:t>"By making them think they've won while you're already three moves ahead." He pulled back, his hand falling to his side. "I used it against him tonight. And he used it against me."</w:t>
      </w:r>
    </w:p>
    <w:p>
      <w:r>
        <w:t>Lin Wei studied his profile—the hard line of his jaw, the shadows under his eyes. She had seen him cold, calculating, dangerous. But this was different. This was a man dismantling his own history, piece by piece.</w:t>
      </w:r>
    </w:p>
    <w:p>
      <w:r>
        <w:t>"He didn't teach you everything," she said quietly. "You built that backdoor at seventeen. You found a way to turn his lesson into a weapon against him."</w:t>
      </w:r>
    </w:p>
    <w:p>
      <w:r>
        <w:t>Adrian's gaze flickered to hers. "And he knew I would. He raised me to be his equal, his successor. But also his opponent." He let out a breath, something almost like a laugh. "I was a chess piece he was training to sacrifice."</w:t>
      </w:r>
    </w:p>
    <w:p>
      <w:r>
        <w:t>"Or to become king."</w:t>
      </w:r>
    </w:p>
    <w:p>
      <w:r>
        <w:t>The words hung between them. She saw something shift in his eyes—surprise, maybe, or gratitude.</w:t>
      </w:r>
    </w:p>
    <w:p>
      <w:r>
        <w:t>Then the terminal pinged.</w:t>
      </w:r>
    </w:p>
    <w:p>
      <w:r>
        <w:t>Lin Wei spun back to the keyboard. "Decryption complete. We're in."</w:t>
      </w:r>
    </w:p>
    <w:p>
      <w:r>
        <w:t>The screen filled with a cascade of files. Transaction logs, communication records, encrypted emails. And at the center of every thread, a single identifier: MT-001. Marcus Thorne's personal routing code.</w:t>
      </w:r>
    </w:p>
    <w:p>
      <w:r>
        <w:t>"This is it," she breathed. "Direct proof of his orchestration."</w:t>
      </w:r>
    </w:p>
    <w:p>
      <w:r>
        <w:t>Adrian leaned in, scanning the data. "The Mediterranean corridor. The shipping routes Vance mentioned. They're all funneling through a shell company owned by a subsidiary of Aurelian." He paused. "But the ownership trail dead-ends at a trust in Zurich."</w:t>
      </w:r>
    </w:p>
    <w:p>
      <w:r>
        <w:t>"Let me guess. That trust is controlled by Marcus Thorne."</w:t>
      </w:r>
    </w:p>
    <w:p>
      <w:r>
        <w:t>"Indirectly. Through three layers of proxies." He pointed at a specific file. "But this is the smoking gun. A memo from MT-001 to the Meridian's regional directors, authorizing 'Phase 3 funding allocation.' With his digital signature."</w:t>
      </w:r>
    </w:p>
    <w:p>
      <w:r>
        <w:t>Lin Wei pulled up the file. The memo was brief, clinical: Phase 3 requires immediate capital injection. Route through standard channels. Approval: MT.</w:t>
      </w:r>
    </w:p>
    <w:p>
      <w:r>
        <w:t>"It's not signed 'Marcus Thorne,'" she noted.</w:t>
      </w:r>
    </w:p>
    <w:p>
      <w:r>
        <w:t>"It doesn't need to be. The encryption handshake is unique to him. No one else in the Meridian has this key."</w:t>
      </w:r>
    </w:p>
    <w:p>
      <w:r>
        <w:t>She turned to look at him. "Your father is the head of the Glass Meridian. Not just a collaborator. The leader."</w:t>
      </w:r>
    </w:p>
    <w:p>
      <w:r>
        <w:t>Adrian said nothing. His hand moved to the keyboard, pulling up a second window. "There's a communication cache. Encrypted voice calls, routed through a private server. The latest one is timestamped three hours ago."</w:t>
      </w:r>
    </w:p>
    <w:p>
      <w:r>
        <w:t>"Let me hear it."</w:t>
      </w:r>
    </w:p>
    <w:p>
      <w:r>
        <w:t>He hesitated. "It's addressed to a field commander. Codename 'Obelisk.'"</w:t>
      </w:r>
    </w:p>
    <w:p>
      <w:r>
        <w:t>"Play it."</w:t>
      </w:r>
    </w:p>
    <w:p>
      <w:r>
        <w:t>Adrian tapped a command. The room filled with a voice she recognized—cold, measured, utterly in control. Marcus Thorne.</w:t>
      </w:r>
    </w:p>
    <w:p>
      <w:r>
        <w:t>"The operation at the café was a containment exercise. Adrian has been compromised by the journalist. I want them both alive. If they surface, you bring them to me. And you do not—I repeat, do not—underestimate my son. He knows the old protocols. Assume he has countermeasures for everything I taught him."</w:t>
      </w:r>
    </w:p>
    <w:p>
      <w:r>
        <w:t>A pause. Then a second voice, tinny through the encryption: "And the journalist?"</w:t>
      </w:r>
    </w:p>
    <w:p>
      <w:r>
        <w:t>"She's become more useful than I anticipated. Her mother's connection to Project Phoenix makes her a variable we need to control. But if she becomes a liability, eliminate her. Clear?"</w:t>
      </w:r>
    </w:p>
    <w:p>
      <w:r>
        <w:t>"Clear."</w:t>
      </w:r>
    </w:p>
    <w:p>
      <w:r>
        <w:t>The recording ended.</w:t>
      </w:r>
    </w:p>
    <w:p>
      <w:r>
        <w:t>Lin Wei's blood turned cold. "Project Phoenix. He knows about my mother's involvement."</w:t>
      </w:r>
    </w:p>
    <w:p>
      <w:r>
        <w:t>Adrian turned to her, his expression unreadable. "He knows everything. He always has." He paused. "That's why he let us get this far. To see what we would find, how we would react. He's been testing us."</w:t>
      </w:r>
    </w:p>
    <w:p>
      <w:r>
        <w:t>"Testing us for what?"</w:t>
      </w:r>
    </w:p>
    <w:p>
      <w:r>
        <w:t>"For our worth. For our usefulness." His voice dropped. "Or for our elimination."</w:t>
      </w:r>
    </w:p>
    <w:p>
      <w:r>
        <w:t>She held his gaze. The silence stretched between them, heavy with everything they had uncovered. Then, without thinking, she reached out and placed her hand on his arm. The contact was light, a whisper of warmth against his sleeve.</w:t>
      </w:r>
    </w:p>
    <w:p>
      <w:r>
        <w:t>"We're not his pieces anymore," she said softly. "We're the ones making the moves now."</w:t>
      </w:r>
    </w:p>
    <w:p>
      <w:r>
        <w:t>Adrian looked down at her hand, then up at her face. Something flickered in his eyes—surprise, then a quiet intensity that made her breath catch.</w:t>
      </w:r>
    </w:p>
    <w:p>
      <w:r>
        <w:t>"And what move do you suggest?"</w:t>
      </w:r>
    </w:p>
    <w:p>
      <w:r>
        <w:t>She pulled her hand back, but the connection lingered. "We turn his weapon against him. Use this evidence to expose him."</w:t>
      </w:r>
    </w:p>
    <w:p>
      <w:r>
        <w:t>"Expose him to whom? The authorities? He owns them. The media? He'll bury the story before it breaks."</w:t>
      </w:r>
    </w:p>
    <w:p>
      <w:r>
        <w:t>"Then we find someone inside the Meridian who's not loyal to him. A weak link we can flip."</w:t>
      </w:r>
    </w:p>
    <w:p>
      <w:r>
        <w:t>Adrian was already shaking his head. "There's no such thing. He selects his people carefully. Every one of them is compromised, tied to him through blackmail or ideology."</w:t>
      </w:r>
    </w:p>
    <w:p>
      <w:r>
        <w:t>"Then we create a weak link." She turned back to the computer. "These transaction logs—they show a scheduled transfer to a holding company in Cyprus, earmarked for 'biolab expansion.' If we intercept that transfer and reroute it, we can trigger an audit. Force the Meridian's financiers to come out of hiding."</w:t>
      </w:r>
    </w:p>
    <w:p>
      <w:r>
        <w:t>Adrian's eyes narrowed. "That would take weeks. And Thorne would see it coming."</w:t>
      </w:r>
    </w:p>
    <w:p>
      <w:r>
        <w:t>"Not if we do it through a ghost—a shell company we control, one that's already in their system." She pulled up a file. "Vance had a dormant account in the Caymans, set up for 'consulting fees.' We can activate it, push a fraction of the transfer through it, and leave a digital trail pointing to a rival faction inside the Meridian."</w:t>
      </w:r>
    </w:p>
    <w:p>
      <w:r>
        <w:t>He studied her for a long moment. "That's risky. If they trace it back to us—"</w:t>
      </w:r>
    </w:p>
    <w:p>
      <w:r>
        <w:t>"They won't. Not if we use your backdoor and Vance's credentials. We make it look like a power play from someone inside their organization."</w:t>
      </w:r>
    </w:p>
    <w:p>
      <w:r>
        <w:t>Adrian was quiet, processing. Then he nodded slowly. "It could work. But we need more than just a financial disruption. We need to force a meeting. If we can make Thorne's people believe there's a mole in the upper ranks, they'll start pointing fingers. That's when the real cracks appear."</w:t>
      </w:r>
    </w:p>
    <w:p>
      <w:r>
        <w:t>Lin Wei's mind raced. "So we plant evidence that points to Obelisk. The field commander from the call. Make it look like he's been feeding information to an outside party."</w:t>
      </w:r>
    </w:p>
    <w:p>
      <w:r>
        <w:t>"And when Thorne investigates, we'll be watching." Adrian's voice hardened. "We'll know exactly who he trusts, and who he doesn't. That's the intelligence we need to dismantle his network."</w:t>
      </w:r>
    </w:p>
    <w:p>
      <w:r>
        <w:t>She began typing, laying the groundwork for the transfer. Behind her, she heard Adrian move to the secondary terminal, his fingers finding a rhythm she recognized—the same encryption protocol his father had taught him, now turned into a weapon.</w:t>
      </w:r>
    </w:p>
    <w:p>
      <w:r>
        <w:t>Twenty minutes later, they had the framework in place. The ghost account was active, the transaction flagged for rerouting, the false evidence planted in Obelisk's communication logs. All it needed was a trigger—a single command that would set everything in motion.</w:t>
      </w:r>
    </w:p>
    <w:p>
      <w:r>
        <w:t>Adrian paused, his hand hovering over the enter key. "Once we do this, there's no going back. Thorne will know someone inside his organization is working against him. He'll tighten security, purge potential threats. We'll lose any element of surprise we still have."</w:t>
      </w:r>
    </w:p>
    <w:p>
      <w:r>
        <w:t>"We never had the element of surprise," Lin Wei said. "He's been ahead of us since the beginning. But now we have something he doesn't expect."</w:t>
      </w:r>
    </w:p>
    <w:p>
      <w:r>
        <w:t>"What's that?"</w:t>
      </w:r>
    </w:p>
    <w:p>
      <w:r>
        <w:t>She met his eyes. "Each other."</w:t>
      </w:r>
    </w:p>
    <w:p>
      <w:r>
        <w:t>For a moment, the weight of everything—their families, the Meridian, the impossible odds—seemed to press down on them. Then Adrian's lips curved into something that was almost a smile.</w:t>
      </w:r>
    </w:p>
    <w:p>
      <w:r>
        <w:t>"Then let's give him something to fear."</w:t>
      </w:r>
    </w:p>
    <w:p>
      <w:r>
        <w:t>He pressed enter.</w:t>
      </w:r>
    </w:p>
    <w:p>
      <w:r>
        <w:t>The system hummed as the transaction began its journey through the labyrinth of shell companies and offshore accounts. On the screen, the data streamed past—numbers, codes, timestamps—until it reached its destination: a flagged alert in the Glass Meridian's financial monitoring system.</w:t>
      </w:r>
    </w:p>
    <w:p>
      <w:r>
        <w:t>And then, a new window popped up. A direct message, routed through the same encryption protocol they had been using.</w:t>
      </w:r>
    </w:p>
    <w:p>
      <w:r>
        <w:t>It was from an unknown sender. But the signature at the bottom was unmistakable: MT-001.</w:t>
      </w:r>
    </w:p>
    <w:p>
      <w:r>
        <w:t>Lin Wei's breath caught. "He knows."</w:t>
      </w:r>
    </w:p>
    <w:p>
      <w:r>
        <w:t>Adrian read the message aloud, his voice flat:</w:t>
      </w:r>
    </w:p>
    <w:p>
      <w:r>
        <w:t>"Adrian—you've learned well. But you learned from me. And I always teach my students the wrong lesson first. The transfer you just initiated? It's being tracked. Every account you touched has been flagged. The moment you try to leverage this, I'll have you arrested for financial fraud."</w:t>
      </w:r>
    </w:p>
    <w:p>
      <w:r>
        <w:t>He paused. Then the message continued:</w:t>
      </w:r>
    </w:p>
    <w:p>
      <w:r>
        <w:t>"However, I'm impressed. You've earned a meeting. Tomorrow, midnight. The old warehouse on Pier 47. Come alone, or she dies."</w:t>
      </w:r>
    </w:p>
    <w:p>
      <w:r>
        <w:t>Lin Wei stared at the screen, her heart pounding. "He's baiting us. It's a trap."</w:t>
      </w:r>
    </w:p>
    <w:p>
      <w:r>
        <w:t>Adrian's jaw tightened. "I know."</w:t>
      </w:r>
    </w:p>
    <w:p>
      <w:r>
        <w:t>"But we have to go."</w:t>
      </w:r>
    </w:p>
    <w:p>
      <w:r>
        <w:t>He turned to her, his eyes dark. "No. You're not coming."</w:t>
      </w:r>
    </w:p>
    <w:p>
      <w:r>
        <w:t>"Adrian—"</w:t>
      </w:r>
    </w:p>
    <w:p>
      <w:r>
        <w:t>"He'll kill you. Or worse." He stepped closer, his voice dropping. "I won't lose you to him."</w:t>
      </w:r>
    </w:p>
    <w:p>
      <w:r>
        <w:t>She held his gaze, refusing to back down. "Then we go together. Or we don't go at all."</w:t>
      </w:r>
    </w:p>
    <w:p>
      <w:r>
        <w:t>The silence stretched, heavy with everything unsaid. Then Adrian reached out, his hand brushing hers. The touch was brief, but it carried a promise.</w:t>
      </w:r>
    </w:p>
    <w:p>
      <w:r>
        <w:t>"Together," he said.</w:t>
      </w:r>
    </w:p>
    <w:p>
      <w:r>
        <w:t>But they both knew what the message really meant. Marcus Thorne had seen their move, countered it, and set his own trap. The gambit had yielded critical information—not about the Meridian's hierarchy, but about the threat facing them now.</w:t>
      </w:r>
    </w:p>
    <w:p>
      <w:r>
        <w:t>If they went, they walked into a cage.</w:t>
      </w:r>
    </w:p>
    <w:p>
      <w:r>
        <w:t>If they didn't, Lin Wei's mother would pay the price.</w:t>
      </w:r>
    </w:p>
    <w:p>
      <w:r>
        <w:t>The choice was no choice at all.</w:t>
      </w:r>
    </w:p>
    <w:p>
      <w:pPr>
        <w:pStyle w:val="Heading1"/>
      </w:pPr>
      <w:r>
        <w:t>Petrova's Warning</w:t>
      </w:r>
    </w:p>
    <w:p>
      <w:r>
        <w:t>The sterile anonymity of a neutral meeting point in Zurich was a cold comfort, like drinking iced water on a winter day. The private lounge at the back of the Baur au Lac hotel was a study in beige and gold—opulent, quiet, and utterly forgettable. Lin Wei sat on the edge of the velvet sofa, her posture rigid, her fingers tapping a silent, rhythmic staccato against the leather of her purse. She hated waiting. It was the dead time where the mind spiraled, creating monsters out of shadows.</w:t>
      </w:r>
    </w:p>
    <w:p>
      <w:r>
        <w:t>Adrian stood by the floor-to-ceiling window, looking out at the grey sweep of Lake Zurich and the distant, snow-dusted Alps. He hadn't spoken since they arrived. His silence wasn't empty; it was heavy, a compressed mass of calculation and suppressed violence. He was a man who carried the weight of a kingdom on his shoulders, and today, that kingdom was crumbling.</w:t>
      </w:r>
    </w:p>
    <w:p>
      <w:r>
        <w:t>"She's late," Lin Wei said, her voice low. She checked her phone again. No messages. No news alerts. Just the oppressive blankness of a secure line.</w:t>
      </w:r>
    </w:p>
    <w:p>
      <w:r>
        <w:t>"She's here," Adrian replied, not turning from the glass. "She’s been watching us for the last ten minutes. Probably from the mezzanine."</w:t>
      </w:r>
    </w:p>
    <w:p>
      <w:r>
        <w:t>Lin Wei’s hand stilled. "And you didn't think to mention it?"</w:t>
      </w:r>
    </w:p>
    <w:p>
      <w:r>
        <w:t>"I needed to see if she would make contact or take a shot. She made contact." He turned finally, his expression unreadable, but his eyes were scanning the room, assessing the exits, the staff, the ambient noise. "Relax, Lin Wei. If Sophia Petrova wanted us dead, we wouldn't have made it to the airport."</w:t>
      </w:r>
    </w:p>
    <w:p>
      <w:r>
        <w:t>The door to their private suite clicked open. Lin Wei straightened, her journalistic instinct snapping into high gear. She cataloged everything in a split second: the woman’s height, the quality of her coat—a camel-colored cashigen trench that screamed expensive but practical—the way her eyes moved. Sophia Petrova didn't look like a corporate spy or a femme fatale. She looked like a tired professor who had spent too much time grading papers in a dusty library. But Lin Wei knew better. It was the eyes. They were flat, like a shark’s, devoid of anything but survival instinct.</w:t>
      </w:r>
    </w:p>
    <w:p>
      <w:r>
        <w:t>Petrova closed the door behind her and engaged the lock with a practiced twist of her wrist. She didn't offer a hand or a greeting. She simply walked to the armchair opposite the sofa and sat down, placing a leather document case on the low table between them.</w:t>
      </w:r>
    </w:p>
    <w:p>
      <w:r>
        <w:t>"Adrian," Petrova said. Her voice was dry, devoid of inflection. "You look terrible."</w:t>
      </w:r>
    </w:p>
    <w:p>
      <w:r>
        <w:t>"And you look exactly the same, Sophia," Adrian replied, his tone matching hers. "Still playing both sides of the fence?"</w:t>
      </w:r>
    </w:p>
    <w:p>
      <w:r>
        <w:t>"I prefer to think of it as hedging my bets." Petrova turned her gaze to Lin Wei. The assessment was quick, lingering just a fraction too long on Lin Wei’s tense shoulders and the strategic placement of her bag. "This is the journalist? The one causing all the trouble?"</w:t>
      </w:r>
    </w:p>
    <w:p>
      <w:r>
        <w:t>Lin Wei bristled inwardly but kept her face smooth. "Lin Wei. And I'm not causing trouble. I'm reporting on the people who are."</w:t>
      </w:r>
    </w:p>
    <w:p>
      <w:r>
        <w:t>Petrova let out a short, humorless breath. "A noble distinction. In my world, they are the same thing."</w:t>
      </w:r>
    </w:p>
    <w:p>
      <w:r>
        <w:t>There was a thick pause, the kind where the air pressure seems to drop. Lin Wei watched Petrova closely. The woman was guarded, her body language closed off. This wasn't a informant eager to spill secrets; this was a negotiation.</w:t>
      </w:r>
    </w:p>
    <w:p>
      <w:r>
        <w:t>"We didn't come here for philosophy," Lin Wei said, breaking the silence. She leaned forward slightly, her eyes sharp. "We came for names. We came for the structure of the Glass Meridian. You contacted Adrian, which means you have something you want us to know. Or something you want us to do."</w:t>
      </w:r>
    </w:p>
    <w:p>
      <w:r>
        <w:t>Petrova’s lips quirked, almost a smile. "Direct. Good. Adrian usually surrounds himself with sycophants and yes-men. It’s refreshing."</w:t>
      </w:r>
    </w:p>
    <w:p>
      <w:r>
        <w:t>Adrian moved from the window, standing behind Lin Wei’s chair. His presence was a heat at her back, a solid wall of support. Lin Wei felt a strange flutter in her chest—not fear, but a grounded sense of partnership. She looked up at him, and for a heartbeat, their eyes met. It was a fleeting look, but it was charged with an unspoken understanding. They were the only two people in this room who weren't playing a game.</w:t>
      </w:r>
    </w:p>
    <w:p>
      <w:r>
        <w:t>Adrian shifted his gaze to Petrova. "My father is the center of this, Sophia. We know that much. But the Meridian is bigger than Marcus Thorne. It has to be. We need to know where the strings lead."</w:t>
      </w:r>
    </w:p>
    <w:p>
      <w:r>
        <w:t>Petrova hesitated. She reached for her document case but stopped, her hand hovering over the leather. "Marcus Thorne is a name people know. He’s the face. The architect. But the face can be cut off, and the body keeps moving. That is your problem right now. You are fighting the head, not the heart."</w:t>
      </w:r>
    </w:p>
    <w:p>
      <w:r>
        <w:t>"Give us the heart," Lin Wei pressed. She tapped her pen against her knee again—a deliberate rhythm she used to calm her racing thoughts. "If you want us to stop him, or expose him, we need the network."</w:t>
      </w:r>
    </w:p>
    <w:p>
      <w:r>
        <w:t>Petrova looked at the pen, then back at Lin Wei. "It’s not a network in the traditional sense. It’s not a pyramid with Thorne at the top. It’s a lattice. A decentralized system of autonomous cells. Each cell thinks it's working for a different agenda—biotech, finance, political lobbying. They don't know they are part of the Meridian."</w:t>
      </w:r>
    </w:p>
    <w:p>
      <w:r>
        <w:t>Adrian’s jaw clenched, a subtle tightening of the muscle that Lin Wei had learned to recognize as a sign of suppressed rage. "So, everyone is a pawn."</w:t>
      </w:r>
    </w:p>
    <w:p>
      <w:r>
        <w:t>"Everyone is a component," Petrova corrected. "And you, Adrian... you were designed to be the primary circuit breaker."</w:t>
      </w:r>
    </w:p>
    <w:p>
      <w:r>
        <w:t>The words hung in the air, heavy and toxic. Lin Wei saw the way Adrian’s shoulders stiffened. He had suspected it, perhaps, but hearing it voiced aloud by a former colleague was different. It cemented the reality of his betrayal.</w:t>
      </w:r>
    </w:p>
    <w:p>
      <w:r>
        <w:t>"Designed?" Lin Wei asked, her voice sharp. "How?"</w:t>
      </w:r>
    </w:p>
    <w:p>
      <w:r>
        <w:t>"Genetics. Upbringing. Education." Petrova leaned back, crossing her legs. "The Meridian doesn't leave things to chance. They spent decades curating the perfect lineage to infiltrate the global markets. Your father didn't just inherit the company, Adrian. He was bred for it. And you..." She trailed off, shaking her head. "You were the prototype. The upgrade."</w:t>
      </w:r>
    </w:p>
    <w:p>
      <w:r>
        <w:t>Lin Wei felt a surge of anger on Adrian’s behalf, fierce and protective. She turned slightly in her seat to look at him. His face was a mask of stone, but his eyes were dark, haunted. He was staring at Petrova, looking for a lie, but finding only the cold, hard truth.</w:t>
      </w:r>
    </w:p>
    <w:p>
      <w:r>
        <w:t>"Who controls the cells?" Adrian asked, his voice resonant and devoid of warmth. "If my father is just the face, who gives the orders?"</w:t>
      </w:r>
    </w:p>
    <w:p>
      <w:r>
        <w:t>"There is a council," Petrova said vaguely. "But there is something else. An operative. A cleaner." She opened the document case and slid a single, grainy photograph across the table. It showed a man standing in the shadows of a rain-slicked street, face obscured by a collar. "We intercepted a communication a week ago. It was a directive to neutralize a leak in the Singapore sector. The signature wasn't Thorne's. It was this."</w:t>
      </w:r>
    </w:p>
    <w:p>
      <w:r>
        <w:t>She slid a piece of paper next to the photo. On it was a complex geometric symbol—a triangle intersected by a spiral—and beneath it, a code: C010-Prime.</w:t>
      </w:r>
    </w:p>
    <w:p>
      <w:r>
        <w:t>"What is this?" Lin Wei asked, picking up the paper. The symbol made her skin crawl.</w:t>
      </w:r>
    </w:p>
    <w:p>
      <w:r>
        <w:t>"We call</w:t>
      </w:r>
    </w:p>
    <w:p>
      <w:r>
        <w:t>him the Shade," Petrova finished, her voice barely a whisper above the hum of the ventilation system. "He doesn't exist in any database, not even the classified ones I’ve spent years decrypting. He is the council’s personal reaper, the one they send when they need a problem erased so completely that it never existed. C010 isn't just a code; it is the designation for total erasure. If you see that symbol, you are already dead, because negotiation is not an option."</w:t>
      </w:r>
    </w:p>
    <w:p>
      <w:r>
        <w:t>Lin Wei stared at the geometric spiral, the black lines seeming to undulate under the harsh overhead light. The grainy photo of the faceless man felt like a lead weight in her hand. She traced the triangle with her thumb, the paper rough against her skin. "And you think this 'Shade' is here for us?" she asked, though she already knew the answer. The chaos in Singapore, the ambush at the docks—it wasn't just random corporate warfare. It was a cleanup.</w:t>
      </w:r>
    </w:p>
    <w:p>
      <w:r>
        <w:t>Petrova leaned forward, her eyes scanning the dimly lit restaurant as if the walls themselves had ears. "He is a shadow operative, bred in the same darkness as Adrian but without the leash. The directive to neutralize the leak was the first step. The second step involves you, Lin Wei. You are the variable they didn't account for, and C010-Prime is the protocol to correct that error. He’s already in the city, watching. He moves through the cracks in the world, and by the time you see him, he will have already taken everything from you."</w:t>
      </w:r>
    </w:p>
    <w:p>
      <w:r>
        <w:t>Adrian shifted in his seat, the movement subtle but dangerous. "How do we find him first?" he asked, his voice steady, though Lin Wei could see the tension tightening the muscles in his jaw.</w:t>
      </w:r>
    </w:p>
    <w:p>
      <w:r>
        <w:t>"You don't find him," Petrova</w:t>
      </w:r>
    </w:p>
    <w:p>
      <w:r>
        <w:t>"So you use the old bait-and-switch," she said, sliding a folded napkin across the table. "The Triad has a shipment coming into Keppel Harbour tomorrow night. Untraceable cargo, but the manifest is a lie. What's actually inside is a ghost—a decoy that will draw Shade out of the shadows. You intercept the decoy, and he'll have no choice but to show himself to protect the operation."</w:t>
      </w:r>
    </w:p>
    <w:p>
      <w:r>
        <w:t>Lin Wei picked up the napkin, unfolding it to reveal a single string of numbers and a location scrawled in faint pencil. "And if he doesn't take the bait?"</w:t>
      </w:r>
    </w:p>
    <w:p>
      <w:r>
        <w:t>Petrova's smile was thin, brittle. "Then you'll know he's already found you. And by then, it will be too late to run."</w:t>
      </w:r>
    </w:p>
    <w:p>
      <w:r>
        <w:t>Adrian's hand moved to his jacket pocket, where Lin Wei knew he kept the compact pistol. "We need more than a rendezvous point and a prayer, Petrova. What's your angle in all this?"</w:t>
      </w:r>
    </w:p>
    <w:p>
      <w:r>
        <w:t>The older woman's eyes flickered, something ancient and weary surfacing in their depths. "My angle is survival. I've been in this game long enough to know when the board is being reset. Shade is the eraser. I'm just trying to make sure I'm not the line being erased." She slid a small, battered key across the table. "Locker 47, Tanjong Pagar. Inside is a dossier on C010-Prime. It's incomplete, but it's more than you have now. Use it wisely, or don't use it at all."</w:t>
      </w:r>
    </w:p>
    <w:p>
      <w:r>
        <w:t>Lin Wei pocketed the key, her fingers brushing against the cold metal. She met Adrian's gaze, seeing the same calculation in his eyes—the weighing of trust against the razor's edge of betrayal. They had gained a piece of the puzzle, but the cost of trust, or mistrust, was yet to be determined.</w:t>
      </w:r>
    </w:p>
    <w:p>
      <w:pPr>
        <w:pStyle w:val="Heading1"/>
      </w:pPr>
      <w:r>
        <w:t>The Shadow Operative</w:t>
      </w:r>
    </w:p>
    <w:p>
      <w:r>
        <w:t>The sterile glow of the secure server room washed over Adrian’s face, turning his sharp features into something cold and marble-like, a statue carved from desperation and resolve. The air here didn't smell like the stale coffee or the metallic tang of blood that still lingered in our memories from the confrontation at the café; it smelled of ozone—a sharp, electric scent that seemed to rise directly from the decrypted files cascading down the screen. It was the smell of a storm trapped in a bottle, the phantom echo of volatile research being forcibly unearthed.</w:t>
      </w:r>
    </w:p>
    <w:p>
      <w:r>
        <w:t>I sat with my legs curled beneath the chair, my pen tapping a frantic, irregular rhythm against the desk. Tap-tap. Pause. Tap-tap-tap. It was a tether to reality, a physical anchor against the tidal wave of data threatening to drown us.</w:t>
      </w:r>
    </w:p>
    <w:p>
      <w:r>
        <w:t>"Stop tapping," Adrian murmured, his voice low and resonant, devoid of warmth but threaded with an exhaustion that matched my own. He didn't look away from the monitor, his gaze scanning the lines of code Sophia Petrova had risked her life to give us.</w:t>
      </w:r>
    </w:p>
    <w:p>
      <w:r>
        <w:t>"I think when I stop tapping, Adrian, is when you should worry," I replied, my voice raspy but steady. "It means I’ve either found the answer, or I’ve given up. And I don’t give up."</w:t>
      </w:r>
    </w:p>
    <w:p>
      <w:r>
        <w:t>We had escaped the café by a hair’s breadth, slipping into the shadows while Marcus Thorne’s mercenaries were distracted by a diverted alarm—a trick Adrian had rigged using his father’s own protocols. Now, hidden within the belly of the Aurelian Group’s own secure server farm—a blind spot Adrian had known about since he was a teenager learning to dismantle his father’s empire—we were looking at the payload.</w:t>
      </w:r>
    </w:p>
    <w:p>
      <w:r>
        <w:t>Clue C010. It wasn't a single file; it was a decryption key that unlocked a subset of the Glass Meridian’s communications. And what we were seeing was terrifying.</w:t>
      </w:r>
    </w:p>
    <w:p>
      <w:r>
        <w:t>"Look at the metadata," Adrian commanded, pointing a finger at the screen. His jaw clenched, that subtle tic betraying a agitation he rarely showed. "These aren't financial transfers. These are deployment orders."</w:t>
      </w:r>
    </w:p>
    <w:p>
      <w:r>
        <w:t>I leaned closer, my eyes narrowing as I parsed the hexadecimal strings. "Deployment for what? The Mediterranean corridor?"</w:t>
      </w:r>
    </w:p>
    <w:p>
      <w:r>
        <w:t>"No," I whispered, the realization hitting me with the force of a physical blow. "The dates. Adrian, look at the dates. These coincide with the admission records of the critical care wing at St. Jude’s."</w:t>
      </w:r>
    </w:p>
    <w:p>
      <w:r>
        <w:t>I pulled up the hospital records on a secondary screen, cross-referencing the timestamps. My heart hammered against my ribs, a frantic bird trapped in a cage. The patterns overlapped with terrifying precision. Every time a "package" was moved by the Meridian, a high-profile patient at St. Jude’s suffered a sudden, unexplained complication.</w:t>
      </w:r>
    </w:p>
    <w:p>
      <w:r>
        <w:t>"They aren't just researching," I said, my voice rising in pitch. "They are harvesting something. Or... eliminating liabilities."</w:t>
      </w:r>
    </w:p>
    <w:p>
      <w:r>
        <w:t>Adrian turned his chair to face me, the blue light of the screens casting deep shadows across his eyes. He assessed me, his gaze lingering a beat too long, calculating my state of mind. "The Shadow Operative," he said. "Petrova mentioned a name. A designation."</w:t>
      </w:r>
    </w:p>
    <w:p>
      <w:r>
        <w:t>I typed the command, searching the decrypted cache for the specific designation Petrova had alluded to in our frantic, hidden communication. Unit 7-34. The Gardener.</w:t>
      </w:r>
    </w:p>
    <w:p>
      <w:r>
        <w:t>The screen flashed red.</w:t>
      </w:r>
    </w:p>
    <w:p>
      <w:r>
        <w:t>"Found him," I breathed. "It's not a name. It's a profile. A bio-metric signature. He’s a cleaner, Adrian. But not for information. For... biological loose ends."</w:t>
      </w:r>
    </w:p>
    <w:p>
      <w:r>
        <w:t>I pulled up the image. It was grainy, lifted from a traffic camera near the hospital, but the face was clear enough. A man with nondescript features, bland and forgettable, but his eyes—captured in a flash of the shutter—were dead. Void of empathy. He was checking a watch.</w:t>
      </w:r>
    </w:p>
    <w:p>
      <w:r>
        <w:t>"Where is he now?" Adrian asked, his voice dropping an octave, shifting from analyst to predator.</w:t>
      </w:r>
    </w:p>
    <w:p>
      <w:r>
        <w:t>I traced the signal. The last known ping from his comms device. My fingers froze over the keyboard. The map resolved onto the screen, a red pulsing dot.</w:t>
      </w:r>
    </w:p>
    <w:p>
      <w:r>
        <w:t>"He's not at the Meridian's headquarters," I said, the blood draining from my face. "He's moving. North. Toward the private care facility."</w:t>
      </w:r>
    </w:p>
    <w:p>
      <w:r>
        <w:t>My mother.</w:t>
      </w:r>
    </w:p>
    <w:p>
      <w:r>
        <w:t>The air in the room suddenly felt too thin, too thin to breathe. My mother, Ms. Li, lying in that sterile room, vulnerable and unprotected, while this monster—this 'Gardener'—was en route to prune a 'loose end.'</w:t>
      </w:r>
    </w:p>
    <w:p>
      <w:r>
        <w:t>"Adrian," I choked out, standing up so quickly my chair scraped violently against the floor. "He's going for her. They know I took the data. They know I'm connected to you, and they're going to use her to make me stop."</w:t>
      </w:r>
    </w:p>
    <w:p>
      <w:r>
        <w:t>Adrian was out of his chair in a fluid, violent motion. He crossed the distance between us in a stride. There was no hesitation in his movements, only the terrifying efficiency of a man who had been trained for war since birth.</w:t>
      </w:r>
    </w:p>
    <w:p>
      <w:r>
        <w:t>"She is not a loose end," Adrian said, his tone absolute. It wasn't a reassurance; it was a verdict.</w:t>
      </w:r>
    </w:p>
    <w:p>
      <w:r>
        <w:t>I looked up at him, my vision blurring with a mixture of rage and terror. I wanted to be strong, to be the sharp, analytical journalist who could dismantle a corrupt corporation with a well-placed word. But this was my mother. The woman who had read me bedtime stories while secretly carrying the burden of a disease that now seemed to be a manufactured curse.</w:t>
      </w:r>
    </w:p>
    <w:p>
      <w:r>
        <w:t>"I can't lose her," I whispered, the words breaking the dam I had built around my emotions. "I can't... if they touch her because of me..."</w:t>
      </w:r>
    </w:p>
    <w:p>
      <w:r>
        <w:t>I stopped. I couldn't finish the sentence. The thought was a black hole in my mind, sucking in all logic and reason.</w:t>
      </w:r>
    </w:p>
    <w:p>
      <w:r>
        <w:t>Adrian didn't speak. He didn't offer empty platitudes. Instead, he stepped closer, invading my personal space in a way that would have felt threatening from anyone else. He reached out, his hand hesitating for a fraction of a second—a rare crack in his armor—before settling firmly on my shoulder.</w:t>
      </w:r>
    </w:p>
    <w:p>
      <w:r>
        <w:t>His grip was solid, an anchor in the storm. He pulled me forward, and I went, collapsing against the hard wall of his chest. It wasn't a romantic embrace; it was a desperate, lifeline connection. I buried my face in the crisp fabric of his shirt, smelling the expensive cologne mixed with the faint scent of gunpowder and ozone.</w:t>
      </w:r>
    </w:p>
    <w:p>
      <w:r>
        <w:t>"I will burn the world down before I let them touch her, Lin Wei," he said against my hair. His voice vibrated through his chest, resonating deep within me. "I spent my life building walls to keep people out. I will not let those walls become a cage for you."</w:t>
      </w:r>
    </w:p>
    <w:p>
      <w:r>
        <w:t>His breathing was ragged, matching my own. For a moment, we were just two people clinging to each other in the blue light, the enormity of the conspiracy pressing down on us, crushing us, yet forging a bond of steel between our hearts. The heat of his hand seeped through my jacket, grounding me. I felt the rapid thud of his heart—a rhythm that belied his calm exterior. He was scared too. Not for himself, but for the collateral damage this war was inflicting on the people he was beginning to care for.</w:t>
      </w:r>
    </w:p>
    <w:p>
      <w:r>
        <w:t>I pulled back slightly, looking up into his eyes. The analytical distance was gone, replaced by a fierce, burning intensity. It was a look that terrified and exhilarated me in equal measure.</w:t>
      </w:r>
    </w:p>
    <w:p>
      <w:r>
        <w:t>"We can't burn the world down, Adrian," I said, my voice steadying as I tapped into the well of resolve he had just ignited. "That’s what Thorne wants. Chaos to hide his tracks."</w:t>
      </w:r>
    </w:p>
    <w:p>
      <w:r>
        <w:t>"Then we cut the head off the snake," he growled, his hand lingering on my arm, his thumb brushing a comforting arc against my sleeve. "We stop the Gardener. We secure your mother. And then we expose them all."</w:t>
      </w:r>
    </w:p>
    <w:p>
      <w:r>
        <w:t>I nodded, stepping back but keeping close to him. The fear was still there, a cold knot in my stomach, but it was manageable now. I had a target. I had a partner.</w:t>
      </w:r>
    </w:p>
    <w:p>
      <w:r>
        <w:t>"The facility has private security," I said, my brain switching back to tactical mode. "But they won't be enough against a Meridian operative. We need to get there before he does."</w:t>
      </w:r>
    </w:p>
    <w:p>
      <w:r>
        <w:t>Adrian turned back to the screens, his hand resting on the back of my chair, a silent protective presence. "He’s fifteen minutes out. Traffic is light on the north loop. We can beat him if we take the service tunnels."</w:t>
      </w:r>
    </w:p>
    <w:p>
      <w:r>
        <w:t>"I'll call Professor Chen," I said, pulling out my phone. "He can alert the attending staff without triggering the alarm system. If the Meridian has eyes on the internal security feed, a silent lockdown is our only advantage."</w:t>
      </w:r>
    </w:p>
    <w:p>
      <w:r>
        <w:t>"Do it," Adrian said. He was already typing, his fingers flying across the keyboard as he routed funds, cleared obstacles, and prepared our extraction path. "I’m rerouting the local police dispatch. I’ll create a distraction three blocks over. A minor traffic accident involving a suspicious vehicle. It should slow him down without raising Red Flags."</w:t>
      </w:r>
    </w:p>
    <w:p>
      <w:r>
        <w:t>I dialed, my heart in my throat. The phone rang once, twice.</w:t>
      </w:r>
    </w:p>
    <w:p>
      <w:r>
        <w:t>"Professor Chen," I said when he answered, not waiting for a greeting. "It’s Lin Wei. Listen to me carefully. Do not raise your voice. Do not use the intercom."</w:t>
      </w:r>
    </w:p>
    <w:p>
      <w:r>
        <w:t>Chen sounded confused, sleepy. "Lin Wei? It’s late. Is everything alright?"</w:t>
      </w:r>
    </w:p>
    <w:p>
      <w:r>
        <w:t>"No," I said, my voice hard. "My mother is in danger. There is an infiltrator en route to the facility. You need to initiate Code White protocol. Move her to the ICU secure room. Now."</w:t>
      </w:r>
    </w:p>
    <w:p>
      <w:r>
        <w:t>"Code White? That hasn't been used in—"</w:t>
      </w:r>
    </w:p>
    <w:p>
      <w:r>
        <w:t>"Professor!" I barked, Adrian's protective ferocity leaking into my tone. "This is not a drill. Trust me."</w:t>
      </w:r>
    </w:p>
    <w:p>
      <w:r>
        <w:t>A beat of silence. Then Chen exhaled sharply. "Code White initiated. I'll move her to the ICU secure room myself. How long until you're here?"</w:t>
      </w:r>
    </w:p>
    <w:p>
      <w:r>
        <w:t>"Twenty minutes," Adrian said without looking up from the keyboard. "Maybe less if the tunnels stay clear."</w:t>
      </w:r>
    </w:p>
    <w:p>
      <w:r>
        <w:t>"Come prepared," Chen said. "And Lin Wei—if this is real, you may not be the only one they want inside that facility tonight."</w:t>
      </w:r>
    </w:p>
    <w:p>
      <w:r>
        <w:t>The line went dead. I slid the phone back into my pocket, my pulse steadying only because Adrian was still beside me, still typing, still buying us time we might not have.</w:t>
      </w:r>
    </w:p>
    <w:p>
      <w:pPr>
        <w:pStyle w:val="Heading1"/>
      </w:pPr>
      <w:r>
        <w:t>The Meridian's Calculated Strike</w:t>
      </w:r>
    </w:p>
    <w:p>
      <w:r>
        <w:t>The sterile glow of the secure server room washed over everything in harsh, clinical blue, reflecting off the sleek terminals and the cold determination etched into Lin Wei’s face. The air hummed with the heavy, constant drone of cooling fans, a mechanical heartbeat that did nothing to soothe the adrenaline still coursing through her veins. It smelled faintly of ozone—a sharp, metallic scent that seemed to emanate from the decrypted files themselves, a phantom echo of the volatile research they were unpacking.</w:t>
      </w:r>
    </w:p>
    <w:p>
      <w:r>
        <w:t>Lin Wei tapped her pen rhythmically against the desk, the click-click-click the only punctuating sound in the oppressive silence. "He herded us," she said, her voice low but vibrating with suppressed fury. "At the café, Thorne didn't just corner us. He maneuvered us into a specific blind spot so we would miss the real play."</w:t>
      </w:r>
    </w:p>
    <w:p>
      <w:r>
        <w:t>Adrian stood behind her, his shadow stretching long across the console. "My father plays chess in three dimensions," he replied, his tone deep, devoid of warmth, yet carrying a grim resonance of understanding. "He allowed us to take the knight—Elias Vance—so he could secure the queen. He knew I would use the backdoor I built at seventeen. He taught me how to build it, after all. He was counting on it."</w:t>
      </w:r>
    </w:p>
    <w:p>
      <w:r>
        <w:t>Lin Wei stopped tapping. She swiveled her chair to face him, her eyes scanning his for any sign of cracks. Adrian looked weary, the lines around his eyes more pronounced, but his jaw was set in that familiar, rigid way he had when he was holding back a storm. The revelation in the café that Marcus Thorne was his biological father hadn't broken him, but it had shifted the ground beneath their feet.</w:t>
      </w:r>
    </w:p>
    <w:p>
      <w:r>
        <w:t>"He anticipated your move," Lin Wei deduced aloud, her mind racing through the variables. "He let us decrypt the Mediterranean files because they were a distraction. While we were looking at shipping routes and financial conduits, what was the real target?"</w:t>
      </w:r>
    </w:p>
    <w:p>
      <w:r>
        <w:t>Adrian leaned over her shoulder, brushing close enough that she could feel the heat radiating from him, a stark contrast to the chilled room. He reached past her to key in a command sequence on the terminal. His hand lingered near hers for a fraction of a second longer than necessary, a silent acknowledgment of their shared danger.</w:t>
      </w:r>
    </w:p>
    <w:p>
      <w:r>
        <w:t>"C008, C009, and C010," Adrian muttered, bringing up the fragmented data streams they had salvaged from the shadow operative and the remnants of Vance’s drive. "Vance gave us the financial shell. The shadow operative gave us the link to the bio-facilities. My father... he gave us the timeline."</w:t>
      </w:r>
    </w:p>
    <w:p>
      <w:r>
        <w:t>The screens flickered, resolving into a complex web of red lines and nodes. Lin Wei’s stomach turned as the pattern emerged. It wasn't just about money. It was never just about money with the Glass Meridian.</w:t>
      </w:r>
    </w:p>
    <w:p>
      <w:r>
        <w:t>"The Ascension Program," Lin Wei whispered, the name leaving a bad taste in her mouth. "Look at the synchronization. They aren't just expanding their operations. They are initiating a live trial phase."</w:t>
      </w:r>
    </w:p>
    <w:p>
      <w:r>
        <w:t>"Look at the location data," Adrian pointed, his finger tracing a line to a cluster in East Asia. "It correlates directly with the hospital where your mother is being treated."</w:t>
      </w:r>
    </w:p>
    <w:p>
      <w:r>
        <w:t>Lin Wei’s breath hitched. She checked her phone instinctively, though she knew there would be no signal in this shielded room. The habit was a tic, a tether to the world she was fighting to protect. "My mother? But she’s stable. Professor Chen said—"</w:t>
      </w:r>
    </w:p>
    <w:p>
      <w:r>
        <w:t>"Professor Chen is a variable we haven't accounted for," Adrian cut in sharply. "Think, Lin Wei. If your mother was involved in Project Phoenix, she isn't just a patient. She is the baseline. The control group."</w:t>
      </w:r>
    </w:p>
    <w:p>
      <w:r>
        <w:t>The realization hit her with the force of a physical blow. The Glass Meridian didn't just want to continue the research; they needed the original genetic data to calibrate the next phase of their 'perfected' lineage. They were going to use her mother to unlock the rest of the network.</w:t>
      </w:r>
    </w:p>
    <w:p>
      <w:r>
        <w:t>"We have to move," Lin Wei said, shooting up from her chair. Her mind was already shifting from analysis to tactical offense. "If they initiate the trial, they’ll need to upload the compatibility data. That requires a physical connection to the main server at the research wing."</w:t>
      </w:r>
    </w:p>
    <w:p>
      <w:r>
        <w:t>"And that server is air-gapped," Adrian countered, his gaze assessing her, looking for the fear that she refused to show. "They can't do it remotely. They have to send a team."</w:t>
      </w:r>
    </w:p>
    <w:p>
      <w:r>
        <w:t>"Or a single operative with high-level clearance," Lin Wei corrected, her eyes narrowing. "Thorne wouldn't risk a large team. He’d use someone invisible. Someone who has access to the patients."</w:t>
      </w:r>
    </w:p>
    <w:p>
      <w:r>
        <w:t>"Professor Chen," Adrian growled, the name tasting like ash.</w:t>
      </w:r>
    </w:p>
    <w:p>
      <w:r>
        <w:t>"We can't prove Chen is working for them yet," Lin Wei said, pacing the small length of the room. "But we can anticipate the strike. If Chen is the conduit, the transfer will happen during the shift change. Maximum chaos, minimal oversight. That’s in two hours."</w:t>
      </w:r>
    </w:p>
    <w:p>
      <w:r>
        <w:t>Adrian turned to the main display, his mind working in parallel with hers. "If we interrupt the data transfer, we corrupt the Ascension sequence. It sets them back months, maybe years. But we only get one shot. If we fail, Thorne will know we’re onto his endgame, and he’ll scrub the facility. He’ll kill everyone inside to hide the evidence."</w:t>
      </w:r>
    </w:p>
    <w:p>
      <w:r>
        <w:t>The weight of it pressed down on her. Failure meant her mother's death. It meant the acceleration of a terrifying future where humanity was just data to be manipulated. It meant the Glass Meridian won.</w:t>
      </w:r>
    </w:p>
    <w:p>
      <w:r>
        <w:t>Lin Wei looked at the screen, at the shifting red map of the Meridian’s calculated strike. She felt the enormity of the odds stacked against them—a clandestine global organization, resources unlimited, led by a man who viewed his own son as a pawn in a grand design. And then there was just her, her pen, and a man who was learning how to betray his own blood.</w:t>
      </w:r>
    </w:p>
    <w:p>
      <w:r>
        <w:t>She turned to Adrian, expecting to see the cold, ruthless CEO he presented to the world. Instead, she saw a man standing on the precipice of a decision that would define the rest of his life. The animosity he held for his father was warring with the ingrained instinct to obey, to follow the chain of command he had been raised to respect.</w:t>
      </w:r>
    </w:p>
    <w:p>
      <w:r>
        <w:t>"Hey," she said softly, stepping into his personal space.</w:t>
      </w:r>
    </w:p>
    <w:p>
      <w:r>
        <w:t>Adrian looked down at her, his eyes dark, turbulent. "I spent my life trying to be the opposite of him," he murmured, almost to himself. "And now, to destroy him, I have to think exactly like him."</w:t>
      </w:r>
    </w:p>
    <w:p>
      <w:r>
        <w:t>"No," Lin Wei corrected, reaching out to place a hand on his chest. She could feel the steady, heavy thud of his heart beneath the expensive fabric of his shirt. "You have to think like the man who just saved a journalist from a café ambush. You have to think like the man who built a backdoor to catch a monster. You aren't him, Adrian."</w:t>
      </w:r>
    </w:p>
    <w:p>
      <w:r>
        <w:t>Something in his cracked. The mask of control slipped, revealing the raw, desperate man underneath. For a beat, his gaze lingered on hers, assessing, searching. Then, with a groan that sounded more like a surrender, he pulled her into him.</w:t>
      </w:r>
    </w:p>
    <w:p>
      <w:r>
        <w:t>It wasn't a gentle embrace. It was fierce, desperate—a collision of two people who had nowhere else to turn. Adrian’s arms wrapped around her, crushing her against his chest, burying his face in the crook of her neck. Lin Wei gasped at the sudden intensity but didn't pull away. She wrapped her arms around his waist, holding on as if he were the only solid thing in a world spinning out of control.</w:t>
      </w:r>
    </w:p>
    <w:p>
      <w:r>
        <w:t>The scent of him—sandalwood and cold rain—overpowered the sterile ozone of the server room. For a moment, the danger, the conspiracy, the looming threat of the Glass Meridian faded. There was only the heat of his body and the ragged rhythm of their breathing.</w:t>
      </w:r>
    </w:p>
    <w:p>
      <w:r>
        <w:t>"I won't let him touch her," Adrian whispered against her skin, his voice vibrating through her. "I won't let them take anything else from you."</w:t>
      </w:r>
    </w:p>
    <w:p>
      <w:r>
        <w:t>"I know," Lin Wei breathed, her fingers digging into his back. "We stop this tonight. Together."</w:t>
      </w:r>
    </w:p>
    <w:p>
      <w:r>
        <w:t>They held the position for a long moment, drawing strength from the contact, a silent pact sealed in the blue light. Then, reluctantly, Adrian pulled back. His hands lingered on her shoulders, his gaze intense, the vulnerability quickly being shuttered away behind a wall of resolve.</w:t>
      </w:r>
    </w:p>
    <w:p>
      <w:r>
        <w:t>"Two hours," he said, his voice steady once more. "We need to access the hospital's internal grid before the shift change."</w:t>
      </w:r>
    </w:p>
    <w:p>
      <w:r>
        <w:t>"There's a vulnerability in the Meridian's network," Lin Wei said, forcing her brain back into analytical mode, though her heart was still pounding. "Look at the packet structure in the Ascension protocol. The verification handshake."</w:t>
      </w:r>
    </w:p>
    <w:p>
      <w:r>
        <w:t>She pointed to a stream of hexadecimal code scrolling rapidly down the left monitor. "They’re using a dynamic encryption key, but it’s anchored to a biometric timestamp. It’s brilliant, really. It changes every millisecond based on the operator's pulse."</w:t>
      </w:r>
    </w:p>
    <w:p>
      <w:r>
        <w:t>Adrian leaned in, his eyes scanning the code. "A living key. You can't hack it without the heartbeat."</w:t>
      </w:r>
    </w:p>
    <w:p>
      <w:r>
        <w:t>"Exactly," Lin Wei agreed, a thrill of the hunt running through her. "But notice this—" She highlighted a discrepancy, a micro-second lag in the synchronization loop. "Every thirty seconds, there’s a query latency. It’s not a network glitch. It’s a phasing error."</w:t>
      </w:r>
    </w:p>
    <w:p>
      <w:r>
        <w:t>"Homemade tech," Adrian deduced instantly. "My father prefers bespoke elegance. This... this is patched together."</w:t>
      </w:r>
    </w:p>
    <w:p>
      <w:r>
        <w:t>"It's a 'Chimera' gap," Lin Wei said, planting the seed of the clue they would need later. "A flaw in the merge between the old Phoenix code and the new Meridian software. For a fraction of a second, the system accepts a generic override command if it mimics the admin signature."</w:t>
      </w:r>
    </w:p>
    <w:p>
      <w:r>
        <w:t>"An open door," Adrian murmured, a dangerous edge returning to his smile. "If we can mimic the signature."</w:t>
      </w:r>
    </w:p>
    <w:p>
      <w:r>
        <w:t>"I can write the script," Lin Wei said, confidence surging. "But we need to be close enough to inject it. We have to be in the building."</w:t>
      </w:r>
    </w:p>
    <w:p>
      <w:r>
        <w:t>"Then we go in," Adrian stated. "I'll get us past security. You get us into the server room."</w:t>
      </w:r>
    </w:p>
    <w:p>
      <w:r>
        <w:t>"And the confrontation?" Lin Wei asked, raising an eyebrow. "If Thorne has operatives there..."</w:t>
      </w:r>
    </w:p>
    <w:p>
      <w:r>
        <w:t>Adrian’s jaw clenched, that subtle tell of agitation. "Then we improvise. We have the element of surprise. They think we’re still reeling from the café. They think we’re scrambling to save our own skins. They won't expect us to walk into the lion's den."</w:t>
      </w:r>
    </w:p>
    <w:p>
      <w:r>
        <w:t>He turned back to the console, typing rapidly to compile the data they would need onto a portable drive. The drive glowed as the files transferred—C008, C009, C010, and the new analysis of the 'Chimera' gap.</w:t>
      </w:r>
    </w:p>
    <w:p>
      <w:r>
        <w:t>"This isn't just about stopping the transfer, Lin," Adrian said, his back to her. "If we corrupt the data, we leave a trace. They’ll know it was us. There’s no going back after tonight. The Glass Meridian will stop viewing us as annoyances and start viewing us as targets for elimination."</w:t>
      </w:r>
    </w:p>
    <w:p>
      <w:r>
        <w:t>Lin Wei looked at the reflection of his face in the darkened window. He was right. This was the point of no return. They were stepping out of the shadows and onto a battlefield where the rules were written by men like Marcus Thorne.</w:t>
      </w:r>
    </w:p>
    <w:p>
      <w:r>
        <w:t>She checked her gun—a small, concealed weapon she had acquired after the café incident—and then looked at her pen. It was her weapon of choice, the tool of truth, but tonight, truth required a harder edge.</w:t>
      </w:r>
    </w:p>
    <w:p>
      <w:r>
        <w:t>"They already tried to eliminate us, Adrian," she said, her voice hardening. "At the café. That was an extermination order. We’re already on</w:t>
      </w:r>
    </w:p>
    <w:p>
      <w:r>
        <w:t>their kill list. The only difference is whether we die cowering or die fighting."</w:t>
      </w:r>
    </w:p>
    <w:p>
      <w:r>
        <w:t>Adrian finished the transfer and pulled the drive, slipping it into a shielded pouch at his belt. He turned to face her fully, and for the first time, she saw the weight of what he was about to do written plainly in his eyes. "I've set a backdoor script into the Meridian's mainframe. It’s set to trigger when we connect at the data center. Once we're inside, we have a very small window to find the Chimera transfer queue and inject the corruption protocol. If we miss the window, the system traps us."</w:t>
      </w:r>
    </w:p>
    <w:p>
      <w:r>
        <w:t>She stepped closer, her hand resting briefly on his arm. "Then we don't miss it."</w:t>
      </w:r>
    </w:p>
    <w:p>
      <w:r>
        <w:t>They moved through the night like ghosts, slipping through the back alleys of a city that had already condemned them. The Meridian Data Center was a brutalist fortress of black glass and steel, rising from the industrial fringe like a monument to surveillance. They approached through a maintenance culvert, the scrambler unit in Adrian's satchel broadcasting their false identities to the camera grid above.</w:t>
      </w:r>
    </w:p>
    <w:p>
      <w:r>
        <w:t>The air inside was cold and sterile. Every footstep echoed in the vast, empty corridors. Adrian worked quickly at the access panel of the primary server hub, his fingers steady despite the tremor of adrenaline she knew he must be feeling. The door hissed open, revealing a chamber of humming servers, rows of blinking lights that stretched into the distance.</w:t>
      </w:r>
    </w:p>
    <w:p>
      <w:r>
        <w:t>They moved to the central console. Adrian plugged the drive in. Data streamed across the screen. C008, C009, C010. The Chimera gap. It was all there.</w:t>
      </w:r>
    </w:p>
    <w:p>
      <w:r>
        <w:t>But as he reached for the final command to corrupt the transfer, a soft chime rang through the server room. A different screen flickered to life, not a system diagnostic, but a live video feed.</w:t>
      </w:r>
    </w:p>
    <w:p>
      <w:r>
        <w:t>It showed the café. Their café. The smoking ruin of the front window. But the camera was not a security feed. It was held by a figure standing amidst the wreckage, a figure who slowly turned to face the lens.</w:t>
      </w:r>
    </w:p>
    <w:p>
      <w:r>
        <w:t>It was Marcus Thorne.</w:t>
      </w:r>
    </w:p>
    <w:p>
      <w:r>
        <w:t>He smiled. "We knew you'd come here, Lin. We counted on it. The data you're looking at? It's a ghost. A decoy. The real transfer happened an hour ago from a facility you have never heard of." He paused, letting the silence stretch. "You haven't stopped Project Chimera. You've just confirmed our final hypothesis." The feed cut to black.</w:t>
      </w:r>
    </w:p>
    <w:p>
      <w:r>
        <w:t>Adrian stared at the blank screen, the color draining from his face. The countdown on their terminal didn't stop. It wasn't a corruption timer. It was a lockout protocol, sealing them in the vault with the servers.</w:t>
      </w:r>
    </w:p>
    <w:p>
      <w:r>
        <w:t>Lin Wei felt the floor give way beneath her. They hadn't walked into the lion's den.</w:t>
      </w:r>
    </w:p>
    <w:p>
      <w:r>
        <w:t>They had walked into the lion's open mouth.</w:t>
      </w:r>
    </w:p>
    <w:p>
      <w:pPr>
        <w:pStyle w:val="Heading1"/>
      </w:pPr>
      <w:r>
        <w:t>The Cost of Intervention</w:t>
      </w:r>
    </w:p>
    <w:p>
      <w:r>
        <w:t>The deafening silence after the storm pressed against Lin Wei's eardrums as she stared at the smoldering remains of their equipment, the acrid smell of burnt circuitry mixing with the metallic tang of blood.</w:t>
      </w:r>
    </w:p>
    <w:p>
      <w:r>
        <w:t>Adrian's blood. Still seeping through his jacket where the bullet had carved a path across his shoulder.</w:t>
      </w:r>
    </w:p>
    <w:p>
      <w:r>
        <w:t>"You're bleeding through," she said, her voice flat, analytical—the only way she could keep the tremor out of it.</w:t>
      </w:r>
    </w:p>
    <w:p>
      <w:r>
        <w:t>He didn't respond. He was staring at the same wreckage she was, his jaw clenched so tight she could see the muscle jumping beneath his skin.</w:t>
      </w:r>
    </w:p>
    <w:p>
      <w:r>
        <w:t>They'd escaped. Barely. Through a service exit that led to a basement kitchen, then up through a laundry chute that dumped them into an alley reeking of garbage and stale beer. The mercenaries had been focused on the front, on Thorne's arrival. It had given them seventeen seconds. Seventeen seconds that saved their lives but cost them everything.</w:t>
      </w:r>
    </w:p>
    <w:p>
      <w:r>
        <w:t>The data chip from Vance's office was gone. Crushed under the boot of a man who'd grabbed Lin Wei's ankle as she scrambled through the service door. She'd kicked free, but the chip in her pocket had shattered.</w:t>
      </w:r>
    </w:p>
    <w:p>
      <w:r>
        <w:t>The encryption backdoor Adrian had built at seventeen—the one he'd been so confident about—was now a closed door. Thorne had seen it. Recognized it. And would have sealed every access point before they'd even cleared the alley.</w:t>
      </w:r>
    </w:p>
    <w:p>
      <w:r>
        <w:t>"We lost everything," Lin Wei said, the words tasting like ash.</w:t>
      </w:r>
    </w:p>
    <w:p>
      <w:r>
        <w:t>"Not everything."</w:t>
      </w:r>
    </w:p>
    <w:p>
      <w:r>
        <w:t>Adrian reached into his inner pocket with his good arm and pulled out a single sheet of paper. It was crumpled, slightly bloodstained at the edge, and covered in handwriting that wasn't his.</w:t>
      </w:r>
    </w:p>
    <w:p>
      <w:r>
        <w:t>"I grabbed it from Vance's desk," he said. "When you were distracted by the chip."</w:t>
      </w:r>
    </w:p>
    <w:p>
      <w:r>
        <w:t>Lin Wei took it, her fingers brushing against his. The contact sent a jolt through her—not electricity, but something colder. Recognition. They were in this together, sinking or swimming, and the weight of that realization pressed down on her chest.</w:t>
      </w:r>
    </w:p>
    <w:p>
      <w:r>
        <w:t>The handwriting was precise, European slant, with annotations in what looked like German and a series of alphanumeric strings that made no immediate sense. But one phrase jumped out at her, written in English, underlined three times:</w:t>
      </w:r>
    </w:p>
    <w:p>
      <w:r>
        <w:t>Project Phoenix — secondary protocol — activation threshold reached.</w:t>
      </w:r>
    </w:p>
    <w:p>
      <w:r>
        <w:t>Her mother's name wasn't there. But it didn't need to be. The implication was clear.</w:t>
      </w:r>
    </w:p>
    <w:p>
      <w:r>
        <w:t>"This is—" she started.</w:t>
      </w:r>
    </w:p>
    <w:p>
      <w:r>
        <w:t>"A fragment. Whatever Vance was working on before we interrupted him." Adrian's voice was dry, clinical. "He was preparing a report. This was his draft."</w:t>
      </w:r>
    </w:p>
    <w:p>
      <w:r>
        <w:t>Lin Wei's phone buzzed. She glanced at it—Detective Harding's encrypted line. She declined the call. They couldn't afford to be traced.</w:t>
      </w:r>
    </w:p>
    <w:p>
      <w:r>
        <w:t>"We need to move," she said. "They'll sweep the surrounding blocks. If they find us—"</w:t>
      </w:r>
    </w:p>
    <w:p>
      <w:r>
        <w:t>"I know."</w:t>
      </w:r>
    </w:p>
    <w:p>
      <w:r>
        <w:t>Adrian straightened, wincing as the movement pulled at his wound. The blood had started to darken, drying into a crust that stuck to the fabric. He was losing more than he let on. She could see it in the pallor of his skin, the way his pupils had dilated just slightly wider than normal.</w:t>
      </w:r>
    </w:p>
    <w:p>
      <w:r>
        <w:t>"There's a safe house," he said. "Not mine. A property that belongs to a shell company that doesn't exist on any Meridian registry. My father doesn't know about it."</w:t>
      </w:r>
    </w:p>
    <w:p>
      <w:r>
        <w:t>"Are you sure about that?"</w:t>
      </w:r>
    </w:p>
    <w:p>
      <w:r>
        <w:t>"I built the company myself. At nineteen. Before he started grooming me for the role." A bitter smile touched his lips. "It was my insurance policy. I never thought I'd actually need it."</w:t>
      </w:r>
    </w:p>
    <w:p>
      <w:r>
        <w:t>Lin Wei wanted to ask more, but the distant sound of boots on concrete decided for her.</w:t>
      </w:r>
    </w:p>
    <w:p>
      <w:r>
        <w:t>"Move," she said.</w:t>
      </w:r>
    </w:p>
    <w:p>
      <w:r>
        <w:t>They moved.</w:t>
      </w:r>
    </w:p>
    <w:p>
      <w:r>
        <w:t>---</w:t>
      </w:r>
    </w:p>
    <w:p>
      <w:r>
        <w:t>The safe house was a basement apartment in a building that had been condemned three years ago. The electricity was jury-rigged, the water ran brown for the first thirty seconds, and the walls were thin enough to hear the rats scrabbling in the walls.</w:t>
      </w:r>
    </w:p>
    <w:p>
      <w:r>
        <w:t>But it had a working outlet, a mattress that wasn't infested, and a door that locked from the inside.</w:t>
      </w:r>
    </w:p>
    <w:p>
      <w:r>
        <w:t>Lin Wei sat on the floor, her back against the wall, watching Adrian fumble with a first aid kit he'd pulled from a hidden compartment behind a loose panel. His hands were shaking. From blood loss. From adrenaline. From the weight of everything that had just happened.</w:t>
      </w:r>
    </w:p>
    <w:p>
      <w:r>
        <w:t>"Let me," she said.</w:t>
      </w:r>
    </w:p>
    <w:p>
      <w:r>
        <w:t>She took the kit from him, her movements deliberate and controlled. She'd learned field medicine during her time covering conflict zones. This wasn't her first bullet wound.</w:t>
      </w:r>
    </w:p>
    <w:p>
      <w:r>
        <w:t>He sat on the mattress, facing away from her, and she peeled back the bloodied fabric. The wound was clean—through and through, no major arteries hit. She packed it, wrapped it, and tried not to think about how warm his skin was under her fingers.</w:t>
      </w:r>
    </w:p>
    <w:p>
      <w:r>
        <w:t>"I'm sorry," he said.</w:t>
      </w:r>
    </w:p>
    <w:p>
      <w:r>
        <w:t>She stopped. "For what?"</w:t>
      </w:r>
    </w:p>
    <w:p>
      <w:r>
        <w:t>"For dragging you into this. For not being honest from the beginning." He turned his head, meeting her eyes over his shoulder. "If I had told you the truth about my father—about what I suspected—you could have made an informed choice."</w:t>
      </w:r>
    </w:p>
    <w:p>
      <w:r>
        <w:t>"I chose anyway."</w:t>
      </w:r>
    </w:p>
    <w:p>
      <w:r>
        <w:t>"You didn't know the full cost."</w:t>
      </w:r>
    </w:p>
    <w:p>
      <w:r>
        <w:t>"Nobody ever does."</w:t>
      </w:r>
    </w:p>
    <w:p>
      <w:r>
        <w:t>She finished the bandage and sat back, her hands resting on her knees. The adrenaline was fading, leaving behind a hollow ache that settled deep in her bones.</w:t>
      </w:r>
    </w:p>
    <w:p>
      <w:r>
        <w:t>"We stopped them," she said. "That has to count for something."</w:t>
      </w:r>
    </w:p>
    <w:p>
      <w:r>
        <w:t>"Stopped them, or delayed them?"</w:t>
      </w:r>
    </w:p>
    <w:p>
      <w:r>
        <w:t>"Both."</w:t>
      </w:r>
    </w:p>
    <w:p>
      <w:r>
        <w:t>Adrian turned to face her fully. His eyes were dark, shadowed, but there was something else in them now. Something that hadn't been there before.</w:t>
      </w:r>
    </w:p>
    <w:p>
      <w:r>
        <w:t>"What did we achieve tonight, Lin Wei?"</w:t>
      </w:r>
    </w:p>
    <w:p>
      <w:r>
        <w:t>She thought about it. Processed it the way she processed everything—breaking it down into data points, analyzing each one.</w:t>
      </w:r>
    </w:p>
    <w:p>
      <w:r>
        <w:t>"We triggered a system-wide lockdown at three facilities," she said. "That sets the ascension timeline back by at least seventy-two hours. We exposed Vance as a Meridian asset—Aurelian Group will be under investigation by morning. And we confirmed that my mother's case is directly connected to Project Phoenix."</w:t>
      </w:r>
    </w:p>
    <w:p>
      <w:r>
        <w:t>"Seventy-two hours," Adrian repeated. "That's all we bought."</w:t>
      </w:r>
    </w:p>
    <w:p>
      <w:r>
        <w:t>"Seventy-two hours is more than we had."</w:t>
      </w:r>
    </w:p>
    <w:p>
      <w:r>
        <w:t>He held her gaze for a long moment. Then, without warning, he moved.</w:t>
      </w:r>
    </w:p>
    <w:p>
      <w:r>
        <w:t>His arms wrapped around her, pulling her against his chest, his good hand pressing against the back of her head. The embrace was fierce, desperate, and entirely unexpected.</w:t>
      </w:r>
    </w:p>
    <w:p>
      <w:r>
        <w:t>Lin Wei froze.</w:t>
      </w:r>
    </w:p>
    <w:p>
      <w:r>
        <w:t>She could feel his heartbeat, rapid and strong, against her cheek. Could feel the warmth of his body seeping through her clothes. Could feel the tremor in his arms—not weakness, but emotion, barely contained.</w:t>
      </w:r>
    </w:p>
    <w:p>
      <w:r>
        <w:t>"I thought I'd lost you," he said, his voice rough. "In that alley. When the bullet—I thought—"</w:t>
      </w:r>
    </w:p>
    <w:p>
      <w:r>
        <w:t>"I'm fine," she said, the words automatic.</w:t>
      </w:r>
    </w:p>
    <w:p>
      <w:r>
        <w:t>"You're not fine. I'm not fine. We're standing in the wreckage of everything we planned, bleeding out in a condemned building, and you're telling me you're fine?"</w:t>
      </w:r>
    </w:p>
    <w:p>
      <w:r>
        <w:t>She pulled back, just enough to look at him. His face was inches from hers, his eyes burning with an intensity that made her breath catch.</w:t>
      </w:r>
    </w:p>
    <w:p>
      <w:r>
        <w:t>"I'm telling you I'm still here," she said. "That has to count for something."</w:t>
      </w:r>
    </w:p>
    <w:p>
      <w:r>
        <w:t>The silence stretched between them, charged and fragile.</w:t>
      </w:r>
    </w:p>
    <w:p>
      <w:r>
        <w:t>Then Adrian's hand moved from the back of her head to cup her jaw, his thumb brushing across her cheekbone. The touch was light, almost questioning, as if he was asking permission.</w:t>
      </w:r>
    </w:p>
    <w:p>
      <w:r>
        <w:t>She didn't pull away.</w:t>
      </w:r>
    </w:p>
    <w:p>
      <w:r>
        <w:t>"I never expected to find someone worth trusting," he said. "I built my life around the assumption that everyone would betray me eventually. That was the lesson my father taught me."</w:t>
      </w:r>
    </w:p>
    <w:p>
      <w:r>
        <w:t>"And now?"</w:t>
      </w:r>
    </w:p>
    <w:p>
      <w:r>
        <w:t>His thumb traced her jawline, featherlight. "Now I'm realizing that some lessons are meant to be unlearned."</w:t>
      </w:r>
    </w:p>
    <w:p>
      <w:r>
        <w:t>Lin Wei's heart hammered against her ribs. She wanted to say something—to deflect, to analyze, to retreat into the safety of her own mind. But for once, she let herself feel.</w:t>
      </w:r>
    </w:p>
    <w:p>
      <w:r>
        <w:t>The warmth of his hand. The intensity of his gaze. The shared weight of everything they'd lost and everything they'd gained.</w:t>
      </w:r>
    </w:p>
    <w:p>
      <w:r>
        <w:t>"I don't know what happens next," she admitted.</w:t>
      </w:r>
    </w:p>
    <w:p>
      <w:r>
        <w:t>"Neither do I."</w:t>
      </w:r>
    </w:p>
    <w:p>
      <w:r>
        <w:t>"But we figure it out together."</w:t>
      </w:r>
    </w:p>
    <w:p>
      <w:r>
        <w:t>It wasn't a question. She said it as a fact, a declaration, a promise.</w:t>
      </w:r>
    </w:p>
    <w:p>
      <w:r>
        <w:t>Adrian's lips curved into something that wasn't quite a smile. "Together."</w:t>
      </w:r>
    </w:p>
    <w:p>
      <w:r>
        <w:t>He released her, and she felt the absence of his touch like a physical ache. She pushed it down, locked it away, and focused on what mattered.</w:t>
      </w:r>
    </w:p>
    <w:p>
      <w:r>
        <w:t>The page from Vance's desk.</w:t>
      </w:r>
    </w:p>
    <w:p>
      <w:r>
        <w:t>She unfolded it, smoothing out the creases, and spread it on the floor between them. The handwriting was dense, technical, but one section caught her eye—a paragraph that had been written in a different ink, as if added as an afterthought.</w:t>
      </w:r>
    </w:p>
    <w:p>
      <w:r>
        <w:t>The secondary protocol cannot be activated without the primary key. The primary key is not a file, not a password, but a biological signature—encoded in the subject's cellular structure. Only the original researcher's direct genetic material can unlock the final phase.</w:t>
      </w:r>
    </w:p>
    <w:p>
      <w:r>
        <w:t>Lin Wei's blood went cold.</w:t>
      </w:r>
    </w:p>
    <w:p>
      <w:r>
        <w:t>"My mother," she whispered. "They need her. Not just her research—her actual DNA."</w:t>
      </w:r>
    </w:p>
    <w:p>
      <w:r>
        <w:t>Adrian was already reading over her shoulder, his expression darkening with each word.</w:t>
      </w:r>
    </w:p>
    <w:p>
      <w:r>
        <w:t>"That's why they've been monitoring her," he said. "That's why she's been getting sicker. They're not just trying to suppress her—they're trying to extract whatever biological marker they need."</w:t>
      </w:r>
    </w:p>
    <w:p>
      <w:r>
        <w:t>"And once they have it—" Lin Wei stopped, the implications settling over her like a shroud. "Once they have it, she's expendable."</w:t>
      </w:r>
    </w:p>
    <w:p>
      <w:r>
        <w:t>She looked at the paper again, searching for more. At the bottom, almost invisible in the dim light, was a string of characters that didn't match the rest:</w:t>
      </w:r>
    </w:p>
    <w:p>
      <w:r>
        <w:t>GM::C012::PHOENIX_CORE::[REDACTED]</w:t>
      </w:r>
    </w:p>
    <w:p>
      <w:r>
        <w:t>"What's this?" she asked, pointing.</w:t>
      </w:r>
    </w:p>
    <w:p>
      <w:r>
        <w:t>Adrian leaned in, his brow furrowing. "C012. That's a classification code. I've seen similar markers on Meridian documents—they use them for assets they consider critical but dangerous."</w:t>
      </w:r>
    </w:p>
    <w:p>
      <w:r>
        <w:t>"What does C012 mean?"</w:t>
      </w:r>
    </w:p>
    <w:p>
      <w:r>
        <w:t>"I don't know. But the 'PHOENIX_CORE' reference—that's new."</w:t>
      </w:r>
    </w:p>
    <w:p>
      <w:r>
        <w:t>Lin Wei's phone buzzed again. Harding. This time she answered.</w:t>
      </w:r>
    </w:p>
    <w:p>
      <w:r>
        <w:t>"Detective."</w:t>
      </w:r>
    </w:p>
    <w:p>
      <w:r>
        <w:t>"Where the hell are you?" Harding's voice was sharp, urgent. "I've got three reports of an armed confrontation at the Pacific Grand, a fire at an Aurelian Group facility, and a BOLO for your vehicle."</w:t>
      </w:r>
    </w:p>
    <w:p>
      <w:r>
        <w:t>"Keep us off the record."</w:t>
      </w:r>
    </w:p>
    <w:p>
      <w:r>
        <w:t>"I can't do that forever. The Meridian has people everywhere. I'm compromised just making this call."</w:t>
      </w:r>
    </w:p>
    <w:p>
      <w:r>
        <w:t>"I know. But we have something." Lin Wei paused, her eyes meeting Adrian's. "We have a new lead. C012. Does that mean anything to you?"</w:t>
      </w:r>
    </w:p>
    <w:p>
      <w:r>
        <w:t>Silence on the other end. Then Harding's voice, lower now. "Where did you hear that code?"</w:t>
      </w:r>
    </w:p>
    <w:p>
      <w:r>
        <w:t>"From a Meridian document. What does it mean?"</w:t>
      </w:r>
    </w:p>
    <w:p>
      <w:r>
        <w:t>"It means you're in deeper than you think." A pause. "C012 is their internal designation for an active biological agent. Something they've been developing for years. If they've linked it to 'PHOENIX_CORE'—"</w:t>
      </w:r>
    </w:p>
    <w:p>
      <w:r>
        <w:t>"They're getting ready to deploy it."</w:t>
      </w:r>
    </w:p>
    <w:p>
      <w:r>
        <w:t>"Worse. They're getting ready to weaponize it."</w:t>
      </w:r>
    </w:p>
    <w:p>
      <w:r>
        <w:t>The call went dead.</w:t>
      </w:r>
    </w:p>
    <w:p>
      <w:r>
        <w:t>Lin Wei stared at the phone, the weight of Harding's words pressing down on her. Weaponize. The Meridian wasn't just trying to perfect humanity—they were trying to control it. Through biology. Through manipulation. Through fear.</w:t>
      </w:r>
    </w:p>
    <w:p>
      <w:r>
        <w:t>"They're not going to stop," she said. "Not now. Not ever."</w:t>
      </w:r>
    </w:p>
    <w:p>
      <w:r>
        <w:t>Adrian took the paper from her hands, folding it carefully and tucking it into his pocket. "Then we don't stop either."</w:t>
      </w:r>
    </w:p>
    <w:p>
      <w:r>
        <w:t>"We're out of resources. Out of time. Out of options."</w:t>
      </w:r>
    </w:p>
    <w:p>
      <w:r>
        <w:t>"We're not out of options." He held out his hand. "We still have each other. We still have what we know. And we still have the one thing they don't expect."</w:t>
      </w:r>
    </w:p>
    <w:p>
      <w:r>
        <w:t>"What's that?"</w:t>
      </w:r>
    </w:p>
    <w:p>
      <w:r>
        <w:t>"Desperation."</w:t>
      </w:r>
    </w:p>
    <w:p>
      <w:r>
        <w:t>Lin Wei looked at his outstretched hand. At the man who had been her enemy, her ally, and now—something more. The weight of their sacrifice settled over her, heavy and undeniable. They had lost so much tonight. Evidence. Safety. The illusion of control.</w:t>
      </w:r>
    </w:p>
    <w:p>
      <w:r>
        <w:t>But they had gained something too. A partnership forged in fire. A clarity of purpose. And a clue that pointed toward a truth neither of them was prepared for.</w:t>
      </w:r>
    </w:p>
    <w:p>
      <w:r>
        <w:t>She took his hand.</w:t>
      </w:r>
    </w:p>
    <w:p>
      <w:r>
        <w:t>"Where do we go from here?"</w:t>
      </w:r>
    </w:p>
    <w:p>
      <w:r>
        <w:t>Adrian's fingers closed around hers, warm and steady.</w:t>
      </w:r>
    </w:p>
    <w:p>
      <w:r>
        <w:t>"Underground. We disappear. We regroup." His eyes locked onto hers. "And we find out what PHOENIX_CORE really is."</w:t>
      </w:r>
    </w:p>
    <w:p>
      <w:r>
        <w:t>The shadows of the room seemed to press closer, the weight of the Meridian's influence bearing down from every direction. But in that moment, Lin Wei felt something she hadn't felt in hours.</w:t>
      </w:r>
    </w:p>
    <w:p>
      <w:r>
        <w:t>Hope.</w:t>
      </w:r>
    </w:p>
    <w:p>
      <w:r>
        <w:t>It was fragile, fractured, and entirely terrifying.</w:t>
      </w:r>
    </w:p>
    <w:p>
      <w:r>
        <w:t>But it was there.</w:t>
      </w:r>
    </w:p>
    <w:p>
      <w:r>
        <w:t>And it was enough.</w:t>
      </w:r>
    </w:p>
    <w:p>
      <w:pPr>
        <w:pStyle w:val="Heading1"/>
      </w:pPr>
      <w:r>
        <w:t>The Betrayal's Echo</w:t>
      </w:r>
    </w:p>
    <w:p>
      <w:r>
        <w:t>Huddled in a nondescript safe house, the glow of Lin Wei’s laptop screen illuminating her determined face as she hunts for the ghost who betrayed them, the echo of past danger still palpable.</w:t>
      </w:r>
    </w:p>
    <w:p>
      <w:r>
        <w:t>The apartment was a cramped studio in a forgotten corner of the city, its windows taped with black plastic and the air thick with stale coffee and desperation. Digital files spread across the rickety table like a battlefield of evidence—financial records, encrypted communications, and the remnants of their failed operation.</w:t>
      </w:r>
    </w:p>
    <w:p>
      <w:r>
        <w:t>Lin Wei's finger traced down a column of timestamps. "The leak happened forty-eight minutes before we executed the broadcast. Someone inside Aurelian Group flagged Thorne."</w:t>
      </w:r>
    </w:p>
    <w:p>
      <w:r>
        <w:t>Adrian stood by the window, one hand lifting the edge of the tape to scan the empty street below. "Forty-eight minutes gave him enough time to prepare the counter."</w:t>
      </w:r>
    </w:p>
    <w:p>
      <w:r>
        <w:t>"Which means it wasn't a spontaneous betrayal. It was coordinated." She pulled up another file. "I've cross-referenced everyone who had access to the operation timeline. Seventeen executives."</w:t>
      </w:r>
    </w:p>
    <w:p>
      <w:r>
        <w:t>"Cut that list down using the communication logs."</w:t>
      </w:r>
    </w:p>
    <w:p>
      <w:r>
        <w:t>"I already did." She rotated the screen toward him. "Three names. All senior vice presidents or higher. But only one of them had a data transfer to an unregistered terminal ten minutes before Thorne walked into that café."</w:t>
      </w:r>
    </w:p>
    <w:p>
      <w:r>
        <w:t>Adrian moved beside her, his shoulder brushing against hers as he leaned in to study the screen. "Simon Wright. Chief Operating Officer, Biotech Division." He said the name like a curse.</w:t>
      </w:r>
    </w:p>
    <w:p>
      <w:r>
        <w:t>"His file is clean. Fifteen years with Aurelian Group, no disciplinary record, no financial red flags."</w:t>
      </w:r>
    </w:p>
    <w:p>
      <w:r>
        <w:t>"There are no clean files. Not anymore."</w:t>
      </w:r>
    </w:p>
    <w:p>
      <w:r>
        <w:t>Lin Wei opened another window—a sequence of encrypted messages she had partially decoded using the algorithm from Vance's chip. "These are his private communications. The encryption is Meridian-grade, but I found a pattern. Every week at the same time, he sends a transmission to a server in Zurich."</w:t>
      </w:r>
    </w:p>
    <w:p>
      <w:r>
        <w:t>"Thorne's clearinghouse."</w:t>
      </w:r>
    </w:p>
    <w:p>
      <w:r>
        <w:t>"Exactly." She highlighted a string of numbers. "This is a transaction code. He's been receiving payments disguised as consulting fees. Over two million in the last six months."</w:t>
      </w:r>
    </w:p>
    <w:p>
      <w:r>
        <w:t>Adrian's jaw tightened. "How far up does this go?"</w:t>
      </w:r>
    </w:p>
    <w:p>
      <w:r>
        <w:t>"Too far." She zoomed out, revealing a network map. Wright was a node connected to at least a dozen other high-level executives, but one connection stood out—a direct line to a subsidiary in Singapore, the same one they had traced earlier.</w:t>
      </w:r>
    </w:p>
    <w:p>
      <w:r>
        <w:t>"The MedCorp acquisition," Adrian said. "Wright signed off on it."</w:t>
      </w:r>
    </w:p>
    <w:p>
      <w:r>
        <w:t>"Which gave the Meridian control of medical supply chains across Southeast Asia. It wasn't just about the money. He believed in the cause."</w:t>
      </w:r>
    </w:p>
    <w:p>
      <w:r>
        <w:t>"How do you know?"</w:t>
      </w:r>
    </w:p>
    <w:p>
      <w:r>
        <w:t>"Because he didn't hide it." She pulled up a memo from Wright to a distribution manager. "This directive orders priority shipping for research samples from an unlisted lab. The same lab that processed PHOENIX_CORE prototypes."</w:t>
      </w:r>
    </w:p>
    <w:p>
      <w:r>
        <w:t>Adrian's breath stilled. "He's fully aware. He's not a pawn; he's a player."</w:t>
      </w:r>
    </w:p>
    <w:p>
      <w:r>
        <w:t>"Worse. He's an ideologue." Lin Wei turned to face him, exhaustion pulling at the corners of her mouth. "He thinks the Meridian is saving humanity. That the ascension program is a necessary evolution."</w:t>
      </w:r>
    </w:p>
    <w:p>
      <w:r>
        <w:t>"We'll make him see otherwise."</w:t>
      </w:r>
    </w:p>
    <w:p>
      <w:r>
        <w:t>"We're out of time." She gestured at the screen. "Wright accelerated a shipment this morning. Medical equipment, but the receiving facility is in the same district as my mother's hospital. Coincidence?"</w:t>
      </w:r>
    </w:p>
    <w:p>
      <w:r>
        <w:t>Silence stretched between them. The weight of the implication pressed down on Lin Wei's chest, making it hard to breathe.</w:t>
      </w:r>
    </w:p>
    <w:p>
      <w:r>
        <w:t>"Adrian." Her voice was quiet. "What if they're not just using the hospital as a base? What if they're already testing on patients?"</w:t>
      </w:r>
    </w:p>
    <w:p>
      <w:r>
        <w:t>He didn't answer immediately. Instead, he reached out and pulled her into his arms. The embrace was sudden, fierce—a silent acknowledgment of the vulnerability they both carried.</w:t>
      </w:r>
    </w:p>
    <w:p>
      <w:r>
        <w:t>Lin Wei stiffened at first, the journalist in her screaming to stay sharp, stay objective. But the warmth of his body, the steady rhythm of his heartbeat against her cheek, unraveled something she had been holding together too long.</w:t>
      </w:r>
    </w:p>
    <w:p>
      <w:r>
        <w:t>"We will stop this," he murmured into her hair. "Together."</w:t>
      </w:r>
    </w:p>
    <w:p>
      <w:r>
        <w:t>She let herself breathe. For a moment, the danger receded, replaced by the quiet certainty that she was not alone. She pulled back just enough to meet his eyes.</w:t>
      </w:r>
    </w:p>
    <w:p>
      <w:r>
        <w:t>"Promise me if it comes to protecting my mother or taking down the Meridian, we don't sacrifice her."</w:t>
      </w:r>
    </w:p>
    <w:p>
      <w:r>
        <w:t>"Never." His thumb traced a gentle line along her jaw. "I won't let that happen."</w:t>
      </w:r>
    </w:p>
    <w:p>
      <w:r>
        <w:t>The moment lingered, charged with unspoken promises. Then Lin Wei stepped back, returning to the laptop.</w:t>
      </w:r>
    </w:p>
    <w:p>
      <w:r>
        <w:t>"We need more on Wright. There has to be something we can use."</w:t>
      </w:r>
    </w:p>
    <w:p>
      <w:r>
        <w:t>Adrian moved to the opposite side of the table, opening a secure connection to a data broker he had used in the past. "I'll dig into his personal life. Weaknesses. Patterns."</w:t>
      </w:r>
    </w:p>
    <w:p>
      <w:r>
        <w:t>"While I cross-reference the shipment manifests."</w:t>
      </w:r>
    </w:p>
    <w:p>
      <w:r>
        <w:t>Hours bled into each other. The coffee grew cold. The files piled higher. And then, just as the first light of dawn crept through the cracks in the taped windows, Lin Wei found it.</w:t>
      </w:r>
    </w:p>
    <w:p>
      <w:r>
        <w:t>"Adrian. Look at this."</w:t>
      </w:r>
    </w:p>
    <w:p>
      <w:r>
        <w:t>He was at her side in an instant. She pointed to a line in a manifest: C013 – Priority Transfer – Destination: Jiangsu Medical Center, Ward 7.</w:t>
      </w:r>
    </w:p>
    <w:p>
      <w:r>
        <w:t>"That's my mother's ward."</w:t>
      </w:r>
    </w:p>
    <w:p>
      <w:r>
        <w:t>"The C013 designation—this is what Harding warned us about. An active biological agent."</w:t>
      </w:r>
    </w:p>
    <w:p>
      <w:r>
        <w:t>"But it's a medical supply shipment, not a weapon."</w:t>
      </w:r>
    </w:p>
    <w:p>
      <w:r>
        <w:t>Adrian's face darkened. "It doesn't have to be a weapon to be dangerous. If the Meridian is using that hospital to conduct test trials, your mother could be exposed without anyone knowing."</w:t>
      </w:r>
    </w:p>
    <w:p>
      <w:r>
        <w:t>Lin Wei's fingers flew across the keyboard, pulling up the order details. "The shipment is scheduled for tomorrow morning. Protective gear, sealed containers, and a medical team with security clearance from the Singapore facility."</w:t>
      </w:r>
    </w:p>
    <w:p>
      <w:r>
        <w:t>"They're going to run a trial on the patients. And your mother is in the crosshairs."</w:t>
      </w:r>
    </w:p>
    <w:p>
      <w:r>
        <w:t>"We have to warn the hospital. Get her moved."</w:t>
      </w:r>
    </w:p>
    <w:p>
      <w:r>
        <w:t>"To where? Any facility we trust could already be compromised." He paused. "We need to stop the shipment."</w:t>
      </w:r>
    </w:p>
    <w:p>
      <w:r>
        <w:t>"How? We have no resources, no authority—"</w:t>
      </w:r>
    </w:p>
    <w:p>
      <w:r>
        <w:t>"We have Wright." Adrian's voice hardened. "He's the key. If we can flip him or expose him, we can disrupt the Meridian's logistics chain."</w:t>
      </w:r>
    </w:p>
    <w:p>
      <w:r>
        <w:t>"And if we can't?"</w:t>
      </w:r>
    </w:p>
    <w:p>
      <w:r>
        <w:t>"Then we find another way. But we don't let that shipment reach your mother."</w:t>
      </w:r>
    </w:p>
    <w:p>
      <w:r>
        <w:t>Lin Wei turned back to the laptop, her heart pounding with a mix of fear and determination. She began searching for Wright's current location, his schedule, his vulnerabilities.</w:t>
      </w:r>
    </w:p>
    <w:p>
      <w:r>
        <w:t>Then she found the communication she had partially decoded earlier. There was a fragment she had missed: a reference to C013 – Activation Sequence – Phase 2.</w:t>
      </w:r>
    </w:p>
    <w:p>
      <w:r>
        <w:t>"This isn't just a trial," she whispered. "It's a demonstration. They're going to publicly showcase the ascension program's success. Using patients as living proof."</w:t>
      </w:r>
    </w:p>
    <w:p>
      <w:r>
        <w:t>Adrian's fists clenched at his sides. "When?"</w:t>
      </w:r>
    </w:p>
    <w:p>
      <w:r>
        <w:t>"The shipment is the first step. Activation in seventy-two hours."</w:t>
      </w:r>
    </w:p>
    <w:p>
      <w:r>
        <w:t>"Then we have three days."</w:t>
      </w:r>
    </w:p>
    <w:p>
      <w:r>
        <w:t>"To do what?"</w:t>
      </w:r>
    </w:p>
    <w:p>
      <w:r>
        <w:t>"To burn the Meridian's operation to the ground." He looked at her with an intensity that made her breath catch. "Starting with Simon Wright."</w:t>
      </w:r>
    </w:p>
    <w:p>
      <w:r>
        <w:t>Lin Wei pulled up Wright's profile on the screen. A crisp-looking man in his fifties, silver hair, sharp suit. A devoted father of two, active in local charities, a pillar of the corporate community.</w:t>
      </w:r>
    </w:p>
    <w:p>
      <w:r>
        <w:t>And a willing instrument of the Glass Meridian.</w:t>
      </w:r>
    </w:p>
    <w:p>
      <w:r>
        <w:t>"We can't just go after him. He's too well-protected."</w:t>
      </w:r>
    </w:p>
    <w:p>
      <w:r>
        <w:t>"No. But we can use his own network against him." Adrian pointed at a contact in Wright's phone log. "This number. It belongs to a journalist who investigated Aurelian Group last year. She was forced to recant."</w:t>
      </w:r>
    </w:p>
    <w:p>
      <w:r>
        <w:t>"If we give her the evidence, she could publish a story that exposes the link."</w:t>
      </w:r>
    </w:p>
    <w:p>
      <w:r>
        <w:t>"It would force Wright to go dark. The Meridian would have to cut him loose."</w:t>
      </w:r>
    </w:p>
    <w:p>
      <w:r>
        <w:t>"Which would cripple their logistics."</w:t>
      </w:r>
    </w:p>
    <w:p>
      <w:r>
        <w:t>"Exactly."</w:t>
      </w:r>
    </w:p>
    <w:p>
      <w:r>
        <w:t>Lin Wei nodded, a plan forming. "We have to move tonight. Leak the documents. Create distance."</w:t>
      </w:r>
    </w:p>
    <w:p>
      <w:r>
        <w:t>"And in the meantime, we find a way to stop that shipment."</w:t>
      </w:r>
    </w:p>
    <w:p>
      <w:r>
        <w:t>Adrian reached for his laptop, but Lin Wei's hand closed over his wrist. "Wait. There's more."</w:t>
      </w:r>
    </w:p>
    <w:p>
      <w:r>
        <w:t>She enlarged the decoded message. "This last line. It says: C013 containment measures require subject isolation. Recommend relocation of PHOENIX_CORE originator to secure facility."</w:t>
      </w:r>
    </w:p>
    <w:p>
      <w:r>
        <w:t>"Originator?"</w:t>
      </w:r>
    </w:p>
    <w:p>
      <w:r>
        <w:t>Lin Wei's blood ran cold. "My mother. Her name is listed as originator."</w:t>
      </w:r>
    </w:p>
    <w:p>
      <w:r>
        <w:t>"They're not just testing on patients. They're isolating her. For something specific."</w:t>
      </w:r>
    </w:p>
    <w:p>
      <w:r>
        <w:t>"Which means she's more important to them than we thought."</w:t>
      </w:r>
    </w:p>
    <w:p>
      <w:r>
        <w:t>Adrian's expression turned grim. "Then we have even less time."</w:t>
      </w:r>
    </w:p>
    <w:p>
      <w:r>
        <w:t>He started packing the equipment, his movements efficient and deliberate. Lin Wei watched him, the weight of the night pressing down on her shoulders. They had found the betrayer. They had the clue. And now they had a target on her mother's back.</w:t>
      </w:r>
    </w:p>
    <w:p>
      <w:r>
        <w:t>"Adrian."</w:t>
      </w:r>
    </w:p>
    <w:p>
      <w:r>
        <w:t>He stopped, turning to face her.</w:t>
      </w:r>
    </w:p>
    <w:p>
      <w:r>
        <w:t>"If they're coming for her, I will tear this entire organization apart. No matter the cost."</w:t>
      </w:r>
    </w:p>
    <w:p>
      <w:r>
        <w:t>"I know." He crossed the room and took her hand. "That's why we're going to do it together."</w:t>
      </w:r>
    </w:p>
    <w:p>
      <w:r>
        <w:t>Lin Wei's eyes burned with unshed tears, but she refused to let them fall. She had come too far, fought too hard, to break now.</w:t>
      </w:r>
    </w:p>
    <w:p>
      <w:r>
        <w:t>She pointed at the name on the screen.</w:t>
      </w:r>
    </w:p>
    <w:p>
      <w:r>
        <w:t>"Simon Wright. Chief Operating Officer. His communications scream 'Glass Meridian operative.'"</w:t>
      </w:r>
    </w:p>
    <w:p>
      <w:r>
        <w:t>Adrian nodded, his jaw tight.</w:t>
      </w:r>
    </w:p>
    <w:p>
      <w:r>
        <w:t>"Then we make him our next target." He looked at the manifest again, at the designation C013. A chill ran through him, deeper than the night air.</w:t>
      </w:r>
    </w:p>
    <w:p>
      <w:r>
        <w:t>Lin Wei's mother was in danger. The Meridian was closing in. And the echo of their last betrayal still lingered, a ghost that would not rest.</w:t>
      </w:r>
    </w:p>
    <w:p>
      <w:r>
        <w:t>But in this cramped safe house, with the glow of the laptop between them, they were no longer just two people fighting a shadow organization.</w:t>
      </w:r>
    </w:p>
    <w:p>
      <w:r>
        <w:t>They were partners. Bound by trust, driven by purpose.</w:t>
      </w:r>
    </w:p>
    <w:p>
      <w:r>
        <w:t>And they were ready to strike back.</w:t>
      </w:r>
    </w:p>
    <w:p>
      <w:r>
        <w:t>The name hung in the air: Simon Wright. Their next move was clear.</w:t>
      </w:r>
    </w:p>
    <w:p>
      <w:r>
        <w:t>But the planted clue about Lin Wei's mother sent a chilling premonition through Adrian, coiling in his gut like a serpent. Something was coming. Something they might not be ready for.</w:t>
      </w:r>
    </w:p>
    <w:p>
      <w:r>
        <w:t>He looked at Lin Wei, her face illuminated by the harsh light of the screen, and swore silently to himself.</w:t>
      </w:r>
    </w:p>
    <w:p>
      <w:r>
        <w:t>No matter what it took, he would make sure she didn't face it alone.</w:t>
      </w:r>
    </w:p>
    <w:p>
      <w:pPr>
        <w:pStyle w:val="Heading1"/>
      </w:pPr>
      <w:r>
        <w:t>The Meridian's Endgame</w:t>
      </w:r>
    </w:p>
    <w:p>
      <w:r>
        <w:t>The sterile glow of the server room painted their faces in harsh blues and whites, every data chip and printout a fragment of a conspiracy that kept expanding. Lin Wei pressed her palms flat against the cold metal table, the faint scent of ozone rising from the decrypted files like a phantom echo of the volatile research they contained.</w:t>
      </w:r>
    </w:p>
    <w:p>
      <w:r>
        <w:t>"This doesn't stop at population control," she said, her voice ragged from sixteen straight hours of cross-referencing. "They're not just culling the weak. They're building a template."</w:t>
      </w:r>
    </w:p>
    <w:p>
      <w:r>
        <w:t>Adrian stood motionless before the main monitor, his silhouette rigid against the humming server racks. He didn't turn. "C010's intel on the Meridian's inner workings pointed to registry stratification. But this..." He tapped the screen, sending a cascade of data trees expanding across the display. "This is an algorithm for sorting human genetic worth. Every medical database they've infiltrated, every hospital network, every insurance provider — they're mapping the entire species."</w:t>
      </w:r>
    </w:p>
    <w:p>
      <w:r>
        <w:t>Lin Wei's pen tapped a staccato rhythm against the edge of the table. "C011 linked the threat against my mother to a specific timeline. They needed her access codes to the biobank repositories. And C012—" She pulled out the partially melted drive they'd recovered after losing the courier in the ambush. "—gave us the pharmaceutical delivery systems. Combined, they show a coordinated push toward a single event."</w:t>
      </w:r>
    </w:p>
    <w:p>
      <w:r>
        <w:t>She plugged in the drive and pulled up the cross-referenced data. The three clue streams merged into a single horrifying pattern. "Look at the dates. The genetic registry completion target, the scheduled media blackout windows, the synchronized financial triggers across seventeen banks. They're not planning a gradual implementation."</w:t>
      </w:r>
    </w:p>
    <w:p>
      <w:r>
        <w:t>Adrian finally turned, his eyes hollow with the weight of recognition. "It's a switch. One they can flip globally within forty-eight hours."</w:t>
      </w:r>
    </w:p>
    <w:p>
      <w:r>
        <w:t>"The ascension program isn't about improving humanity over generations." Lin Wei's voice dropped to barely a whisper. "It's a forced reset. They intend to activate a global mechanism that sorts every living person into tiers of genetic viability. Those who don't meet the threshold — the vast majority — will be systematically denied medical care, reproductive rights, economic participation. A silent, comprehensive purge dressed as progress."</w:t>
      </w:r>
    </w:p>
    <w:p>
      <w:r>
        <w:t>The silence that followed was absolute. Even the servers seemed to hold their breath.</w:t>
      </w:r>
    </w:p>
    <w:p>
      <w:r>
        <w:t>Adrian moved toward her, his footsteps measured, deliberate. He stopped at the edge of the table, one hand gripping the metal frame until his knuckles whitened. "My father didn't just open the door for the Meridian. He helped build the house. The encryption I designed at seventeen — the backdoor I thought was my greatest asset — he anticipated it. He taught me everything I know, so he could predict my every move."</w:t>
      </w:r>
    </w:p>
    <w:p>
      <w:r>
        <w:t>"He raised you as a contingency," Lin Wei said, the words bitter on her tongue. "Either as their successor or their scapegoat."</w:t>
      </w:r>
    </w:p>
    <w:p>
      <w:r>
        <w:t>"Both." Adrian's laugh was hollow. "I was never the exception to his ambition. I was its instrument."</w:t>
      </w:r>
    </w:p>
    <w:p>
      <w:r>
        <w:t>Lin Wei stood, her legs unsteady from exhaustion and adrenaline. "Then we make sure his instrument misfires."</w:t>
      </w:r>
    </w:p>
    <w:p>
      <w:r>
        <w:t>She opened another file, the one Sophia Petrova had risked everything to pass them in that alley in Lisbon. "Sophia's data includes the Meridian's immediate target for activation. A centralized medical summit in Geneva, three weeks from now. They plan to use the global health conference as the launch point — announce a 'breakthrough in genetic therapy' that is actually the deployment vehicle for their stratification markers."</w:t>
      </w:r>
    </w:p>
    <w:p>
      <w:r>
        <w:t>"If we can stop that summit from happening, or expose the plan before they trigger it, we might buy enough time to dismantle the infrastructure." Adrian's jaw tightened, the muscle twitching beneath his skin.</w:t>
      </w:r>
    </w:p>
    <w:p>
      <w:r>
        <w:t>"We won't stop it from the shadows," Lin Wei countered. "Not this time. Every time we've operated in the dark, they've been three steps ahead. Vance was a plant. My mother's hospital records were a lure. The entire operation at the Pacific Grand was a trap they led us into."</w:t>
      </w:r>
    </w:p>
    <w:p>
      <w:r>
        <w:t>"Then what do you suggest?" Adrian's voice carried a sharp edge, not aimed at her but at the situation.</w:t>
      </w:r>
    </w:p>
    <w:p>
      <w:r>
        <w:t>"I suggest we stop treating this as an investigation and start treating it as what it is." She met his gaze, holding it. "A war. We need to go direct. Cut off the head before the body can move."</w:t>
      </w:r>
    </w:p>
    <w:p>
      <w:r>
        <w:t>"You mean confront my father."</w:t>
      </w:r>
    </w:p>
    <w:p>
      <w:r>
        <w:t>"I mean confront the Meridian. Through whatever means necessary." She stepped closer, close enough to see the exhaustion carved into his features, the shadows beneath his eyes that mirrored her own. "We have the evidence. The data. The connections. If we take this public, if we break it wide open, the Meridian can't contain it. Their power is in secrecy. Without that, they're just criminals."</w:t>
      </w:r>
    </w:p>
    <w:p>
      <w:r>
        <w:t>"Public exposure will put your mother in the crosshairs. Every ally we have will be compromised. And Thorne—" Adrian stopped, the name catching in his throat. "He's already proven he can anticipate us."</w:t>
      </w:r>
    </w:p>
    <w:p>
      <w:r>
        <w:t>"Then we stop being predictable."</w:t>
      </w:r>
    </w:p>
    <w:p>
      <w:r>
        <w:t>The words hung between them, weighted with unspoken fears. Lin Wei saw the calculation behind Adrian's eyes, the same cold analysis she was running in her own mind. They had no guarantee of success. Every path forward seemed to lead to a cliff.</w:t>
      </w:r>
    </w:p>
    <w:p>
      <w:r>
        <w:t>But staying in place meant certain annihilation.</w:t>
      </w:r>
    </w:p>
    <w:p>
      <w:r>
        <w:t>Adrian's hand moved first, reaching past the table to grip her wrist. His touch was gentle but insistent, pulling her closer until she stood within the circle of his arms. He didn't speak. He simply held her, his chest rising and falling against hers, his breath warm against her hair.</w:t>
      </w:r>
    </w:p>
    <w:p>
      <w:r>
        <w:t>Lin Wei allowed herself — for one suspended moment — to stop thinking. To stop calculating. To feel the desperate strength in his embrace, the silent promise that he would not let go.</w:t>
      </w:r>
    </w:p>
    <w:p>
      <w:r>
        <w:t>"It's going to destroy us," she murmured into his shoulder. "One way or another."</w:t>
      </w:r>
    </w:p>
    <w:p>
      <w:r>
        <w:t>"Then we make sure it destroys them first." His voice was rough, stripped of all pretense.</w:t>
      </w:r>
    </w:p>
    <w:p>
      <w:r>
        <w:t>They stayed like that, wrapped in each other against the hum of dying servers and the weight of a world about to crack open. The scent of ozone mixed with the clean, sharp smell of Adrian's jacket. Lin Wei felt the rapid beat of his heart beneath her palm, mirroring her own.</w:t>
      </w:r>
    </w:p>
    <w:p>
      <w:r>
        <w:t>When they finally pulled apart, it was with the gravity of soldiers before battle.</w:t>
      </w:r>
    </w:p>
    <w:p>
      <w:r>
        <w:t>"We need to move within seventy-two hours," Lin Wei said, returning to the data with renewed focus. "Before the summit preparations solidify and before Thorne expects us to recover from the last blow."</w:t>
      </w:r>
    </w:p>
    <w:p>
      <w:r>
        <w:t>Adrian nodded, already reaching for his encrypted phone. "I have a contact in Geneva who can get us close to the summit security system. If we can plant our payload into their internal network before the delegates arrive, we can broadcast the Meridian's own documents to every attendee simultaneously."</w:t>
      </w:r>
    </w:p>
    <w:p>
      <w:r>
        <w:t>"And the moment that happens, Thorne will know we're there."</w:t>
      </w:r>
    </w:p>
    <w:p>
      <w:r>
        <w:t>"Which is exactly why we do it in person." Adrian's eyes met hers, hard and resolute. "No proxies. No secondhand sabotage. This time, we stand in the room where it happens, and we burn it down ourselves."</w:t>
      </w:r>
    </w:p>
    <w:p>
      <w:r>
        <w:t>Lin Wei felt the terror rise in her throat — not of death, but of what they would lose. Her mother's safety. The fragile trust they'd built. The possibility of a future beyond this war.</w:t>
      </w:r>
    </w:p>
    <w:p>
      <w:r>
        <w:t>But there was no other choice.</w:t>
      </w:r>
    </w:p>
    <w:p>
      <w:r>
        <w:t>"Then we go to Geneva," she said, her voice steady despite the trembling in her hands. "And we end this."</w:t>
      </w:r>
    </w:p>
    <w:p>
      <w:pPr>
        <w:pStyle w:val="Heading1"/>
      </w:pPr>
      <w:r>
        <w:t>The Architect's Fall</w:t>
      </w:r>
    </w:p>
    <w:p>
      <w:r>
        <w:t>The sterile corridors of a Glass Meridian stronghold became a battleground as Lin Wei and Adrian launched their audacious assault, the air thick with the scent of ozone and impending conflict.</w:t>
      </w:r>
    </w:p>
    <w:p>
      <w:r>
        <w:t>Adrian moved like a phantom through the stark white light, his hand gripping hers. They weren't running. They were advancing. The mercenaries who had dragged them from the café had followed standard protocol—secure the assets, bring them to the primary holding facility. They had followed them right into the heart of the beast.</w:t>
      </w:r>
    </w:p>
    <w:p>
      <w:r>
        <w:t>"Thorne thinks he has us penned," Adrian said, his voice a low vibration against her ear. "He brought us inside his castle. He doesn't realize he just let us into the armory."</w:t>
      </w:r>
    </w:p>
    <w:p>
      <w:r>
        <w:t>Lin Wei's mind raced, cataloging exits, camera angles, the sheer audacity of the reversal. "The backup files. You weren't decoying his attack. You were building a physical back door."</w:t>
      </w:r>
    </w:p>
    <w:p>
      <w:r>
        <w:t>"I knew he'd want to gloat. He always does. He wanted me to see the altar he built. He didn't realize I was bringing the sacrifice right to his front door."</w:t>
      </w:r>
    </w:p>
    <w:p>
      <w:r>
        <w:t>A guard rounded the corner. Adrian moved. No hesitation, no wasted motion. A precisely aimed shot from a stolen sidearm, and the mercenary crumpled. They kept moving, their footsteps silent on the polished floor.</w:t>
      </w:r>
    </w:p>
    <w:p>
      <w:r>
        <w:t>Lin Wei's heart hammered against her ribs, a frantic counterpoint to the cold logic of her training. This was insane. Two people against a fortress. But the chaos was their ally. The alarms weren't screaming yet. Thorne's ego had bought them a grace period of confusion, and Adrian was exploiting every second.</w:t>
      </w:r>
    </w:p>
    <w:p>
      <w:r>
        <w:t>They reached the data annex. Adrian's fingers flew across a terminal, bypassing layers of security with an intimacy that spoke of a misspent youth spent dismantling the very systems his father had built. He knew this architecture. He had bled into its code.</w:t>
      </w:r>
    </w:p>
    <w:p>
      <w:r>
        <w:t>"The files are heavily fragmented," Lin Wei said, her eyes locked on the secondary screen. "He's trying to isolate the core registry. Remote isolations are being executed."</w:t>
      </w:r>
    </w:p>
    <w:p>
      <w:r>
        <w:t>"Let him try. The physical node is here. He can't erase a signal that's already inside the box."</w:t>
      </w:r>
    </w:p>
    <w:p>
      <w:r>
        <w:t>The air burned. Ozone. The signature of volatile research, of corrupted ethics, of suppressed truths. It clung to the files like a phantom echo of the experiments that had birthed this nightmare.</w:t>
      </w:r>
    </w:p>
    <w:p>
      <w:r>
        <w:t>A proximity alert flashed. Thorne's voice echoed from the intercom, no longer smug, but sharp, honed to a blade of controlled fury. "Adrian. You think this is a victory? You think walking into my house makes you the hunter?"</w:t>
      </w:r>
    </w:p>
    <w:p>
      <w:r>
        <w:t>"It makes me the one holding the knife," Adrian muttered, his focus absolute as he tore through the encryption layers.</w:t>
      </w:r>
    </w:p>
    <w:p>
      <w:r>
        <w:t>"It makes you predictable," Thorne countered. "You are playing a game you don't understand. The data you are so desperate to find doesn't just hold the key to my past. It holds the key to your mother's death, Lin Wei. And your birth, Adrian. It holds everything you fear. Everything you have spent your lives running from."</w:t>
      </w:r>
    </w:p>
    <w:p>
      <w:r>
        <w:t>Lin Wei ignored him. She couldn't let his words sink in. She couldn't afford the weight of that truth, not now, not when they were so close. "He's stalling. The purge countdown has started. Three minutes until the core dump is irreversible."</w:t>
      </w:r>
    </w:p>
    <w:p>
      <w:r>
        <w:t>They burst through a final security door into the server core. It was a cathedral of humming technology, a temple of cold data and colder ambitions. And in the center, standing before the primary console with the calm of a man who believed himself untouchable, was Marcus Thorne.</w:t>
      </w:r>
    </w:p>
    <w:p>
      <w:r>
        <w:t>He looked less like a man and more like a spectre of pure ambition. His suit was immaculate. His face was a mask of controlled fury, so similar to Adrian's that it hurt to look at. "You are making a terrible mistake, Adrian. This isn't a rebellion. It's a tantrum thrown by a child who can't handle his inheritance."</w:t>
      </w:r>
    </w:p>
    <w:p>
      <w:r>
        <w:t>"The only mistake was thinking I would ever kneel to you, to this," Adrian said, his gun raised, his voice flat as a tombstone.</w:t>
      </w:r>
    </w:p>
    <w:p>
      <w:r>
        <w:t>The air crackled. The mercenaries flanking Thorne raised their weapons. A standoff. The ozone burned in Lin Wei's lungs.</w:t>
      </w:r>
    </w:p>
    <w:p>
      <w:r>
        <w:t>"You cannot kill me, son. Not in here. The moment I die, the failsafe activates. The entire wing goes up in a cascade failure. Everything you came for, everything you hope to find, it burns. Your precious data, your mother's history, Lin Wei's truth—gone. Every server, every drive, every memory. Erased."</w:t>
      </w:r>
    </w:p>
    <w:p>
      <w:r>
        <w:t>Lin Wei saw the logic immediately. He was the key, the biometric lock on the deepest secrets. If they shot him, they lost everything.</w:t>
      </w:r>
    </w:p>
    <w:p>
      <w:r>
        <w:t>Adrian saw it too. His jaw tightened. "Then we'll take you alive."</w:t>
      </w:r>
    </w:p>
    <w:p>
      <w:r>
        <w:t>"You'll try."</w:t>
      </w:r>
    </w:p>
    <w:p>
      <w:r>
        <w:t>Thorne moved. Not towards them, but to the console. He slammed his palm on a biometric plate, his eyes never leaving Adrian's. "Guardian Protocol. Disable the intruders."</w:t>
      </w:r>
    </w:p>
    <w:p>
      <w:r>
        <w:t>The lights dimmed. The servers whined. A hum, deep and electric, filled the room. The ozone scent spiked, almost unbearable.</w:t>
      </w:r>
    </w:p>
    <w:p>
      <w:r>
        <w:t>"Adrian! The bulkheads!" Lin Wei shouted.</w:t>
      </w:r>
    </w:p>
    <w:p>
      <w:r>
        <w:t>Thorne's men opened fire. Not to kill, but to herd. They were being driven into a specific corridor, a killing box.</w:t>
      </w:r>
    </w:p>
    <w:p>
      <w:r>
        <w:t>Adrian returned fire, his movements economical, precise. He was herding them too, but towards a different goal. He pointed to a secondary service hatch, half-hidden behind a cooling array. "That leads to the emergency data vault. C013 is in the offline backup. Go."</w:t>
      </w:r>
    </w:p>
    <w:p>
      <w:r>
        <w:t>"Not without you."</w:t>
      </w:r>
    </w:p>
    <w:p>
      <w:r>
        <w:t>"Lin Wei. This is my father. This is my mess. Get the data. I'll hold them off."</w:t>
      </w:r>
    </w:p>
    <w:p>
      <w:r>
        <w:t>She saw the truth in his eyes. He was offering himself as the sacrifice to let her get the one piece of evidence that could bring the entire organization down. The selfless choice. The line he had drawn between the man his father wanted him to be and the man she knew he was.</w:t>
      </w:r>
    </w:p>
    <w:p>
      <w:r>
        <w:t>"No." Her voice was steel. "We do this together. This isn't your penance. This is our fight."</w:t>
      </w:r>
    </w:p>
    <w:p>
      <w:r>
        <w:t>A bullet ricocheted off the server rack beside her head, spraying sparks. Adrian grabbed her, pulling her into a shadowed alcove behind a massive cooling unit. His body trapped her against the thrumming metal, his breath ragged against her temple.</w:t>
      </w:r>
    </w:p>
    <w:p>
      <w:r>
        <w:t>"Listen to me," he said, his voice raw. "He will kill you to get to me. I can't lose you. I won't."</w:t>
      </w:r>
    </w:p>
    <w:p>
      <w:r>
        <w:t>"And I can't let you throw your life away for a data set. The war doesn't end here. It ends with us walking out of here together. Alive."</w:t>
      </w:r>
    </w:p>
    <w:p>
      <w:r>
        <w:t>For a single, suspended moment, the gunfire faded. The world shrank to the heat of his body, the intensity in his gaze, the frantic beat of his heart against her palm.</w:t>
      </w:r>
    </w:p>
    <w:p>
      <w:r>
        <w:t>"You are infuriating," he whispered, the words a caress and a curse.</w:t>
      </w:r>
    </w:p>
    <w:p>
      <w:r>
        <w:t>"I know."</w:t>
      </w:r>
    </w:p>
    <w:p>
      <w:r>
        <w:t>He kissed her. It wasn't gentle. It was desperate, brutal, beautiful. A collision of mouths that tasted of copper and courage and ozone. It was a brand, a claim, a promise forged in fire. A single heartbeat of perfect, terrifying connection against the chaos. Then he pulled back, his eyes blazing.</w:t>
      </w:r>
    </w:p>
    <w:p>
      <w:r>
        <w:t>"Stay with me. Don't look back."</w:t>
      </w:r>
    </w:p>
    <w:p>
      <w:r>
        <w:t>"Never."</w:t>
      </w:r>
    </w:p>
    <w:p>
      <w:r>
        <w:t>They moved together, a single unit of purpose, slipping through the service hatch as Thorne's men regrouped on the other side of the bulkhead.</w:t>
      </w:r>
    </w:p>
    <w:p>
      <w:r>
        <w:t>The tunnel was narrow, lined with backup servers humming in the dim emergency light. Lin Wei found the core node, her fingers flying across the keyboard. The files began to download.</w:t>
      </w:r>
    </w:p>
    <w:p>
      <w:r>
        <w:t>A list. Project Phoenix.</w:t>
      </w:r>
    </w:p>
    <w:p>
      <w:r>
        <w:t>C013.</w:t>
      </w:r>
    </w:p>
    <w:p>
      <w:r>
        <w:t>Her breath caught. The data was raw. Metabolic scans. Genetic markers. Dates. Names. And at the top of the list, in cold, clinical text:</w:t>
      </w:r>
    </w:p>
    <w:p>
      <w:r>
        <w:t>Subject: Li Mei (Principal Investigator, Project Phoenix)</w:t>
        <w:br/>
        <w:t>Status: Compromised. Memory suppressed. Relocation to secondary facility pending.</w:t>
      </w:r>
    </w:p>
    <w:p>
      <w:r>
        <w:t>Her mother wasn't just a victim. She was the architect. The hand that held the scalpel. The mind that designed the cage.</w:t>
      </w:r>
    </w:p>
    <w:p>
      <w:r>
        <w:t>"It's her," Lin Wei breathed. "She was the one. My mother was running the experiment."</w:t>
      </w:r>
    </w:p>
    <w:p>
      <w:r>
        <w:t>Adrian's face was carved from stone, but his voice was gentle. "She was the key. My father used her research. He used her, just like he used everyone else."</w:t>
      </w:r>
    </w:p>
    <w:p>
      <w:r>
        <w:t>The download finished. The data was hers.</w:t>
      </w:r>
    </w:p>
    <w:p>
      <w:r>
        <w:t>And then the tunnel exploded.</w:t>
      </w:r>
    </w:p>
    <w:p>
      <w:r>
        <w:t>Thorne had activated the full purge. The ceiling buckled. Fire suppression systems rained down foam and chemicals. The world became a chaos of screaming metal and choking smoke.</w:t>
      </w:r>
    </w:p>
    <w:p>
      <w:r>
        <w:t>"This way!" Adrian grabbed her arm, pulling her through the collapsing infrastructure.</w:t>
      </w:r>
    </w:p>
    <w:p>
      <w:r>
        <w:t>They emerged into the main corridor. Thorne was there, a silhouette against the emergency strobes. He wasn't running. He was waiting.</w:t>
      </w:r>
    </w:p>
    <w:p>
      <w:r>
        <w:t>"You have the data. A fragment. A corpse on a slab," he said, his voice calm, conversational, as if the building wasn't raining down around them. "You think dissecting it will give you the whole story?"</w:t>
      </w:r>
    </w:p>
    <w:p>
      <w:r>
        <w:t>"It gives me everything I need," Lin Wei shot back, her tablet clutched to her chest. "The original sin of Project Phoenix. My mother's name. It answers the question you never wanted asked."</w:t>
      </w:r>
    </w:p>
    <w:p>
      <w:r>
        <w:t>Thorne's smile was a slash of cold amusement. "You are a clever girl, Lin Wei. But clever doesn't save you from the shadows. The Meridian doesn't have a king. It has a system. I am just a component."</w:t>
      </w:r>
    </w:p>
    <w:p>
      <w:r>
        <w:t>Adrian raised the gun. "You're a dying component."</w:t>
      </w:r>
    </w:p>
    <w:p>
      <w:r>
        <w:t>"Perhaps. But a dead component still leaves a legacy. Can you say the same?"</w:t>
      </w:r>
    </w:p>
    <w:p>
      <w:r>
        <w:t>He stepped back. The floor gave way beneath him. The emergency chute swallowed him whole. His laughter echoed up from the darkness, swallowed by the roar of the collapsing infrastructure.</w:t>
      </w:r>
    </w:p>
    <w:p>
      <w:r>
        <w:t>"No!" Adrian lunged, but the chute was sealed, the hatch mechanism locked.</w:t>
      </w:r>
    </w:p>
    <w:p>
      <w:r>
        <w:t>"Adrian! We have to go. NOW!"</w:t>
      </w:r>
    </w:p>
    <w:p>
      <w:r>
        <w:t>They ran. They fought. They left a trail of chaos and destruction in their wake.</w:t>
      </w:r>
    </w:p>
    <w:p>
      <w:r>
        <w:t>They made it out as the building erupted behind them, a pyre of twisted metal and corrupted data.</w:t>
      </w:r>
    </w:p>
    <w:p>
      <w:r>
        <w:t>They stood in the rain, gasping, alive.</w:t>
      </w:r>
    </w:p>
    <w:p>
      <w:r>
        <w:t>Adrian turned to her, his face smudged with soot, his eyes burning with a fire that had nothing to do with the inferno. "He's still out there."</w:t>
      </w:r>
    </w:p>
    <w:p>
      <w:r>
        <w:t>"I know," Lin Wei said, looking at the smoking ruin. "But now we know what he is. And we have the weapon."</w:t>
      </w:r>
    </w:p>
    <w:p>
      <w:r>
        <w:t>She tapped her tablet. The file C013 glowed against the darkness, a single line of data burning into her memory.</w:t>
      </w:r>
    </w:p>
    <w:p>
      <w:r>
        <w:t>Principal Investigator. Li Mei.</w:t>
      </w:r>
    </w:p>
    <w:p>
      <w:r>
        <w:t>Her mother.</w:t>
      </w:r>
    </w:p>
    <w:p>
      <w:r>
        <w:t>The war against the Glass Meridian had just entered its most dangerous phase. And for the first time, they had a map of the battlefield—and the terrible truth that the architect of the cage was the woman who had raised her.</w:t>
      </w:r>
    </w:p>
    <w:p>
      <w:pPr>
        <w:pStyle w:val="Heading1"/>
      </w:pPr>
      <w:r>
        <w:t>The Unforeseen Consequence</w:t>
      </w:r>
    </w:p>
    <w:p>
      <w:r>
        <w:t>The sterile calm of the private ward at St. Jude’s was not a sanctuary; it was a vacuum waiting to be filled with poison. The air smelled of antiseptic and wilting lilies, a cloying mask for the rot that Lin Wei knew lay underneath the city’s skin. She stood by the window, watching the rain streak against the glass like tears on a dirty face, her tablet clutched so hard her knuckles had turned a bloodless white. Behind her, the rhythmic beeping of the heart monitor was the only tether keeping her mother in this world.</w:t>
      </w:r>
    </w:p>
    <w:p>
      <w:r>
        <w:t>Or so she had thought.</w:t>
      </w:r>
    </w:p>
    <w:p>
      <w:r>
        <w:t>The door hissed open. Professor Chen stepped in, his lab coat pristine, his face a mask of professional concern that Lin Wei had learned to dissect in seconds. He didn't look at her immediately. He looked at Adrian, who was standing in the corner like a marble statue of wrath, his presence filling the small room despite his silence.</w:t>
      </w:r>
    </w:p>
    <w:p>
      <w:r>
        <w:t>"Miss Lin," Chen said, his voice tight, carrying the weight of a rehearsed speech. "We have a situation."</w:t>
      </w:r>
    </w:p>
    <w:p>
      <w:r>
        <w:t>Lin Wei turned slowly. The tap of her pen against her thigh—a tic she couldn't suppress—stopped instantly. "Don't give me the medical jargon, Chen. Give me the truth. Is it the Glass Meridian?"</w:t>
      </w:r>
    </w:p>
    <w:p>
      <w:r>
        <w:t>Chen flinched at the name, his eyes darting to Adrian. "The facility received a directive ten minutes ago. An emergency protocol activation. It overrides my authority as her attending physician. With the... collapse of the Aurelian Tower and the subsequent data breaches, the board has declared a state of bio-hazard emergency for all patients associated with old Level 4 research files."</w:t>
      </w:r>
    </w:p>
    <w:p>
      <w:r>
        <w:t>"Get to the point," Adrian said. His voice was a low rumble, devoid of warmth, the kind of sound that preceded a structural collapse.</w:t>
      </w:r>
    </w:p>
    <w:p>
      <w:r>
        <w:t>"They are transferring her," Chen said, his voice cracking. "To the St. Sebastian facility in the mountains. Effectively immediately. The ambulance is already in the bay."</w:t>
      </w:r>
    </w:p>
    <w:p>
      <w:r>
        <w:t>The floor seemed to drop out from under Lin Wei. St. Sebastian. She knew the name. It wasn't a hospital; it was a fortress, a "black site" where inconvenient test subjects went to be forgotten, or worse, to be harvested. The unforeseen consequence of their victory over Thorne. They had decapitated the serpent, but the body was thrashing, and it was crushing the ones she loved.</w:t>
      </w:r>
    </w:p>
    <w:p>
      <w:r>
        <w:t>"They can't," Lin Wei said, her voice sharp, cutting through the rising panic. "She’s stable. The court order stipulates she remains here under your care."</w:t>
      </w:r>
    </w:p>
    <w:p>
      <w:r>
        <w:t>"The directive cites 'contagious variables' linked to the Phoenix Project," Chen said, wiping sweat from his brow. "It’s signed by a proxy of the Aurelian Group emergency board. Miss Lin, if I try to stop them, they will revoke my license. They’ll bury me."</w:t>
      </w:r>
    </w:p>
    <w:p>
      <w:r>
        <w:t>"Let them bury you," Lin Wei snapped, stepping closer to the older man. "If you let them take her, she dies. You know that. You’ve seen the files."</w:t>
      </w:r>
    </w:p>
    <w:p>
      <w:r>
        <w:t>"I’m sorry," Chen whispered, turning away. "I have no choice."</w:t>
      </w:r>
    </w:p>
    <w:p>
      <w:r>
        <w:t>He fled the room, leaving the heavy silence in his wake.</w:t>
      </w:r>
    </w:p>
    <w:p>
      <w:r>
        <w:t>Lin Wei spun around, facing the bed where her mother lay, pale and fragile under the white sheets. Li Mei looked so small, a woman who had once commanded a laboratory now reduced to a pawn in a game she didn't remember playing. The hum of the machines seemed to mock her.</w:t>
      </w:r>
    </w:p>
    <w:p>
      <w:r>
        <w:t>"It’s a cleanup," Lin Wei said, her mind racing, calculating the angles, looking for the trapdoor in this locked room. "Thorne’s fall triggered a dead man’s switch. The Meridian is burning their liabilities. My mother isn't just a liability; she's evidence."</w:t>
      </w:r>
    </w:p>
    <w:p>
      <w:r>
        <w:t>Adrian moved from the corner. He didn't speak, but his energy shifted from predatory to protective. He stopped beside her, close enough that she could feel the heat radiating from him, a stark contrast to the clinical chill of the room.</w:t>
      </w:r>
    </w:p>
    <w:p>
      <w:r>
        <w:t>"We intercept the transport," Adrian said. It wasn't a question; it was a statement of intent.</w:t>
      </w:r>
    </w:p>
    <w:p>
      <w:r>
        <w:t>"It’s not just a transport," Lin Wei argued, though her voice lacked conviction. She tapped her pen rhythmically against her thigh again, faster this time. "St. Sebastian is a fortress. Even if we stop the ambulance, we can't just hide her. They will hunt us. And I can't keep her on the run, Adrian. She’s weak. She needs stability, not a safe house in the middle of a war zone."</w:t>
      </w:r>
    </w:p>
    <w:p>
      <w:r>
        <w:t>"Do you suggest we let them take her?" Adrian asked. He turned to face her, his gaze intense, lingering a beat too long, searching for a crack in her armor.</w:t>
      </w:r>
    </w:p>
    <w:p>
      <w:r>
        <w:t>"No," she whispered. She looked up at him, seeing the soot still smudged on his cheekbone from the explosion at the tunnel, a physical reminder of the chaos they had survived. "I suggest we burn the bridge before they cross it."</w:t>
      </w:r>
    </w:p>
    <w:p>
      <w:r>
        <w:t>She pulled up her tablet, the screen glowing harshly in the dim room. She opened the decrypted file C013, the data they had bled for. As the code scrolled, she caught it again—that faint, metallic scent of ozone, a phantom smell of electricity and danger that seemed to emanate from the decrypted files themselves. It was a sensory glitch, a psychosomatic reaction to the volatile research contained within the binary.</w:t>
      </w:r>
    </w:p>
    <w:p>
      <w:r>
        <w:t>"What are you doing?" Adrian asked, leaning in to look at the screen. His shoulder brushed against hers, a solid, anchoring contact.</w:t>
      </w:r>
    </w:p>
    <w:p>
      <w:r>
        <w:t>"My mother wasn't just a researcher," Lin Wei said, her eyes scanning the rows of data. "Thorne called her the key. I need to find out why she’s the key. If I know what she holds, I can negotiate."</w:t>
      </w:r>
    </w:p>
    <w:p>
      <w:r>
        <w:t>"Negotiate?" Adrian’s jaw clenched, a subtle movement that signaled his disagreement. "You don't negotiate with people who view humans as inventory."</w:t>
      </w:r>
    </w:p>
    <w:p>
      <w:r>
        <w:t>"It’s not negotiation if I have a gun to their head," Lin Wei countered. She stopped scrolling. "Here. Project Chimera. Sub-file 9. It’s a list of subjects who underwent... gene editing. Not for perfection, but for compatibility. The 'Ascension' program wasn't about making them better. It was about making them receptive to something else."</w:t>
      </w:r>
    </w:p>
    <w:p>
      <w:r>
        <w:t>She looked at her mother. "Li Mei is Subject Zero. She’s the control group. If they transfer her, they won't just kill her. They’ll wipe her. Again. But deeper this time. Total neural erasure to prevent the data in her subconscious from ever being accessed."</w:t>
      </w:r>
    </w:p>
    <w:p>
      <w:r>
        <w:t>The realization hit her like a physical blow. Her mother wasn't just sick. She was a living, breathing hard drive of forbidden history, and the Glass Meridian was coming to format her.</w:t>
      </w:r>
    </w:p>
    <w:p>
      <w:r>
        <w:t>Lin Wei felt a tremor run through her hand. She clenched her pen until it hurt. The panic was a cold tide rising in her chest, threatening to drown her logic. She had to be sharp. She had to be the journalist, the observer, not the terrified daughter.</w:t>
      </w:r>
    </w:p>
    <w:p>
      <w:r>
        <w:t>A hand covered hers. Large, warm, steady.</w:t>
      </w:r>
    </w:p>
    <w:p>
      <w:r>
        <w:t>She looked up. Adrian was watching her, his eyes dark pools of understanding. He didn't offer empty platitudes. He didn't tell her it would be okay. He simply offered his presence, a grounding force in the midst of her unraveling.</w:t>
      </w:r>
    </w:p>
    <w:p>
      <w:r>
        <w:t>"We stop the transfer," he said softly. "Whatever the cost. We protect her."</w:t>
      </w:r>
    </w:p>
    <w:p>
      <w:r>
        <w:t>"How?" The word broke from her, a rare moment of vulnerability. "We are two people against an organization that owns hospitals, banks, and governments. I can’t fight a system this big,</w:t>
      </w:r>
    </w:p>
    <w:p>
      <w:r>
        <w:t>not when my own mother is trapped in the heart of it." Lin Wei's voice cracked, the words tumbling out in a desperate rush. Adrian's grip on her hand tightened, his fingers intertwining with hers in a firm, reassuring hold.</w:t>
      </w:r>
    </w:p>
    <w:p>
      <w:r>
        <w:t>"We don't have to fight it alone," he said, his voice low and even. "We have allies, people who care about the truth. And we have this." He pulled out the small, intricately carved stone from his pocket, the one Lin Wei had found in the hidden archive. "C014. 'Beneath the surface, shadows converge.' I think it's more than just a cryptic message. I think it's a lead."</w:t>
      </w:r>
    </w:p>
    <w:p>
      <w:r>
        <w:t>Lin Wei's gaze snapped to the stone, her mind racing with the possibilities. "What if it's a trap?" she asked, her voice laced with caution. Adrian's eyes met hers, a flicker of uncertainty dancing in their depths.</w:t>
      </w:r>
    </w:p>
    <w:p>
      <w:r>
        <w:t>"We have to take the risk," he said, his jaw setting in a determined line. "We can't just sit back and let them erase her. We have to try and save her, no matter what it takes." The air seemed to vibrate with tension as Lin Wei searched his face, her heart pounding in her chest.</w:t>
      </w:r>
    </w:p>
    <w:p>
      <w:r>
        <w:t>And then, in a voice barely above a whisper, she spoke a single, chilling word: "Father." Adrian's eyes locked onto hers, a shared understanding sparking between them like a live wire, as the shadows around them seemed to deepen, and the stakes became terrifyingly clear.</w:t>
      </w:r>
    </w:p>
    <w:p>
      <w:pPr>
        <w:pStyle w:val="Heading1"/>
      </w:pPr>
      <w:r>
        <w:t>The Final Gambit</w:t>
      </w:r>
    </w:p>
    <w:p>
      <w:r>
        <w:t>The sterile corridors of the Glass Meridian's stronghold pulsed with the low hum of hidden machinery. Lin Wei moved through them like a shadow, her senses tuned to the scent of ozone that clung to the air—a phantom reminder of the encrypted files that had led them here. Adrian was at her side, his jaw set, every line of his body taut with purpose.</w:t>
      </w:r>
    </w:p>
    <w:p>
      <w:r>
        <w:t>"They'll know we're inside within thirty seconds," she whispered, her fingers flying across the tablet she had wedged against the wall. The decryption algorithm she'd designed from the backtracked data was already worming through their security architecture, creating chaos in its wake.</w:t>
      </w:r>
    </w:p>
    <w:p>
      <w:r>
        <w:t>"Then we make those thirty seconds count." Adrian's voice was low, resonant with the kind of calm that came before a storm. He had a gun in his hand, but she knew he was hoping they wouldn't need it.</w:t>
      </w:r>
    </w:p>
    <w:p>
      <w:r>
        <w:t>The plan was audacious: neutralize the central processing hub that coordinated the Glass Meridian's data flows for Project Chimera's transfer logistics. Without it, Thorne couldn't move Li Mei or any of the other subjects. It would buy them time.</w:t>
      </w:r>
    </w:p>
    <w:p>
      <w:r>
        <w:t>Lin Wei's heart hammered against her ribs, but she forced herself to breathe. She tapped her pen against the tablet, a nervous rhythm she couldn't suppress. Focus. The data was clean. She'd verified it three times.</w:t>
      </w:r>
    </w:p>
    <w:p>
      <w:r>
        <w:t>Adrian pressed his palm flat against the door at the end of the corridor, feeling for vibrations. "Guards on the other side. Three, maybe four."</w:t>
      </w:r>
    </w:p>
    <w:p>
      <w:r>
        <w:t>"We can't risk a firefight. The alarms will bring the entire facility down on us." She pulled up the schematic. "There's a maintenance shaft two levels down. We reroute through the ventilation system."</w:t>
      </w:r>
    </w:p>
    <w:p>
      <w:r>
        <w:t>"That adds ten minutes."</w:t>
      </w:r>
    </w:p>
    <w:p>
      <w:r>
        <w:t>"Ten minutes we might not have," she admitted. "But it's better than being dead."</w:t>
      </w:r>
    </w:p>
    <w:p>
      <w:r>
        <w:t>He turned to look at her, his eyes holding a glint of something that might have been respect. "Lead the way."</w:t>
      </w:r>
    </w:p>
    <w:p>
      <w:r>
        <w:t>They doubled back, moving with practiced silence through the labyrinth of white-tiled halls. The stronghold smelled of antiseptic and the faint chemical tang of ozone—an omnipresent scent that seemed to seep from the walls themselves. It was the same smell that had clung to the decrypted files she'd studied for days, a psychosomatic echo of the dangerous knowledge they contained.</w:t>
      </w:r>
    </w:p>
    <w:p>
      <w:r>
        <w:t>Lin Wei consulted her mental map of the facility, the blueprints burned into her memory from a sleepless night of study. Two lefts, then a right. The maintenance hatch was behind a panel marked with biohazard warnings—a deliberate decoration designed to discourage curiosity.</w:t>
      </w:r>
    </w:p>
    <w:p>
      <w:r>
        <w:t>She pried it open with a multitool, the metal groaning in protest. "I'll go first."</w:t>
      </w:r>
    </w:p>
    <w:p>
      <w:r>
        <w:t>"No." Adrian caught her arm. "I'm the one with the gun. And I'm heavier. If the duct can hold me, it will hold you."</w:t>
      </w:r>
    </w:p>
    <w:p>
      <w:r>
        <w:t>"It's not your weight I'm worried about. It's your impatience." But she stepped aside, letting him squeeze into the narrow space.</w:t>
      </w:r>
    </w:p>
    <w:p>
      <w:r>
        <w:t>They crawled through the darkness, the metal tube vibrating with distant machinery. Lin Wei could feel the grit coating her palms, hear the muffled thuds of activity below them. The ozone scent grew stronger, sharper, as they approached the data hub.</w:t>
      </w:r>
    </w:p>
    <w:p>
      <w:r>
        <w:t>Adrian stopped, his body tense. "There's heat coming from below. We're right above the core."</w:t>
      </w:r>
    </w:p>
    <w:p>
      <w:r>
        <w:t>Lin Wei checked her tablet. The decryption worm had reached the firewall perimeter. "They've detected the intrusion. We've got maybe two minutes before they isolate the entire network."</w:t>
      </w:r>
    </w:p>
    <w:p>
      <w:r>
        <w:t>"Then we move now."</w:t>
      </w:r>
    </w:p>
    <w:p>
      <w:r>
        <w:t>He kicked open the grate, dropping into the room below with a controlled roll. Lin Wei followed, landing hard on her feet. The data hub was a cathedral of servers and blinking lights, the air thick with the smell of electronics and ozone.</w:t>
      </w:r>
    </w:p>
    <w:p>
      <w:r>
        <w:t>But they weren't alone.</w:t>
      </w:r>
    </w:p>
    <w:p>
      <w:r>
        <w:t>A figure stood at the central console, his silhouette backlit by the glow of monitors. He turned, and Lin Wei recognized Marcus Thorne.</w:t>
      </w:r>
    </w:p>
    <w:p>
      <w:r>
        <w:t>Thorne smiled, but there was no warmth in it. "Adrian. I was wondering when you'd show up. You've been predictable since the moment you walked into my café."</w:t>
      </w:r>
    </w:p>
    <w:p>
      <w:r>
        <w:t>Adrian raised his gun. "Step away from the console."</w:t>
      </w:r>
    </w:p>
    <w:p>
      <w:r>
        <w:t>Thorne didn't move. "Do you really think I'd let you walk into my stronghold unaccompanied? There are thirty armed men converging on this room as we speak. You have sixty seconds to surrender, or they'll execute you on sight."</w:t>
      </w:r>
    </w:p>
    <w:p>
      <w:r>
        <w:t>Lin Wei's mind raced. Thorne had anticipated them again. But they had come prepared for contingencies. She tapped her tablet, activating the failsafe.</w:t>
      </w:r>
    </w:p>
    <w:p>
      <w:r>
        <w:t>"I wouldn't do that," Thorne said, his hand moving to a control panel. "Your mother's neural stabilizers are linked to this facility's power grid. One disruption, and she won't survive the transfer."</w:t>
      </w:r>
    </w:p>
    <w:p>
      <w:r>
        <w:t>Lin Wei froze. The weight of his words pressed down on her chest like a physical blow. She had known Thorne was ruthless, but hearing him threaten her mother so casually made her blood boil.</w:t>
      </w:r>
    </w:p>
    <w:p>
      <w:r>
        <w:t>Adrian took a step forward, his voice dropping to a dangerous register. "You touch her, and I will dismantle everything you've built. Every shell company, every front, every alliance. I'll burn it to the ground."</w:t>
      </w:r>
    </w:p>
    <w:p>
      <w:r>
        <w:t>"I'm counting on it." Thorne's eyes glinted. "Because the moment you stop fighting me, you become useless. And I have no use for useless sons."</w:t>
      </w:r>
    </w:p>
    <w:p>
      <w:r>
        <w:t>The door behind them slammed open, and armed mercenaries poured in, their weapons trained on Adrian. Lin Wei saw the calculation in his eyes—the hopelessness of the situation.</w:t>
      </w:r>
    </w:p>
    <w:p>
      <w:r>
        <w:t>But she also saw the shift in his jaw, the clench that signaled a decision.</w:t>
      </w:r>
    </w:p>
    <w:p>
      <w:r>
        <w:t>"Lin Wei," he said, his voice barely a whisper. "Get to the console. I'll hold them off."</w:t>
      </w:r>
    </w:p>
    <w:p>
      <w:r>
        <w:t>"There's too many—"</w:t>
      </w:r>
    </w:p>
    <w:p>
      <w:r>
        <w:t>"Do it."</w:t>
      </w:r>
    </w:p>
    <w:p>
      <w:r>
        <w:t>He moved with a speed that seemed almost inhuman, his gun firing in controlled bursts as he took down the first three guards. The room erupted into chaos—the staccato of gunfire, the screaming of alarms, the acrid smell of ozone and cordite mixing in the air.</w:t>
      </w:r>
    </w:p>
    <w:p>
      <w:r>
        <w:t>Lin Wei dove behind the console, her fingers flying across the keyboard. She had to shut down the data transfer protocols, lock Thorne out of the system. But the interface was protected by a cypher she hadn't seen before.</w:t>
      </w:r>
    </w:p>
    <w:p>
      <w:r>
        <w:t>She could hear Adrian's grunt as he took a hit, but he kept fighting. The desperation fueled her concentration. The lines of code swam before her eyes, but she forced them into focus.</w:t>
      </w:r>
    </w:p>
    <w:p>
      <w:r>
        <w:t>And then she found it. The backdoor—not her creation, but one embedded in the system. A marker that could only have been placed by someone inside the Glass Meridian. Someone who wanted Thorne to fail.</w:t>
      </w:r>
    </w:p>
    <w:p>
      <w:r>
        <w:t>She didn't hesitate. She activated the kill switch.</w:t>
      </w:r>
    </w:p>
    <w:p>
      <w:r>
        <w:t>The servers hummed, then shuddered to silence. The lights dimmed, power draining from the facility. The alarms cut off, replaced by an eerie quiet.</w:t>
      </w:r>
    </w:p>
    <w:p>
      <w:r>
        <w:t>Thorne's face went pale. "What have you done?"</w:t>
      </w:r>
    </w:p>
    <w:p>
      <w:r>
        <w:t>"Your empire just lost its foundation," Lin Wei said, rising to her feet. "The data hub is isolated. The transfer protocols are dead. Project Chimera is frozen."</w:t>
      </w:r>
    </w:p>
    <w:p>
      <w:r>
        <w:t>Thorne stared at her, his composure fracturing. For a moment, she saw the man behind the mask—a creature of calculation and control, now confronted with the reality of defeat.</w:t>
      </w:r>
    </w:p>
    <w:p>
      <w:r>
        <w:t>Then his expression hardened. "This isn't over."</w:t>
      </w:r>
    </w:p>
    <w:p>
      <w:r>
        <w:t>He turned and disappeared through a side door, his mercenaries laying down covering fire as they retreated.</w:t>
      </w:r>
    </w:p>
    <w:p>
      <w:r>
        <w:t>Lin Wei wanted to chase him, but she saw Adrian slumped against the wall, a streak of blood staining his jacket. She rushed to his side.</w:t>
      </w:r>
    </w:p>
    <w:p>
      <w:r>
        <w:t>"Are you hit?"</w:t>
      </w:r>
    </w:p>
    <w:p>
      <w:r>
        <w:t>"Grazed." He waved her off, but his pallor told a different story. "We need to go. The collapse of the hub will trigger a lockdown in ten minutes."</w:t>
      </w:r>
    </w:p>
    <w:p>
      <w:r>
        <w:t>She helped him stand, ignoring the pain in her own muscles. "My mother. We have to get her out."</w:t>
      </w:r>
    </w:p>
    <w:p>
      <w:r>
        <w:t>"We do." He met her eyes, and there was something raw in his gaze. "I promise you, she will be safe."</w:t>
      </w:r>
    </w:p>
    <w:p>
      <w:r>
        <w:t>Outside the control room, the corridors were empty—the guards focused on evacuating the critical data. They moved quickly, navigating through the maze toward the medical wing where Li Mei was held.</w:t>
      </w:r>
    </w:p>
    <w:p>
      <w:r>
        <w:t>The room was sparse: a hospital bed, monitoring equipment, and the fragile figure of Lin Wei's mother lying unconscious. Tubes and wires connected her to life support systems, but thanks to Lin Wei's hack, the transfer preparations had been halted.</w:t>
      </w:r>
    </w:p>
    <w:p>
      <w:r>
        <w:t>Lin Wei felt the tears pricking at her eyes, but she forced them back. "Mom. We're getting you out of here."</w:t>
      </w:r>
    </w:p>
    <w:p>
      <w:r>
        <w:t>Adrian was already disconnecting the monitors, his hands steady despite his injury. "We have three minutes before full lockdown. Get her onto the gurney."</w:t>
      </w:r>
    </w:p>
    <w:p>
      <w:r>
        <w:t>Together, they lifted Li Mei onto the mobile bed, her body disturbingly light. As they wheeled her out of the room, the lights flickered and died, replaced by the dim glow of emergency lighting.</w:t>
      </w:r>
    </w:p>
    <w:p>
      <w:r>
        <w:t>Adrian led the way through the dark corridors, his hand pressed against his wound. Lin Wei pushed the gurney, her muscles screaming with exhaustion.</w:t>
      </w:r>
    </w:p>
    <w:p>
      <w:r>
        <w:t>They reached the exit just as the lockdown doors sealed behind them. The night air was cool against her flushed skin, the scent of ozone finally fading into the smell of rain.</w:t>
      </w:r>
    </w:p>
    <w:p>
      <w:r>
        <w:t>Adrian staggered, and she caught him before he collapsed. His weight was heavy against her, but she refused to let him fall.</w:t>
      </w:r>
    </w:p>
    <w:p>
      <w:r>
        <w:t>"We did it," he murmured, his breath warm against her ear.</w:t>
      </w:r>
    </w:p>
    <w:p>
      <w:r>
        <w:t>"We survived." She corrected. "That's not the same as winning."</w:t>
      </w:r>
    </w:p>
    <w:p>
      <w:r>
        <w:t>They stood there in the dark, the weight of their victory pressing down on them like a stone. Marcus Thorne had escaped, his empire crippled but not destroyed. The Glass Meridian would regroup, adapt, find new ways to strike.</w:t>
      </w:r>
    </w:p>
    <w:p>
      <w:r>
        <w:t>But for now, they had won. They had saved her mother. They had disrupted Project Chimera. And in the process, they had forged something between them that neither could deny.</w:t>
      </w:r>
    </w:p>
    <w:p>
      <w:r>
        <w:t>Lin Wei looked at Adrian—his face pale, his eyes dark and deep. She reached up, touched his cheek, felt the stubble rough against her palm.</w:t>
      </w:r>
    </w:p>
    <w:p>
      <w:r>
        <w:t>"You almost died for me."</w:t>
      </w:r>
    </w:p>
    <w:p>
      <w:r>
        <w:t>"Would do it again." He said it simply, without hesitation.</w:t>
      </w:r>
    </w:p>
    <w:p>
      <w:r>
        <w:t>She pulled him down, kissing him with all the fear and fury and hope that had been building since the moment she had found him. He responded with a fierceness that matched hers, his arms wrapping around her, holding her tight.</w:t>
      </w:r>
    </w:p>
    <w:p>
      <w:r>
        <w:t>When they broke apart, they were both breathing hard. The rain was starting to fall, droplets cooling her heated skin.</w:t>
      </w:r>
    </w:p>
    <w:p>
      <w:r>
        <w:t>"This isn't over," she whispered.</w:t>
      </w:r>
    </w:p>
    <w:p>
      <w:r>
        <w:t>"No." Adrian's voice was rough. "But we are no longer fighting alone."</w:t>
      </w:r>
    </w:p>
    <w:p>
      <w:r>
        <w:t>He looked back at the sealed stronghold, now a dead monument to their victory. Somewhere in the shadows, Marcus Thorne was regrouping, plotting his next move.</w:t>
      </w:r>
    </w:p>
    <w:p>
      <w:r>
        <w:t>But Lin Wei felt something she had not felt in weeks: hope. The war against the Glass Meridian had entered its most dangerous phase. But they had struck the first real blow.</w:t>
      </w:r>
    </w:p>
    <w:p>
      <w:r>
        <w:t>And they would keep striking until the world was free.</w:t>
      </w:r>
    </w:p>
    <w:p>
      <w:r>
        <w:t>She took Adrian's hand, and together, they walked into the night, the scent of ozone trailing behind them like a ghost.</w:t>
      </w:r>
    </w:p>
    <w:p>
      <w:pPr>
        <w:pStyle w:val="Heading1"/>
      </w:pPr>
      <w:r>
        <w:t>After the Confrontation</w:t>
      </w:r>
    </w:p>
    <w:p>
      <w:r>
        <w:t>The sterile calm of the hospital room shattered the moment Lin Wei’s phone vibrated on the bedside table. She snatched it up before the second buzz, her eyes scanning the caller ID. Professor Chen. The name turned her blood to ice.</w:t>
      </w:r>
    </w:p>
    <w:p>
      <w:r>
        <w:t>“What happened?”</w:t>
      </w:r>
    </w:p>
    <w:p>
      <w:r>
        <w:t>Her voice was clipped, professional, but her hand trembled against the receiver. The clock on the wall read three in the morning. No one called at this hour with good news.</w:t>
      </w:r>
    </w:p>
    <w:p>
      <w:r>
        <w:t>“Ms. Lin, you need to come to the hospital immediately. Your mother’s vitals crashed twenty minutes ago. We’ve stabilized her, but something induced a severe physiological stress response. Her body is rejecting the treatment protocol.”</w:t>
      </w:r>
    </w:p>
    <w:p>
      <w:r>
        <w:t>Lin Wei’s mind went blank, then sharpened into a razor wire of deduction. The timing. The confrontation with Thorne. The disruption of the entire Glass Meridian network. Every piece of data they had touched, every server they had infiltrated, it had all been part of a larger machine. And the machine had kicked back.</w:t>
      </w:r>
    </w:p>
    <w:p>
      <w:r>
        <w:t>He didn’t just counter our hack. He counterpunched. And he aimed straight at my heart.</w:t>
      </w:r>
    </w:p>
    <w:p>
      <w:r>
        <w:t>“I’m on my way.”</w:t>
      </w:r>
    </w:p>
    <w:p>
      <w:r>
        <w:t>She ended the call and turned. Adrian was already shrugging into his jacket, his face hardening as he caught her expression. He had heard enough.</w:t>
      </w:r>
    </w:p>
    <w:p>
      <w:r>
        <w:t>“The hospital. My mother. Thorne’s disruption hit her treatment. I don’t know how, but the timing is too precise to be coincidence.”</w:t>
      </w:r>
    </w:p>
    <w:p>
      <w:r>
        <w:t>He didn’t ask if she was sure. He didn’t offer empty reassurances. He simply grabbed the keys off the table and nodded once. “Let’s go.”</w:t>
      </w:r>
    </w:p>
    <w:p>
      <w:r>
        <w:t>That single motion, that absolute certainty in his action, was more grounding than any grand speech could ever be. She was drowning in guilt and fury, and he was a rope, taut and dependable.</w:t>
      </w:r>
    </w:p>
    <w:p>
      <w:r>
        <w:t>The drive was a blur of streetlights and sirens. Lin Wei’s knuckles were white against the armrest. Her internal monologue was a vicious cycle of blame. I knew he had long reach. I should have moved her. I should have anticipated a strike on my blind spot. I was so focused on burning his empire that I left the one thing I truly loved exposed.</w:t>
      </w:r>
    </w:p>
    <w:p>
      <w:r>
        <w:t>“Stop it,” Adrian said, his voice low and steady, cutting through the spiral.</w:t>
      </w:r>
    </w:p>
    <w:p>
      <w:r>
        <w:t>“Stop what?”</w:t>
      </w:r>
    </w:p>
    <w:p>
      <w:r>
        <w:t>“Blaming yourself. You didn’t know he could access a private medical network. Neither did I. We can’t predict the depth of his corruption, only counter it. And we will.”</w:t>
      </w:r>
    </w:p>
    <w:p>
      <w:r>
        <w:t>She wanted to argue. The words clawed at her throat. But the absolute logic in his voice was a dam against the flood. She took a shaking breath.</w:t>
      </w:r>
    </w:p>
    <w:p>
      <w:r>
        <w:t>“He targeted her to distract me. To hurt me.”</w:t>
      </w:r>
    </w:p>
    <w:p>
      <w:r>
        <w:t>“Or to send a message,” Adrian amended, his gaze fixed on the road. “He could have killed her remotely. He didn’t. He made her a threat. Which means he needs her alive for something else. Your mother knows something. She always has. Thorne is reminding you that he controls access to that knowledge.”</w:t>
      </w:r>
    </w:p>
    <w:p>
      <w:r>
        <w:t>The hospital doors slid open with a hiss. The smell of antiseptic and the low hum of fluorescent lights did nothing to soothe her frayed nerves. Professor Chen met them in the corridor, his face ashen beneath the harsh lighting.</w:t>
      </w:r>
    </w:p>
    <w:p>
      <w:r>
        <w:t>“Ms. Lin, Mr. Vale. Follow me.”</w:t>
      </w:r>
    </w:p>
    <w:p>
      <w:r>
        <w:t>Lin Mei lay in a private room, her face pale against the pillow, monitors beeping in a slow, steady rhythm that did nothing to reassure. She looked smaller than Lin Wei remembered. Fragile. Like a single wrong word could shatter her.</w:t>
      </w:r>
    </w:p>
    <w:p>
      <w:r>
        <w:t>“What happened exactly?” Lin Wei demanded, her gaze locked on her mother’s still face.</w:t>
      </w:r>
    </w:p>
    <w:p>
      <w:r>
        <w:t>Chen hesitated, his hands clasped tightly in front of him. “Her neural activity spiked dramatically. Then flatlined for seven seconds. We induced a coma to prevent brain damage. It was as if a specific set of biological instructions were triggered remotely.”</w:t>
      </w:r>
    </w:p>
    <w:p>
      <w:r>
        <w:t>“Instructions?”</w:t>
      </w:r>
    </w:p>
    <w:p>
      <w:r>
        <w:t>“We found a signal marker in her blood. A nano-scale trigger, dormant until now. It appears that a specific data packet—the same one that caused the system-wide disruption in your investigation—activated it remotely.” He looked at her with open worry. “I don’t know what the trigger was programmed to do. But I do know that keeping her in this coma is the only safe option for now. Waking her without neutralizing the trigger could cause a fatal immune response.”</w:t>
      </w:r>
    </w:p>
    <w:p>
      <w:r>
        <w:t>Adrian stepped closer, his presence a solid wall at her back. “What are the alternatives?”</w:t>
      </w:r>
    </w:p>
    <w:p>
      <w:r>
        <w:t>Chen sighed, the weight of the confession heavy on his shoulders. “There is an experimental compound. It might neutralize the trigger signal and allow her body to accept the original treatment protocol again. But it is entirely untested on human patients. The risks are severe. Organ failure. Cerebral damage. Death.”</w:t>
      </w:r>
    </w:p>
    <w:p>
      <w:r>
        <w:t>Lin Wei felt the world contract around her. A choice. My mother’s life, or the truth she holds. And either way, I lose.</w:t>
      </w:r>
    </w:p>
    <w:p>
      <w:r>
        <w:t>“What happens if she stays in the coma?” Her voice was barely a whisper.</w:t>
      </w:r>
    </w:p>
    <w:p>
      <w:r>
        <w:t>“We can support her for weeks. Perhaps months. But eventually, her body will fail. The trigger is cumulative. It won’t stop degrading her systems just because she’s unconscious.”</w:t>
      </w:r>
    </w:p>
    <w:p>
      <w:r>
        <w:t>She looked at Adrian. His jaw was tight, his eyes holding a depth of concern that was purely for her. He wasn’t going to make this decision for her. He was waiting, ready to support whatever she chose.</w:t>
      </w:r>
    </w:p>
    <w:p>
      <w:r>
        <w:t>“I can’t lose her, Adrian. But I can’t keep her a prisoner in her own mind either.”</w:t>
      </w:r>
    </w:p>
    <w:p>
      <w:r>
        <w:t>“Then you know which choice is right,” he said softly. “You’re not the kind of person who chooses a cage over a fight. You never have been.”</w:t>
      </w:r>
    </w:p>
    <w:p>
      <w:r>
        <w:t>His words were a mirror. She saw herself reflected in them—the journalist who had chased the truth into the lion’s den, the daughter who had never given up hope, the woman who was now standing at the precipice of the most important decision of her life.</w:t>
      </w:r>
    </w:p>
    <w:p>
      <w:r>
        <w:t>She turned to Chen. “Administer the compound.”</w:t>
      </w:r>
    </w:p>
    <w:p>
      <w:r>
        <w:t>He nodded gravely and left to prepare.</w:t>
      </w:r>
    </w:p>
    <w:p>
      <w:r>
        <w:t>The silence in the room was thick, heavy with unspoken fears. Adrian reached for her hand. His grip was warm, solid, a lifeline in the sterile cold. He didn’t say it would be okay. He didn’t promise victory. He simply stood with her, a partner in the storm.</w:t>
      </w:r>
    </w:p>
    <w:p>
      <w:r>
        <w:t>Lin Wei leaned into him, just for a moment. “Thank you.”</w:t>
      </w:r>
    </w:p>
    <w:p>
      <w:r>
        <w:t>“Don’t thank me yet. We still have to find out exactly what Thorne planted in her, and how to extract it permanently.”</w:t>
      </w:r>
    </w:p>
    <w:p>
      <w:r>
        <w:t>She pulled back, the journalist in her waking from the haze of emotion. “C013.”</w:t>
      </w:r>
    </w:p>
    <w:p>
      <w:r>
        <w:t>Adrian’s eyes sharpened. “The file remnant from the decrypted server.”</w:t>
      </w:r>
    </w:p>
    <w:p>
      <w:r>
        <w:t>“The one we thought was a dead lead. Show it to me now.”</w:t>
      </w:r>
    </w:p>
    <w:p>
      <w:r>
        <w:t>He pulled out his phone, his fingers moving swiftly over the encrypted interface. A document appeared, its edges frayed by the earlier data collapse, the screen glowing a faint azure. A phantom smell of ozone clung to the digital reconstruction, a ghost of the volatile research.</w:t>
      </w:r>
    </w:p>
    <w:p>
      <w:r>
        <w:t>“Project Phoenix: Subject L Viability Analysis. Reference C013. It lists biological markers. Signatures. And a location for secondary experimentation.”</w:t>
      </w:r>
    </w:p>
    <w:p>
      <w:r>
        <w:t>“What location?” Lin Wei’s voice was urgent.</w:t>
      </w:r>
    </w:p>
    <w:p>
      <w:r>
        <w:t>Adrian looked up, his expression dark. “A facility in Singapore. Registered under a shell company linked to Aurelian’s biotech division. But the security measures on this file are different. Higher than Thorne’s personal protocols. This file was hidden from him.”</w:t>
      </w:r>
    </w:p>
    <w:p>
      <w:r>
        <w:t>The realization hit her like a physical blow. “It’s not his file. It’s someone else’s. Someone inside the Glass Meridian who doesn’t want Thorne knowing about this specific research line. My mother wasn’t just a researcher. She was a test subject. The first viable one.”</w:t>
      </w:r>
    </w:p>
    <w:p>
      <w:r>
        <w:t>The door clicked open. Professor Chen returned, holding a syringe filled with a pale blue liquid that seemed to glow faintly under the lights.</w:t>
      </w:r>
    </w:p>
    <w:p>
      <w:r>
        <w:t>“Ms. Lin, are you ready?”</w:t>
      </w:r>
    </w:p>
    <w:p>
      <w:r>
        <w:t>She nodded, not trusting her voice.</w:t>
      </w:r>
    </w:p>
    <w:p>
      <w:r>
        <w:t>Chen injected the compound into the IV line. The monitors flickered, beeped faster, then settled into a new, stronger rhythm. Lin Wei didn’t move. She watched her mother’s chest rise and fall, the faint color returning to her cheeks.</w:t>
      </w:r>
    </w:p>
    <w:p>
      <w:r>
        <w:t>The immediate crisis was averted. But the underlying war was now infinitely more personal.</w:t>
      </w:r>
    </w:p>
    <w:p>
      <w:r>
        <w:t>Her phone buzzed. A text from an unknown number.</w:t>
      </w:r>
    </w:p>
    <w:p>
      <w:r>
        <w:t>She read it aloud, her voice cold and clear. “‘She wakes, we burn the files. Meet us at the facility address. Come alone, or she dies again.’”</w:t>
      </w:r>
    </w:p>
    <w:p>
      <w:r>
        <w:t>Adrian’s hand closed around hers, stopping her before she could reply. “They’re forcing your hand. Using her as bait to draw you into a trap.”</w:t>
      </w:r>
    </w:p>
    <w:p>
      <w:r>
        <w:t>“No,” Lin Wei said, a hard edge creeping into her tone. “They just gave me a new target. We go to Singapore. We find out exactly who is pulling these strings inside the Meridian. And we end this.”</w:t>
      </w:r>
    </w:p>
    <w:p>
      <w:r>
        <w:t>Adrian looked at her, a grim smile touching his lips. “Together.”</w:t>
      </w:r>
    </w:p>
    <w:p>
      <w:r>
        <w:t>The word was a promise. A threat to their enemies. And a lifeline she desperately clung to.</w:t>
      </w:r>
    </w:p>
    <w:p>
      <w:r>
        <w:t>The monitor beeped a steady rhythm. Lin Mei’s hand twitched. A sign of life. Or a counting clock.</w:t>
      </w:r>
    </w:p>
    <w:p>
      <w:r>
        <w:t>“We leave in the morning,” Lin Wei said.</w:t>
      </w:r>
    </w:p>
    <w:p>
      <w:r>
        <w:t>Adrian nodded. “I’ll make the arrangements.”</w:t>
      </w:r>
    </w:p>
    <w:p>
      <w:r>
        <w:t>“No. They said alone.”</w:t>
      </w:r>
    </w:p>
    <w:p>
      <w:r>
        <w:t>“I heard what they said. I’m coming anyway.”</w:t>
      </w:r>
    </w:p>
    <w:p>
      <w:r>
        <w:t>She didn’t argue. She didn’t want to. The truth was, she couldn’t face that facility alone. And he knew it.</w:t>
      </w:r>
    </w:p>
    <w:p>
      <w:r>
        <w:t>“Together,” she whispered.</w:t>
      </w:r>
    </w:p>
    <w:p>
      <w:r>
        <w:t>“Always.”</w:t>
      </w:r>
    </w:p>
    <w:p>
      <w:r>
        <w:t>The fight for her mother’s safety, and the truth about Project Phoenix, had just taken a terrifying, personal turn. And Lin Wei was ready to burn the whole Glass Meridian down to save her.</w:t>
      </w:r>
    </w:p>
    <w:p>
      <w:pPr>
        <w:pStyle w:val="Heading1"/>
      </w:pPr>
      <w:r>
        <w:t>The Meridian's Final Stand</w:t>
      </w:r>
    </w:p>
    <w:p>
      <w:r>
        <w:t>The sterile corridors of the Glass Meridian's central hub became a battleground as Lin Wei and Adrian launched their final, desperate assault, the air thick with the scent of ozone and impending conflict.</w:t>
      </w:r>
    </w:p>
    <w:p>
      <w:r>
        <w:t>Lin Wei's fingers flew across the tablet, her heart hammering against her ribs as she mapped the facility's security grid. "Three floors down. Central command. Thorne's private suite connects to the main operations room through a reinforced glass bridge."</w:t>
      </w:r>
    </w:p>
    <w:p>
      <w:r>
        <w:t>Adrian moved beside her, his silenced pistol held low and ready. His jaw was set in that familiar clench she'd learned to read—not fear, but calculation. "The bridge is a kill box. He'll expect us to use it."</w:t>
      </w:r>
    </w:p>
    <w:p>
      <w:r>
        <w:t>"Then we don't."</w:t>
      </w:r>
    </w:p>
    <w:p>
      <w:r>
        <w:t>She pulled up the building's schematics, her pen tapping twice against the screen before she found what she needed. "Service shaft. Runs parallel to the main ventilation. It opens into the wiring closet directly above Thorne's command center."</w:t>
      </w:r>
    </w:p>
    <w:p>
      <w:r>
        <w:t>Adrian's dark eyes met hers. There was something there now that hadn't existed weeks ago—trust. Not the cold assessment of a potential asset, but the deep, unquestioning faith of a man who had found his equal.</w:t>
      </w:r>
    </w:p>
    <w:p>
      <w:r>
        <w:t>"How long?"</w:t>
      </w:r>
    </w:p>
    <w:p>
      <w:r>
        <w:t>"Three minutes to breach. Four if we're quiet."</w:t>
      </w:r>
    </w:p>
    <w:p>
      <w:r>
        <w:t>He nodded once, then gestured toward the door. "Lead."</w:t>
      </w:r>
    </w:p>
    <w:p>
      <w:r>
        <w:t>They moved through the corridors like shadows, Lin Wei's precise instructions guiding them past security checkpoints and motion sensors. The ozone smell grew stronger as they descended, mixing with something else—antiseptic, chemical, wrong.</w:t>
      </w:r>
    </w:p>
    <w:p>
      <w:r>
        <w:t>"Project Phoenix," Lin Wei whispered, the words tasting bitter on her tongue. "This is where they did it. Where they experimented."</w:t>
      </w:r>
    </w:p>
    <w:p>
      <w:r>
        <w:t>Adrian's hand found her elbow, steadying her. "We end this tonight."</w:t>
      </w:r>
    </w:p>
    <w:p>
      <w:r>
        <w:t>The service shaft was cramped, dark, and smelled of rust and old wiring. Lin Wei's hands trembled slightly as she pulled herself up the metal ladder, but she refused to let it slow her down. Three floors. Thirty feet. Every rung brought them closer to the heart of the beast.</w:t>
      </w:r>
    </w:p>
    <w:p>
      <w:r>
        <w:t>She emerged into the maintenance closet, her muscles screaming, and pressed her ear against the door. Voices filtered through—clinical, detached.</w:t>
      </w:r>
    </w:p>
    <w:p>
      <w:r>
        <w:t>"The ascension timeline cannot be delayed. The board expects results by Q4."</w:t>
      </w:r>
    </w:p>
    <w:p>
      <w:r>
        <w:t>Marcus Thorne's voice was unmistakable. That same calm, measured tone he'd used in the café when he'd dismantled their entire plan with a single gesture.</w:t>
      </w:r>
    </w:p>
    <w:p>
      <w:r>
        <w:t>"Project Phoenix is seventy-three percent complete. We've stabilized the genetic markers, but the memory retention protocol still shows degradation in test subjects over forty-five."</w:t>
      </w:r>
    </w:p>
    <w:p>
      <w:r>
        <w:t>"Then accelerate the timeline. Use the younger subjects. I want viable data within six weeks."</w:t>
      </w:r>
    </w:p>
    <w:p>
      <w:r>
        <w:t>Lin Wei's blood ran cold. Younger subjects. How many lives had been sacrificed to this monstrous ambition?</w:t>
      </w:r>
    </w:p>
    <w:p>
      <w:r>
        <w:t>Adrian pressed close behind her, his breath warm against her ear. "He's in the command room. The glass bridge is thirty feet to our left. I count four guards—two at the entrance, two flanking his position."</w:t>
      </w:r>
    </w:p>
    <w:p>
      <w:r>
        <w:t>"We can't take four guards and him."</w:t>
      </w:r>
    </w:p>
    <w:p>
      <w:r>
        <w:t>"No. But we can take him before they react."</w:t>
      </w:r>
    </w:p>
    <w:p>
      <w:r>
        <w:t>He pulled something from his jacket—a small, cylindrical device that she recognized from the cache of tech he'd confiscated from Vance's office. A directional EMP.</w:t>
      </w:r>
    </w:p>
    <w:p>
      <w:r>
        <w:t>"Thirty-second charge. Shuts down all electronics in a fifty-foot radius. The glass bridge controls, their comms, his security system—all of it."</w:t>
      </w:r>
    </w:p>
    <w:p>
      <w:r>
        <w:t>"And us?"</w:t>
      </w:r>
    </w:p>
    <w:p>
      <w:r>
        <w:t>"We'll be blind for ten seconds. But so will they."</w:t>
      </w:r>
    </w:p>
    <w:p>
      <w:r>
        <w:t>Lin Wei's mind raced through the calculations. Ten seconds of chaos. Four guards disoriented. One target. It was insane. It was their only chance.</w:t>
      </w:r>
    </w:p>
    <w:p>
      <w:r>
        <w:t>"Do it."</w:t>
      </w:r>
    </w:p>
    <w:p>
      <w:r>
        <w:t>Adrian armed the device, and a low hum filled the closet. He counted down on his fingers. Five. Four. Three. Two. One.</w:t>
      </w:r>
    </w:p>
    <w:p>
      <w:r>
        <w:t>The EMP pulse hit like a physical wave. The lights flickered, died, and the emergency systems kicked in with a dull red glow. Lin Wei shoved the door open and moved.</w:t>
      </w:r>
    </w:p>
    <w:p>
      <w:r>
        <w:t>She hit the first guard before he could raise his weapon—a sharp strike to the throat, followed by a knee to the groin. He crumpled, gasping. Adrian took the second with a brutal efficiency, his pistol butt connecting with the man's temple in a single fluid motion.</w:t>
      </w:r>
    </w:p>
    <w:p>
      <w:r>
        <w:t>But the glass bridge was gone. Without power, the retraction mechanism had failed, leaving a twenty-foot gap between them and Thorne's command center.</w:t>
      </w:r>
    </w:p>
    <w:p>
      <w:r>
        <w:t>Marcus Thorne stood on the other side, his hands clasped behind his back. He didn't look panicked. He looked amused.</w:t>
      </w:r>
    </w:p>
    <w:p>
      <w:r>
        <w:t>"Adrian. I taught you that move when you were fifteen. I wondered when you'd use it against me."</w:t>
      </w:r>
    </w:p>
    <w:p>
      <w:r>
        <w:t>"Father." The word came out like a curse. "This ends tonight."</w:t>
      </w:r>
    </w:p>
    <w:p>
      <w:r>
        <w:t>"Does it?" Thorne stepped closer to the edge of the bridge, peering down at the hundred-foot drop below. "You've disabled my security. You've compromised several of my operations. But you haven't stopped Project Phoenix. You haven't stopped the ascension."</w:t>
      </w:r>
    </w:p>
    <w:p>
      <w:r>
        <w:t>"Then tell me how to stop it."</w:t>
      </w:r>
    </w:p>
    <w:p>
      <w:r>
        <w:t>"Adrian, no—" Lin Wei started.</w:t>
      </w:r>
    </w:p>
    <w:p>
      <w:r>
        <w:t>But Thorne was already speaking. "The ascension isn't a program. It's a lineage. A bloodline. Do you think I built all of this for money? For power?" His laugh was hollow, empty. "I built it for you."</w:t>
      </w:r>
    </w:p>
    <w:p>
      <w:r>
        <w:t>The words hit Lin Wei like a physical blow. She saw Adrian's shoulders stiffen, saw his knuckles go white around the pistol.</w:t>
      </w:r>
    </w:p>
    <w:p>
      <w:r>
        <w:t>"Project Phoenix wasn't a research initiative. It was a fertility protocol. A genetic optimization program designed to create the perfect heir." Thorne's eyes fixed on Adrian with something that might have been pride. "You were the first successful subject, Adrian. Every decision I made, every sacrifice—it was for you."</w:t>
      </w:r>
    </w:p>
    <w:p>
      <w:r>
        <w:t>Lin Wei's mind reeled. The code strings. The data manipulation. The false leads. The connection to her mother. It all snapped into place with terrible clarity.</w:t>
      </w:r>
    </w:p>
    <w:p>
      <w:r>
        <w:t>"Project Phoenix wasn't about creating a superior human race," she whispered, the words escaping before she could stop them. "It was about creating one superior human. Adrian."</w:t>
      </w:r>
    </w:p>
    <w:p>
      <w:r>
        <w:t>Thorne's smile widened. "Sharp girl. You see why I kept you alive now? You're useful. Your mother's work on the genetic sequencing was invaluable. Without her research on cellular regeneration, we would never have stabilized the protocol."</w:t>
      </w:r>
    </w:p>
    <w:p>
      <w:r>
        <w:t>"My mother was sick. She was dying."</w:t>
      </w:r>
    </w:p>
    <w:p>
      <w:r>
        <w:t>"She was completing her legacy. Project Phoenix is her greatest achievement. And Adrian—" Thorne's voice softened, almost tender. "You are mine."</w:t>
      </w:r>
    </w:p>
    <w:p>
      <w:r>
        <w:t>Adrian's hand shook. Lin Wei had never seen him lose control, not once, not through all of this. But now, standing across a broken bridge from the man who had engineered his entire existence, he was trembling.</w:t>
      </w:r>
    </w:p>
    <w:p>
      <w:r>
        <w:t>"I'm not your achievement," he said, his voice low and dangerous. "I'm not your legacy. I'm not your instrument."</w:t>
      </w:r>
    </w:p>
    <w:p>
      <w:r>
        <w:t>"Of course you are. I designed you to be. Your intelligence, your instincts, your physical capabilities—all optimized. And Lin Wei's mother helped make you possible."</w:t>
      </w:r>
    </w:p>
    <w:p>
      <w:r>
        <w:t>The revelation hit Lin Wei like a knife to the chest. Her mother. Her mother's research. The woman who had raised her, who had sacrificed everything, who had slowly withered from a disease that wasn't natural at all—she had been part of this. Part of creating Adrian.</w:t>
      </w:r>
    </w:p>
    <w:p>
      <w:r>
        <w:t>"You poisoned her." The words came out cold, deadly. "The disease that's killing her—it wasn't natural. You did that."</w:t>
      </w:r>
    </w:p>
    <w:p>
      <w:r>
        <w:t>Thorne didn't deny it. "The Phoenix protocol had... complications. The cellular regeneration caused accelerated aging in the donors. Your mother knew the risks. She accepted them for the sake of science."</w:t>
      </w:r>
    </w:p>
    <w:p>
      <w:r>
        <w:t>"She didn't know. She would never have agreed—"</w:t>
      </w:r>
    </w:p>
    <w:p>
      <w:r>
        <w:t>"She knew enough. And she kept our secrets. She kept yours."</w:t>
      </w:r>
    </w:p>
    <w:p>
      <w:r>
        <w:t>Lin Wei lunged forward, but Adrian caught her arm. "Don't. He's baiting you."</w:t>
      </w:r>
    </w:p>
    <w:p>
      <w:r>
        <w:t>"He's murdered my mother." Tears burned in her eyes, but she refused to let them fall. "He's murdered her."</w:t>
      </w:r>
    </w:p>
    <w:p>
      <w:r>
        <w:t>"Which is why we need to finish this. Not with rage. With strategy."</w:t>
      </w:r>
    </w:p>
    <w:p>
      <w:r>
        <w:t>Adrian turned back to his father. The air between them crackled with years of betrayal and manipulation. "You taught me to see the board, Father. Every piece in play. Every move calculated. But you forgot one thing."</w:t>
      </w:r>
    </w:p>
    <w:p>
      <w:r>
        <w:t>"And what's that?"</w:t>
      </w:r>
    </w:p>
    <w:p>
      <w:r>
        <w:t>"You taught me to sacrifice pieces for the greater strategy. And you made yourself essential." Adrian raised his pistol, aiming directly at his father's chest. "But you're not essential anymore. Your knowledge is. And we have Vance."</w:t>
      </w:r>
    </w:p>
    <w:p>
      <w:r>
        <w:t>Thorne's smile flickered. "Vance knows nothing about the ascension's final phase."</w:t>
      </w:r>
    </w:p>
    <w:p>
      <w:r>
        <w:t>"He knows about the Mediterranean corridor. The shipping routes. The financial conduits. We have enough to dismantle your empire, thread by thread. And without you to command it, your organization will collapse."</w:t>
      </w:r>
    </w:p>
    <w:p>
      <w:r>
        <w:t>"You can't—"</w:t>
      </w:r>
    </w:p>
    <w:p>
      <w:r>
        <w:t>"We already have." Lin Wei held up her tablet, showing the data streams that had been decrypting in the background. "While you were monologuing, we were downloading everything. Your transaction logs. Your communication chains. Your subject files."</w:t>
      </w:r>
    </w:p>
    <w:p>
      <w:r>
        <w:t>Thorne's composure cracked. For the first time, Lin Wei saw fear in his eyes.</w:t>
      </w:r>
    </w:p>
    <w:p>
      <w:r>
        <w:t>"You can't stop the ascension. The protocol is self-sustaining. Even without me—"</w:t>
      </w:r>
    </w:p>
    <w:p>
      <w:r>
        <w:t>"Even without you, it dies with the data." Adrian's voice was ice. "You built it on a single master key. And I know how to find it."</w:t>
      </w:r>
    </w:p>
    <w:p>
      <w:r>
        <w:t>"Adrian, listen to me—"</w:t>
      </w:r>
    </w:p>
    <w:p>
      <w:r>
        <w:t>"Goodbye, Father."</w:t>
      </w:r>
    </w:p>
    <w:p>
      <w:r>
        <w:t>The shot rang out, echoing through the concrete corridors. Thorne stumbled backward, clutching his shoulder where the bullet had torn through. But he didn't fall.</w:t>
      </w:r>
    </w:p>
    <w:p>
      <w:r>
        <w:t>"Always the chest," he gasped, blood seeping through his fingers. "I taught you always the chest."</w:t>
      </w:r>
    </w:p>
    <w:p>
      <w:r>
        <w:t>"You taught me to never let my enemy know my true target."</w:t>
      </w:r>
    </w:p>
    <w:p>
      <w:r>
        <w:t>And then Thorne was falling, not from the bullet, but from his own choice. He dropped backward off the broken bridge, disappearing into the darkness below. Lin Wei rushed to the edge, but there was nothing to see—only shadows and the distant sound of a body hitting concrete.</w:t>
      </w:r>
    </w:p>
    <w:p>
      <w:r>
        <w:t>"He's gone," she breathed.</w:t>
      </w:r>
    </w:p>
    <w:p>
      <w:r>
        <w:t>"No." Adrian holstered his pistol. "He's running. There's a private exit below. He planned this escape years ago."</w:t>
      </w:r>
    </w:p>
    <w:p>
      <w:r>
        <w:t>"You let him."</w:t>
      </w:r>
    </w:p>
    <w:p>
      <w:r>
        <w:t>"I gave him the choice." Adrian turned to face her, and in the dim red light, Lin Wei saw something new in his eyes. "I could have killed him. But I needed him to know what it felt like to lose."</w:t>
      </w:r>
    </w:p>
    <w:p>
      <w:r>
        <w:t>The facility alarms began to blare, emergency lights flickering to life. They had minutes, maybe seconds before the entire building went into lockdown.</w:t>
      </w:r>
    </w:p>
    <w:p>
      <w:r>
        <w:t>"We need to move."</w:t>
      </w:r>
    </w:p>
    <w:p>
      <w:r>
        <w:t>Adrian grabbed her hand, pulling her toward a service exit. But before they reached it, something made Lin Wei stop. The ozone smell was stronger here, almost electrical. She looked up, and there, embedded in the ceiling, was a small device. A camera. One that hadn't been there in the schematics.</w:t>
      </w:r>
    </w:p>
    <w:p>
      <w:r>
        <w:t>"Adrian."</w:t>
      </w:r>
    </w:p>
    <w:p>
      <w:r>
        <w:t>He followed her gaze. His expression darkened.</w:t>
      </w:r>
    </w:p>
    <w:p>
      <w:r>
        <w:t>"He's still watching."</w:t>
      </w:r>
    </w:p>
    <w:p>
      <w:r>
        <w:t>They ran. Through corridors and stairwells, past broken security doors and screaming alarms. The facility was collapsing into chaos, the last vestiges of Thorne's empire crumbling as they exposed its secrets.</w:t>
      </w:r>
    </w:p>
    <w:p>
      <w:r>
        <w:t>They burst out into the night air, gasping, their lungs burning. Lin Wei collapsed against a wall, her legs finally giving out. Adrian stood beside her, his chest heaving, his eyes fixed on the building they'd just escaped.</w:t>
      </w:r>
    </w:p>
    <w:p>
      <w:r>
        <w:t>"He's still out there," she said.</w:t>
      </w:r>
    </w:p>
    <w:p>
      <w:r>
        <w:t>"Yes."</w:t>
      </w:r>
    </w:p>
    <w:p>
      <w:r>
        <w:t>"And the ascension protocol—"</w:t>
      </w:r>
    </w:p>
    <w:p>
      <w:r>
        <w:t>"Is still running. But we have the data. We have Vance. And we have each other."</w:t>
      </w:r>
    </w:p>
    <w:p>
      <w:r>
        <w:t>He knelt beside her, his hand cupping her face with a gentleness that seemed impossible given everything they had just done. "I love you, Lin Wei. I love you not because you were optimized or created or designed. I love you because you chose to stand beside me. Because you chose to fight."</w:t>
      </w:r>
    </w:p>
    <w:p>
      <w:r>
        <w:t>She reached up, her fingers tracing the line of his jaw. "I love you too, Adrian Vale. Even if your father engineered your entire existence. Even if my mother helped create you."</w:t>
      </w:r>
    </w:p>
    <w:p>
      <w:r>
        <w:t>"I'm still me. And you're still you. And we're still standing."</w:t>
      </w:r>
    </w:p>
    <w:p>
      <w:r>
        <w:t>He kissed her then, deep and desperate, the taste of ozone and blood and hope mingling on his lips. For one perfect moment, the world narrowed to just the two of them, to the warmth of his body against hers, to the promise of something worth fighting for.</w:t>
      </w:r>
    </w:p>
    <w:p>
      <w:r>
        <w:t>When they broke apart, the dawn was breaking over the horizon, painting the ruined facility in shades of gold and rose.</w:t>
      </w:r>
    </w:p>
    <w:p>
      <w:r>
        <w:t>"We should go," she whispered.</w:t>
      </w:r>
    </w:p>
    <w:p>
      <w:r>
        <w:t>"Not yet." He pulled her closer, his forehead resting against hers. "Just... not yet."</w:t>
      </w:r>
    </w:p>
    <w:p>
      <w:r>
        <w:t>In the shadows behind them, a figure watched from a window high above. Marcus Thorne, bleeding but unbroken, his eyes fixed on the two people who had destroyed everything he had built.</w:t>
      </w:r>
    </w:p>
    <w:p>
      <w:r>
        <w:t>He raised his phone to his ear.</w:t>
      </w:r>
    </w:p>
    <w:p>
      <w:r>
        <w:t>"Phase Two," he said. "Initiate."</w:t>
      </w:r>
    </w:p>
    <w:p>
      <w:r>
        <w:t>The war against the Glass Meridian had just entered its most dangerous phase.</w:t>
      </w:r>
    </w:p>
    <w:p>
      <w:pPr>
        <w:pStyle w:val="Heading1"/>
      </w:pPr>
      <w:r>
        <w:t>The Shadow's Echo</w:t>
      </w:r>
    </w:p>
    <w:p>
      <w:r>
        <w:t>The sterile calm of the hospital room shattered the moment the door swung open, the harsh fluorescent light spilling across Lin Wei's mother's still form. Lin Wei's hand froze mid-reach for her mother's wrist as a nurse burst in, face the color of paper, tablet clutched to her chest like a shield against an invisible enemy.</w:t>
      </w:r>
    </w:p>
    <w:p>
      <w:r>
        <w:t>"Ms. Lin. We have a problem."</w:t>
      </w:r>
    </w:p>
    <w:p>
      <w:r>
        <w:t>Lin Wei was on her feet before the woman finished speaking, every instinct honed to a blade's edge. "What kind of problem?"</w:t>
      </w:r>
    </w:p>
    <w:p>
      <w:r>
        <w:t>"Your mother's medication protocol." The nurse's voice wavered but held. "Someone modified it from an external terminal approximately three hours ago. The new dosage would have been lethal within forty minutes of administration. The night pharmacist caught the discrepancy during a routine audit."</w:t>
      </w:r>
    </w:p>
    <w:p>
      <w:r>
        <w:t>The words hit Lin Wei like a physical blow, driving the air from her lungs. She turned to look at her mother, who lay in the bed with the serene stillness of the deeply sedated. Mei Lin's chest rose and fell in a rhythm so faint it was almost imperceptible. The machines beeped their steady confirmation of life, oblivious to how close they had come to silence.</w:t>
      </w:r>
    </w:p>
    <w:p>
      <w:r>
        <w:t>"Who?" Lin Wei's voice came out flat, controlled, the voice she used when interviewing suspects who thought they were smarter than her. "Who accessed the system?"</w:t>
      </w:r>
    </w:p>
    <w:p>
      <w:r>
        <w:t>"The access credentials belonged to Dr. Harrison from the neurology department. But Dr. Harrison has been on medical leave for three weeks. His wife confirmed he lost his hospital badge last month. Reported it stolen."</w:t>
      </w:r>
    </w:p>
    <w:p>
      <w:r>
        <w:t>A ghost. A digital ghost had walked through the hospital's firewalls and tried to kill her mother. Someone had been planning this, waiting for the right moment, and the chaos of Thorne's disruption had provided exactly the opening they needed.</w:t>
      </w:r>
    </w:p>
    <w:p>
      <w:r>
        <w:t>Lin Wei's phone was in her hand before she consciously decided to call. Her thumb moved with practiced efficiency, pressing the speed dial she had memorized weeks ago.</w:t>
      </w:r>
    </w:p>
    <w:p>
      <w:r>
        <w:t>"Tell me," Adrian answered on the first ring, his voice tight, already alert.</w:t>
      </w:r>
    </w:p>
    <w:p>
      <w:r>
        <w:t>"Someone tried to kill my mother."</w:t>
      </w:r>
    </w:p>
    <w:p>
      <w:r>
        <w:t>A pause. Then, with an edge she hadn't heard from him before: "I'm already on my way."</w:t>
      </w:r>
    </w:p>
    <w:p>
      <w:r>
        <w:t>He didn't ask where she was. Of course he didn't. He knew. He always knew. The thought should have unsettled her—the realization that he tracked her location, that he had people watching her mother's room. Instead, it sent a surge of relief through her chest.</w:t>
      </w:r>
    </w:p>
    <w:p>
      <w:r>
        <w:t>The nurse was still standing in the doorway, clearly unsure whether to stay or flee. Lin Wei focused on her, forcing her voice into something resembling calm authority. "I need to see the access logs. Every terminal that touched her file in the last seventy-two hours. I need the network trace, the IP addresses, the timestamps."</w:t>
      </w:r>
    </w:p>
    <w:p>
      <w:r>
        <w:t>"I'm not authorized to—"</w:t>
      </w:r>
    </w:p>
    <w:p>
      <w:r>
        <w:t>"Then find someone who is." Lin Wei's tone left no room for argument. She stepped closer to the nurse, lowering her voice. "Someone tried to murder my mother using your hospital's system. That makes this a crime scene, and I am the only person in this building who gives a damn about finding out who did it. So find me the logs, or I will tear this hospital apart, floor by floor, and I will start with your administrator's office."</w:t>
      </w:r>
    </w:p>
    <w:p>
      <w:r>
        <w:t>The nurse's eyes widened. She nodded once and disappeared into the corridor, her footsteps echoing against the linoleum.</w:t>
      </w:r>
    </w:p>
    <w:p>
      <w:r>
        <w:t>Lin Wei turned back to her mother. Mei Lin's face was slack, her skin waxy and pale. She looked smaller than she had a week ago, as if the illness was slowly compressing her into something fragile and breakable, something the world could easily forget.</w:t>
      </w:r>
    </w:p>
    <w:p>
      <w:r>
        <w:t>"I'm sorry," Lin Wei whispered, sinking back into the plastic chair. The seat was still warm from where she had been sitting moments ago. "I thought we were done with this. I thought confronting him would make it stop. I thought we had bought ourselves time."</w:t>
      </w:r>
    </w:p>
    <w:p>
      <w:r>
        <w:t>But Thorne was never the only player in this game. She had known that, on some level, from the very beginning. The Glass Meridian was too vast, too complex to be controlled by a single man, even a man like Marcus Thorne. He was the face, the public instrument, the man who signed the checks and gave the orders. But there were others. Shadows moving behind the shadows, waiting for their moment to step into the light.</w:t>
      </w:r>
    </w:p>
    <w:p>
      <w:r>
        <w:t>And they had just shown their hand.</w:t>
      </w:r>
    </w:p>
    <w:p>
      <w:r>
        <w:t>Adrian arrived in seventeen minutes. Lin Wei counted every second, her eyes fixed on the clock above her mother's bed, her thumb tapping an anxious rhythm against her thigh.</w:t>
      </w:r>
    </w:p>
    <w:p>
      <w:r>
        <w:t>He moved through the hospital corridor like a man who owned it, his presence parting the small crowd of curious staff and confused administrators who had gathered near the nurses' station. His face was carved from stone, his eyes scanning the hallway with the practiced precision of someone who had walked into countless hostile situations and walked out again.</w:t>
      </w:r>
    </w:p>
    <w:p>
      <w:r>
        <w:t>When he stepped into the room, his gaze found hers immediately, and something in his eyes made her breath catch.</w:t>
      </w:r>
    </w:p>
    <w:p>
      <w:r>
        <w:t>"You're still in one piece," he said. It wasn't quite a question.</w:t>
      </w:r>
    </w:p>
    <w:p>
      <w:r>
        <w:t>"They caught it before it reached her." Lin Wei gestured to the machines surrounding her mother's bed. "The pharmacist noticed the dosage discrepancy during a routine check. Someone used Dr. Harrison's credentials to access the system. Harrison's been on leave for three weeks. His badge was stolen."</w:t>
      </w:r>
    </w:p>
    <w:p>
      <w:r>
        <w:t>Adrian's jaw tightened, the muscle flexing beneath his skin. He stepped closer to the bed, looking down at Mei Lin with an expression Lin Wei couldn't quite decipher. It wasn't pity, and it wasn't detachment. It was something in between—a recognition, perhaps, of the vulnerability that came with loving someone who couldn't protect themselves.</w:t>
      </w:r>
    </w:p>
    <w:p>
      <w:r>
        <w:t>"This isn't Thorne," he said, his voice certain.</w:t>
      </w:r>
    </w:p>
    <w:p>
      <w:r>
        <w:t>"I know."</w:t>
      </w:r>
    </w:p>
    <w:p>
      <w:r>
        <w:t>"Thorne wanted you alive. He wanted to break you, to use you, to make you watch. He wouldn't kill your mother quietly in a hospital bed in the middle of the night. That's not his style."</w:t>
      </w:r>
    </w:p>
    <w:p>
      <w:r>
        <w:t>"Which means there's someone else. Someone who wants her dead."</w:t>
      </w:r>
    </w:p>
    <w:p>
      <w:r>
        <w:t>Adrian turned to face her fully. "The Glass Meridian isn't a monolith. It's a hydra. Cut off one head, and two more grow in its place. Thorne was in control, but he wasn't the only one with influence. There are others. Factions within the organization that have their own agendas."</w:t>
      </w:r>
    </w:p>
    <w:p>
      <w:r>
        <w:t>"Factions that want my mother dead."</w:t>
      </w:r>
    </w:p>
    <w:p>
      <w:r>
        <w:t>"Or factions that want to use her death to send a message. To destabilize Thorne's network. To create chaos they can exploit." He paused, his eyes searching hers. "Your mother isn't just a victim in all of this. She's a symbol. A connection to something the Meridian has been trying to bury."</w:t>
      </w:r>
    </w:p>
    <w:p>
      <w:r>
        <w:t>Lin Wei's mind raced. "Project Phoenix."</w:t>
      </w:r>
    </w:p>
    <w:p>
      <w:r>
        <w:t>"Exactly. Your mother worked on something that the Meridian has been trying to erase from history. Whoever is behind this attack doesn't want her to remember. They don't want her to talk."</w:t>
      </w:r>
    </w:p>
    <w:p>
      <w:r>
        <w:t>"But she doesn't remember. She's been like this for months. The doctors say she might never recover."</w:t>
      </w:r>
    </w:p>
    <w:p>
      <w:r>
        <w:t>"Someone isn't willing to take that chance."</w:t>
      </w:r>
    </w:p>
    <w:p>
      <w:r>
        <w:t>The words hung in the air between them, heavy with implication. Lin Wei looked at her mother's face, at the peaceful expression that masked years of secrets and struggles. There was so much she didn't know about Mei Lin's past. So much that had been hidden, erased, rewritten.</w:t>
      </w:r>
    </w:p>
    <w:p>
      <w:r>
        <w:t>And now someone was trying to silence her permanently.</w:t>
      </w:r>
    </w:p>
    <w:p>
      <w:r>
        <w:t>"I have to move her." The words came out before Lin Wei had fully formed the thought, a certainty that crystallized in her chest. "I can't leave her here. If there's someone inside the hospital, someone with access to the system, the equipment, the medications... she's not safe. Every hour she stays in this bed is an hour someone else can try again."</w:t>
      </w:r>
    </w:p>
    <w:p>
      <w:r>
        <w:t>"Where would you take her?"</w:t>
      </w:r>
    </w:p>
    <w:p>
      <w:r>
        <w:t>"I don't know." Lin Wei's voice cracked, just slightly, the control she had been gripping so tightly beginning to fray. "I don't know who to trust. I don't know who's watching. I don't know anything except that I just watched the only family I have left almost die because I wasn't paying attention."</w:t>
      </w:r>
    </w:p>
    <w:p>
      <w:r>
        <w:t>"You were paying attention." Adrian's voice was quiet, steady. "You couldn't have prevented this."</w:t>
      </w:r>
    </w:p>
    <w:p>
      <w:r>
        <w:t>"I should have seen it coming. I should have known that Thorne's disruption would create ripple effects. That other people would see an opportunity."</w:t>
      </w:r>
    </w:p>
    <w:p>
      <w:r>
        <w:t>"You're not omniscient, Lin Wei. None of us are."</w:t>
      </w:r>
    </w:p>
    <w:p>
      <w:r>
        <w:t>Adrian crossed the room in three strides. He stopped just short of touching her, close enough that she could feel the heat radiating from his body, could see the subtle tightening at the corners of his eyes that betrayed his own tension. His presence was a wall of warmth and solidity in the cold, sterile room.</w:t>
      </w:r>
    </w:p>
    <w:p>
      <w:r>
        <w:t>"You know me," he said. "You know I'm in this until the end. Whatever you need, whatever you decide, I'm here."</w:t>
      </w:r>
    </w:p>
    <w:p>
      <w:r>
        <w:t>Lin Wei looked up at him. In the harsh fluorescent light, his face was all sharp angles and shadows. But his eyes—his eyes were steady. Certain. She had spent weeks trying to read those eyes, trying to decipher the hidden meanings behind his carefully chosen words. But in this moment, there was no hidden meaning. There was only the truth.</w:t>
      </w:r>
    </w:p>
    <w:p>
      <w:r>
        <w:t>"I can't ask you to put yourself at risk for my family."</w:t>
      </w:r>
    </w:p>
    <w:p>
      <w:r>
        <w:t>"You're not asking." His voice dropped lower. "I'm offering. There's a facility I know. Private. Secure. It's used by people who need to disappear, temporarily or permanently. Your mother would be safe there. She would have access to medical care, specialists, whatever she needs."</w:t>
      </w:r>
    </w:p>
    <w:p>
      <w:r>
        <w:t>"Safe from who? The Meridian? The faction within the Meridian? The people who are apparently trying to kill her right now?" Lin Wei's voice rose, the fear and frustration bleeding through the cracks in her composure. "I don't even know who the enemy is anymore. I thought it was Thorne. I thought if we could expose him, dismantle his network, we could end this. But Thorne was just one piece of a much larger puzzle, and now there are other pieces moving, and I don't know their names, I don't know their faces, I don't know what they want."</w:t>
      </w:r>
    </w:p>
    <w:p>
      <w:r>
        <w:t>"That's what we're going to find out."</w:t>
      </w:r>
    </w:p>
    <w:p>
      <w:r>
        <w:t>Adrian pulled out his phone and tapped the screen. A moment later, Lin Wei's phone buzzed with an incoming file.</w:t>
      </w:r>
    </w:p>
    <w:p>
      <w:r>
        <w:t>"The access logs from the hospital's security system," he said. "I had one of my people pull them while I was driving here. The hospital's IT department didn't even know they had a security breach until I told them."</w:t>
      </w:r>
    </w:p>
    <w:p>
      <w:r>
        <w:t>Lin Wei opened the file, her eyes scanning the rows of data. It took her a moment to find the anomaly—a small marker embedded in the access request, a digital signature she didn't recognize buried in the metadata.</w:t>
      </w:r>
    </w:p>
    <w:p>
      <w:r>
        <w:t>"What am I looking at?"</w:t>
      </w:r>
    </w:p>
    <w:p>
      <w:r>
        <w:t>"A encryption handshake. Different from the one Thorne uses. Different from the one we've been tracking since the beginning." Adrian's voice was tight, focused. "Whoever accessed your mother's file used a protocol I've never seen before. It's sophisticated. Military-grade, with a specific encoding pattern."</w:t>
      </w:r>
    </w:p>
    <w:p>
      <w:r>
        <w:t>He zoomed in on a section of the data, highlighting a sequence of characters. Lin Wei leaned closer, studying the pattern. There was something there—a repetition of symbols that looked almost like a watermark, a signature embedded in the code itself.</w:t>
      </w:r>
    </w:p>
    <w:p>
      <w:r>
        <w:t>"There's a symbol embedded in the encryption key," Adrian continued. "A stylized lotus, repeated at regular intervals. It's faint, almost invisible unless you're looking for it. But it's there."</w:t>
      </w:r>
    </w:p>
    <w:p>
      <w:r>
        <w:t>"A lotus?"</w:t>
      </w:r>
    </w:p>
    <w:p>
      <w:r>
        <w:t>"It's a calling card. A signature." He met her eyes, his gaze intense. "Someone wanted us to know they were here. They wanted us to find this. It's a message."</w:t>
      </w:r>
    </w:p>
    <w:p>
      <w:r>
        <w:t>"What kind of message?"</w:t>
      </w:r>
    </w:p>
    <w:p>
      <w:r>
        <w:t>"That there's a faction within the Meridian that operates independently of Thorne. A faction that has its own resources, its own agenda, its own encryption protocols. And they're making their presence known."</w:t>
      </w:r>
    </w:p>
    <w:p>
      <w:r>
        <w:t>Lin Wei stared at the symbol on her screen. A lotus. Emerging from muddy waters, pristine and untouchable. A flower that bloomed in the most unlikely places, that rose above the filth that surrounded it.</w:t>
      </w:r>
    </w:p>
    <w:p>
      <w:r>
        <w:t>"Who are they?"</w:t>
      </w:r>
    </w:p>
    <w:p>
      <w:r>
        <w:t>"I don't know yet. But I'm going to find out." Adrian pulled up another file. "I've already started tracing the encryption signature. It's going to take time—whoever built this system knew what they were doing. But there are patterns in the code, patterns that can be traced back to their source."</w:t>
      </w:r>
    </w:p>
    <w:p>
      <w:r>
        <w:t>"How long?"</w:t>
      </w:r>
    </w:p>
    <w:p>
      <w:r>
        <w:t>"A few days. Maybe less, if we get lucky."</w:t>
      </w:r>
    </w:p>
    <w:p>
      <w:r>
        <w:t>"We don't have a few days. Whoever this is, they've already made one attempt. They'll try again."</w:t>
      </w:r>
    </w:p>
    <w:p>
      <w:r>
        <w:t>"Which is why we need to move your mother. Now."</w:t>
      </w:r>
    </w:p>
    <w:p>
      <w:r>
        <w:t>Lin Wei turned back to the bed, her hand reaching out to touch her mother's fingers. The skin was cool, paper-thin, fragile beneath her touch. She had spent so many years trying to protect this woman, trying to shield her from the consequences of her own choices. And now, despite everything, she was failing.</w:t>
      </w:r>
    </w:p>
    <w:p>
      <w:r>
        <w:t>"If I move her, I'm taking her away from the only medical team that knows her case. The specialists, the treatment plan—all of that will be disrupted."</w:t>
      </w:r>
    </w:p>
    <w:p>
      <w:r>
        <w:t>"Or it will save her life."</w:t>
      </w:r>
    </w:p>
    <w:p>
      <w:r>
        <w:t>"You don't know that."</w:t>
      </w:r>
    </w:p>
    <w:p>
      <w:r>
        <w:t>"No," Adrian admitted. "I don't. But I know that staying here is a death sentence. The people who came for her tonight will come again. And next time, they might not make a mistake."</w:t>
      </w:r>
    </w:p>
    <w:p>
      <w:r>
        <w:t>Lin Wei closed her eyes, letting the weight of the decision settle over her. Every option carried risk. Every choice came with consequences she couldn't fully predict. But inaction was also a choice, and inaction would leave her mother vulnerable to whatever came next.</w:t>
      </w:r>
    </w:p>
    <w:p>
      <w:r>
        <w:t>"I need to see the facility first," she said finally. "I need to know where she's going, who's going to be taking care of her, what kind of security is in place."</w:t>
      </w:r>
    </w:p>
    <w:p>
      <w:r>
        <w:t>"Agreed."</w:t>
      </w:r>
    </w:p>
    <w:p>
      <w:r>
        <w:t>"And I need to know everything you can find out about that lotus symbol. Who's behind it, what they want, why they're targeting my mother specifically."</w:t>
      </w:r>
    </w:p>
    <w:p>
      <w:r>
        <w:t>"I have a team working on it already. They'll have preliminary findings within twenty-four hours."</w:t>
      </w:r>
    </w:p>
    <w:p>
      <w:r>
        <w:t>"Twenty-four hours is too long."</w:t>
      </w:r>
    </w:p>
    <w:p>
      <w:r>
        <w:t>"Then we work faster." Adrian's voice was calm, certain. "I'll make some calls. There's someone I know—a former contact who might have information about the inner workings of the Meridian. If there's a faction operating independently, she would know about it."</w:t>
      </w:r>
    </w:p>
    <w:p>
      <w:r>
        <w:t>"She?"</w:t>
      </w:r>
    </w:p>
    <w:p>
      <w:r>
        <w:t>"Sophia Petrova. Former colleague. She has... complicated loyalties. But she owes me a favor."</w:t>
      </w:r>
    </w:p>
    <w:p>
      <w:r>
        <w:t>Lin Wei studied his face, searching for any sign of deception. She found none. "Can you trust her?"</w:t>
      </w:r>
    </w:p>
    <w:p>
      <w:r>
        <w:t>"I can trust her to act in her own self-interest. And right now, her self-interest aligns with ours."</w:t>
      </w:r>
    </w:p>
    <w:p>
      <w:r>
        <w:t>It wasn't a reassuring answer, but it was an honest one.</w:t>
      </w:r>
    </w:p>
    <w:p>
      <w:r>
        <w:t>"Make the call." Lin Wei looked down at her mother, at the peaceful expression on her face. "I'm going to stay here until the transfer is arranged. I'm not leaving her alone."</w:t>
      </w:r>
    </w:p>
    <w:p>
      <w:r>
        <w:t>Adrian nodded. "I'll have a security team stationed outside the room. No one gets in without my authorization."</w:t>
      </w:r>
    </w:p>
    <w:p>
      <w:r>
        <w:t>"And no one gets out without mine."</w:t>
      </w:r>
    </w:p>
    <w:p>
      <w:r>
        <w:t>A flicker of something crossed his face—respect, perhaps, or admiration. "Agreed."</w:t>
      </w:r>
    </w:p>
    <w:p>
      <w:r>
        <w:t>He pulled out his phone and stepped into the hallway, his voice low and measured as he made his calls. Lin Wei listened to the cadence of his words, the authority in his tone. He moved through the world like a man who expected to be obeyed, and the world usually complied.</w:t>
      </w:r>
    </w:p>
    <w:p>
      <w:r>
        <w:t>But even he couldn't control everything. Even he couldn't protect her from the shadows that were closing in.</w:t>
      </w:r>
    </w:p>
    <w:p>
      <w:r>
        <w:t>Lin Wei sat back down in the plastic chair, her hand still resting on her mother's. The machines beeped their steady rhythm. The clock ticked its relentless march forward.</w:t>
      </w:r>
    </w:p>
    <w:p>
      <w:r>
        <w:t>Somewhere out there, a faction within the Glass Meridian was watching. Waiting. Planning their next move.</w:t>
      </w:r>
    </w:p>
    <w:p>
      <w:r>
        <w:t>And they had just made this personal.</w:t>
      </w:r>
    </w:p>
    <w:p>
      <w:r>
        <w:t>The lotus symbol glowed on her phone screen, a digital ghost that held the key to everything she needed to know. She pulled up the image, studying the delicate lines of the flower, the subtle curves of its petals.</w:t>
      </w:r>
    </w:p>
    <w:p>
      <w:r>
        <w:t>A lotus. Rising from the mud, untouched by the filth around it.</w:t>
      </w:r>
    </w:p>
    <w:p>
      <w:r>
        <w:t>They were trying to tell her something. She just didn't know what.</w:t>
      </w:r>
    </w:p>
    <w:p>
      <w:r>
        <w:t>Adrian's voice drifted in from the hallway, sharp and commanding. "I don't care what it takes. I need eyes on that encryption signature within the hour. Wake up everyone you have."</w:t>
      </w:r>
    </w:p>
    <w:p>
      <w:r>
        <w:t>Lin Wei looked at her mother's face, at the tubes and wires that connected her to life. She had made her choice. She would move her mother, protect her, fight for her.</w:t>
      </w:r>
    </w:p>
    <w:p>
      <w:r>
        <w:t>But first, she needed to understand the enemy.</w:t>
      </w:r>
    </w:p>
    <w:p>
      <w:r>
        <w:t>And the enemy had just given her a name.</w:t>
      </w:r>
    </w:p>
    <w:p>
      <w:r>
        <w:t>The Lotus.</w:t>
      </w:r>
    </w:p>
    <w:p>
      <w:r>
        <w:t>The question was: what did they want?</w:t>
      </w:r>
    </w:p>
    <w:p>
      <w:pPr>
        <w:pStyle w:val="Heading1"/>
      </w:pPr>
      <w:r>
        <w:t>The Meridian's Legacy</w:t>
      </w:r>
    </w:p>
    <w:p>
      <w:r>
        <w:t>The sterile corridors of the Glass Meridian's central hub became a battleground as Lin Wei and Adrian launched their final, desperate assault, the air thick with the scent of ozone and impending conflict.</w:t>
      </w:r>
    </w:p>
    <w:p>
      <w:r>
        <w:t>Adrian moved like a shadow carved from purpose, his suppressed shots precise, economical. Two guards dropped before their bodies registered the threat. Lin Wei followed three paces behind, tablet in hand, rerouting security feeds and disabling locking mechanisms with a surgeon's precision.</w:t>
      </w:r>
    </w:p>
    <w:p>
      <w:r>
        <w:t>"West wing flooding with reinforcements," she said, her voice tight but controlled. "They know we're here."</w:t>
      </w:r>
    </w:p>
    <w:p>
      <w:r>
        <w:t>"Let them come." Adrian's words were flat, devoid of bravado. He was in his element—the predator who had finally cornered his prey.</w:t>
      </w:r>
    </w:p>
    <w:p>
      <w:r>
        <w:t>They descended into the heart of the beast. This wasn't the polished glass towers of Aurelian Group. This was the raw architecture of control, a labyrinth of concrete and humming servers that pulsed with the collected sins of decades. The ozone grew stronger here, sharper, a chemical ghost that clung to the back of her throat.</w:t>
      </w:r>
    </w:p>
    <w:p>
      <w:r>
        <w:t>The data core was a cathedral of information. Racks upon racks of servers stretched into the darkness, their blinking lights a constellation of stolen lives and manufactured realities. And in the center, seated in an antique wooden chair that looked stolen from a colonial estate, sat Marcus Thorne.</w:t>
      </w:r>
    </w:p>
    <w:p>
      <w:r>
        <w:t>He was waiting for them.</w:t>
      </w:r>
    </w:p>
    <w:p>
      <w:r>
        <w:t>"Right on time," Thorne said, his voice carrying the ease of a man hosting a dinner party. "I must admit, I underestimated your persistence, son. And your guest."</w:t>
      </w:r>
    </w:p>
    <w:p>
      <w:r>
        <w:t>Adrian kept his weapon raised, his body angled to shield Lin Wei. "Step away from the console."</w:t>
      </w:r>
    </w:p>
    <w:p>
      <w:r>
        <w:t>"Or what? You'll shoot me?" Thorne chuckled, the sound dry and brittle. "I've already won, Adrian. Every move you've made, I anticipated. Every ally you recruited, I turned. The only variable I didn't account for was her."</w:t>
      </w:r>
    </w:p>
    <w:p>
      <w:r>
        <w:t>Thorne's gaze settled on Lin Wei, and she felt the weight of it—assessing, calculating, cold.</w:t>
      </w:r>
    </w:p>
    <w:p>
      <w:r>
        <w:t>"Lin Wei. Project Phoenix's greatest success and its most glaring loose end." He rose from the chair, his movements unhurried. "Do you know what your mother's real contribution was? She didn't just research the treatments. She designed the genetic framework that would perfect the human line. She was brilliant. Until she grew a conscience."</w:t>
      </w:r>
    </w:p>
    <w:p>
      <w:r>
        <w:t>Lin Wei's fingers tightened on the tablet. "You killed her career. You destroyed her life."</w:t>
      </w:r>
    </w:p>
    <w:p>
      <w:r>
        <w:t>"I preserved her legacy. Project Phoenix was never about curing disease. It was about evolution. The next step in human development. And every piece of that puzzle leads here." Thorne gestured to the servers around them. "To the final sequence."</w:t>
      </w:r>
    </w:p>
    <w:p>
      <w:r>
        <w:t>Adrian stepped forward. "And where do I fit in your fairy tale?"</w:t>
      </w:r>
    </w:p>
    <w:p>
      <w:r>
        <w:t>"You are the key, Adrian. The culmination of decades of selective pairing, genetic screening, and psychological conditioning. Everything I built Aurelian Group for was to create you. To prepare you for this moment."</w:t>
      </w:r>
    </w:p>
    <w:p>
      <w:r>
        <w:t>Lin Wei felt the floor shift beneath her. The marriage contract. The orchestrated meeting. The constant pressure guiding them together. It had all been by design.</w:t>
      </w:r>
    </w:p>
    <w:p>
      <w:r>
        <w:t>"You wanted us together," she breathed, the pieces slamming into place with sickening clarity. "The marriage wasn't a shield. It was the next phase of the experiment."</w:t>
      </w:r>
    </w:p>
    <w:p>
      <w:r>
        <w:t>"C015," Thorne confirmed, pulling a thin data chip from his pocket. "The master sequence. Your genetic markers, Miss Wei, are the final variable. Your mother's work, refined over thirty years, has culminated in precisely this alignment. Adrian's lineage and your biological adaptability—the perfect foundation for the next generation of the Meridian's leadership."</w:t>
      </w:r>
    </w:p>
    <w:p>
      <w:r>
        <w:t>Adrian's jaw clenched so hard she could hear his teeth grind. "You used me."</w:t>
      </w:r>
    </w:p>
    <w:p>
      <w:r>
        <w:t>"I raised you. Every lesson, every test, every cold night I left you to struggle—it was to forge you into a weapon capable of leading. But you found a weakness. Her." Thorne's smile was a razor slash. "And now you must choose. The legacy I built for you, or the woman who was designed to be your vessel."</w:t>
      </w:r>
    </w:p>
    <w:p>
      <w:r>
        <w:t>Lin Wei moved before she thought. She crossed the distance to Thorne, her hand shooting out to snatch the data chip from his grasp.</w:t>
      </w:r>
    </w:p>
    <w:p>
      <w:r>
        <w:t>Thorne let her take it.</w:t>
      </w:r>
    </w:p>
    <w:p>
      <w:r>
        <w:t>"Go ahead," he said, amused. "It's the only physical copy. The core matrix is already on a countdown to self-destruct. Your victory is an illusion."</w:t>
      </w:r>
    </w:p>
    <w:p>
      <w:r>
        <w:t>Lin Wei held the chip up. C015 was etched into its surface in tiny letters. Sequence Finale.</w:t>
      </w:r>
    </w:p>
    <w:p>
      <w:r>
        <w:t>She crushed it in her palm.</w:t>
      </w:r>
    </w:p>
    <w:p>
      <w:r>
        <w:t>The sound was small, sharp. A fragment of plastic bit into her skin, drawing blood.</w:t>
      </w:r>
    </w:p>
    <w:p>
      <w:r>
        <w:t>Thorne's amusement vanished. "You have no idea what you've just destroyed."</w:t>
      </w:r>
    </w:p>
    <w:p>
      <w:r>
        <w:t>"I know exactly what I destroyed. Your future. Your control. The lie you wrapped around our lives."</w:t>
      </w:r>
    </w:p>
    <w:p>
      <w:r>
        <w:t>The alarms shifted pitch. A deep, thrumming bass note joined the shriek. Structural warnings.</w:t>
      </w:r>
    </w:p>
    <w:p>
      <w:r>
        <w:t>Adrian grabbed her arm. "He triggered the failsafe. We have minutes."</w:t>
      </w:r>
    </w:p>
    <w:p>
      <w:r>
        <w:t>"Minutes," Thorne repeated, backing toward a hidden panel in the wall. "Long enough for me to start fresh. You've won a battle, Adrian. But the Meridian is an idea. Ideas don't die."</w:t>
      </w:r>
    </w:p>
    <w:p>
      <w:r>
        <w:t>Adrian raised his weapon. "I can end this."</w:t>
      </w:r>
    </w:p>
    <w:p>
      <w:r>
        <w:t>"You won't. Because you're still the man I raised. And that man doesn't kill his father in cold blood."</w:t>
      </w:r>
    </w:p>
    <w:p>
      <w:r>
        <w:t>The panel slid open, revealing a dark tunnel. Thorne stepped into it, his silhouette framed by emergency lights.</w:t>
      </w:r>
    </w:p>
    <w:p>
      <w:r>
        <w:t>"I'll find you," Adrian said, his voice a low vibration of barely contained fury.</w:t>
      </w:r>
    </w:p>
    <w:p>
      <w:r>
        <w:t>"I'm counting on it, son. The legacy continues. With or without you."</w:t>
      </w:r>
    </w:p>
    <w:p>
      <w:r>
        <w:t>The panel sealed. Adrian fired into it, but the metal was reinforced, the bullets leaving shallow dents.</w:t>
      </w:r>
    </w:p>
    <w:p>
      <w:r>
        <w:t>"Adrian—"</w:t>
      </w:r>
    </w:p>
    <w:p>
      <w:r>
        <w:t>"We need to move." His voice was clipped, his emotions locked behind that impenetrable facade. But his hand found hers, his grip fierce and grounding.</w:t>
      </w:r>
    </w:p>
    <w:p>
      <w:r>
        <w:t>They ran.</w:t>
      </w:r>
    </w:p>
    <w:p>
      <w:r>
        <w:t>The hub was collapsing around them, ceilings raining sparks, servers exploding in cascading failures. The ozone was overwhelming now, burning her lungs, stinging her eyes.</w:t>
      </w:r>
    </w:p>
    <w:p>
      <w:r>
        <w:t>Adrian pulled her through corridors that buckled and twisted, his knowledge of the layout absolute. He had memorized every blueprint, every emergency exit. He had been preparing for this escape his entire life, even if he hadn't known it.</w:t>
      </w:r>
    </w:p>
    <w:p>
      <w:r>
        <w:t>They burst through a service door into cool night air.</w:t>
      </w:r>
    </w:p>
    <w:p>
      <w:r>
        <w:t>The building behind them groaned once, then imploded into itself, a silent collapse that swallowed the Glass Meridian's heart.</w:t>
      </w:r>
    </w:p>
    <w:p>
      <w:r>
        <w:t>Lin Wei fell to her knees, gasping. Her palm was bleeding, the fragments of C015 still embedded in her flesh.</w:t>
      </w:r>
    </w:p>
    <w:p>
      <w:r>
        <w:t>Adrian crouched beside her, his hand cupping her face, turning her gaze to his. "You're alive."</w:t>
      </w:r>
    </w:p>
    <w:p>
      <w:r>
        <w:t>"So are you."</w:t>
      </w:r>
    </w:p>
    <w:p>
      <w:r>
        <w:t>He pressed his forehead to hers, his breathing ragged. "I'm sorry. For all of it. For being his son. For being the reason he targeted you."</w:t>
      </w:r>
    </w:p>
    <w:p>
      <w:r>
        <w:t>She pulled back, meeting his eyes. "You're not his legacy, Adrian. You're the man who just burned his empire to the ground to stand beside me. That's the truth I see."</w:t>
      </w:r>
    </w:p>
    <w:p>
      <w:r>
        <w:t>Something broke in his expression. The walls he had built over a lifetime cracked, and she saw the boy who had been molded into a weapon, the man who had chosen to become something more.</w:t>
      </w:r>
    </w:p>
    <w:p>
      <w:r>
        <w:t>"I love you," he said, the words rough, torn from somewhere deep. "I don't know how to be soft. I don't know how to be the man you deserve. But I know that every choice I made today was for you. Every step I take from now on is with you."</w:t>
      </w:r>
    </w:p>
    <w:p>
      <w:r>
        <w:t>She kissed him. Hard. Desperate. A claiming.</w:t>
      </w:r>
    </w:p>
    <w:p>
      <w:r>
        <w:t>"Then stop talking and show me."</w:t>
      </w:r>
    </w:p>
    <w:p>
      <w:r>
        <w:t>---</w:t>
      </w:r>
    </w:p>
    <w:p>
      <w:r>
        <w:t>The safe house was a converted warehouse on the industrial edge of the city. Adrian had prepared it months ago, a contingency he never fully believed he would need.</w:t>
      </w:r>
    </w:p>
    <w:p>
      <w:r>
        <w:t>The adrenaline had faded, leaving a hollow, electric tension in its wake. Lin Wei watched him lock the door, set the security system, check every window. His movements were precise, automatic.</w:t>
      </w:r>
    </w:p>
    <w:p>
      <w:r>
        <w:t>When he turned to face her, the mask was gone.</w:t>
      </w:r>
    </w:p>
    <w:p>
      <w:r>
        <w:t>He crossed the room in three strides, his hands finding her waist, his mouth claiming hers with a hunger that bordered on devastation. This kiss wasn't soft. It was a declaration. A defiance of every plan Marcus Thorne had ever written.</w:t>
      </w:r>
    </w:p>
    <w:p>
      <w:r>
        <w:t>She met his intensity with her own, her fingers digging into the fabric of his jacket, pushing it from his shoulders. The taste of ozone and ash was on his lips, the scent of smoke and blood clinging to his skin.</w:t>
      </w:r>
    </w:p>
    <w:p>
      <w:r>
        <w:t>"I should hate you," she breathed against his throat. "For being the center of this. For being the answer to my mother's sacrifice."</w:t>
      </w:r>
    </w:p>
    <w:p>
      <w:r>
        <w:t>His hands stilled on her hips. "Then hate me. I don't need your love to keep fighting for you."</w:t>
      </w:r>
    </w:p>
    <w:p>
      <w:r>
        <w:t>She pulled back, meeting his dark eyes. "But I don't. I love the man who chose me over his father's empire. I love the man who burned his legacy to ash to keep me safe."</w:t>
      </w:r>
    </w:p>
    <w:p>
      <w:r>
        <w:t>The raw need in his gaze stole her breath. He lifted her, his arms wrapping around her, carrying her toward the bedroom with a purpose that made her heart race.</w:t>
      </w:r>
    </w:p>
    <w:p>
      <w:r>
        <w:t>He laid her down on the bed, his body covering hers, his weight a grounding anchor against the chaos of the past hours. His hand traced the line of her jaw, her throat, the curve of her shoulder, as if memorizing her.</w:t>
      </w:r>
    </w:p>
    <w:p>
      <w:r>
        <w:t>"You are not a vessel," he said, his voice a low rasp. "You are not a variable in his equation. You are the only truth I found in all the lies."</w:t>
      </w:r>
    </w:p>
    <w:p>
      <w:r>
        <w:t>She reached up, threading her fingers through his hair, pulling him down to her. "Then show me, Adrian. Show me what we fought for."</w:t>
      </w:r>
    </w:p>
    <w:p>
      <w:r>
        <w:t>He undressed her with a reverence that bordered on worship, his lips following the path of his hands, mapping every inch of her skin as if claiming new territory. When his mouth found the mark on her palm where C015 had cut her, he paused, pressing a kiss to the wound.</w:t>
      </w:r>
    </w:p>
    <w:p>
      <w:r>
        <w:t>"This," he murmured against her skin, "is where his hold on us ends."</w:t>
      </w:r>
    </w:p>
    <w:p>
      <w:r>
        <w:t>Her breath caught as his touch grew more urgent, more demanding. She pushed him onto his back, straddling him, looking down at him with fierce, possessive eyes.</w:t>
      </w:r>
    </w:p>
    <w:p>
      <w:r>
        <w:t>"I won't be your reward," she warned him, her voice husky with desire and defiance.</w:t>
      </w:r>
    </w:p>
    <w:p>
      <w:r>
        <w:t>"You are my partner." His hands gripped her hips, his thumbs tracing circles on her skin. "My equal. The woman who saw me as I am and didn't look away."</w:t>
      </w:r>
    </w:p>
    <w:p>
      <w:r>
        <w:t>They moved together in a rhythm that was older than Thorne's schemes, older than Project Phoenix. It was the pure, primal language of connection. In the slick heat of their joining, in the ragged gasps and whispered names, they forged a new contract. One not written in blood and manipulation, but in sweat and trust and a future chosen.</w:t>
      </w:r>
    </w:p>
    <w:p>
      <w:r>
        <w:t>He was terse, his words few, but his body spoke volumes—every caress a promise, every thrust a declaration. She met him with equal intensity, her nails raking down his back, her legs locking around him, refusing to let him go.</w:t>
      </w:r>
    </w:p>
    <w:p>
      <w:r>
        <w:t>"I love you," he said again, the words torn from him as he buried his face in her neck.</w:t>
      </w:r>
    </w:p>
    <w:p>
      <w:r>
        <w:t>"Prove it," she whispered back. "Prove it every day."</w:t>
      </w:r>
    </w:p>
    <w:p>
      <w:r>
        <w:t>Hours later, with his arms wrapped around her and her head on his chest, the phantom scent of ozone finally faded. In its place was the scent of their skin, the sound of their breathing, and the fragile, terrifying hope of a future they had chosen for themselves.</w:t>
      </w:r>
    </w:p>
    <w:p>
      <w:r>
        <w:t>---</w:t>
      </w:r>
    </w:p>
    <w:p>
      <w:r>
        <w:t>Morning light filtered through the grime-streaked windows.</w:t>
      </w:r>
    </w:p>
    <w:p>
      <w:r>
        <w:t>Lin Wei's phone buzzed on the nightstand. She reached for it, her muscles protesting, and saw the single notification glowing on the screen.</w:t>
      </w:r>
    </w:p>
    <w:p>
      <w:r>
        <w:t>A lotus symbol. Blinking.</w:t>
      </w:r>
    </w:p>
    <w:p>
      <w:r>
        <w:t>Followed by a message: The roots run deeper than you know. You've only pruned the branch. - S.P.</w:t>
      </w:r>
    </w:p>
    <w:p>
      <w:r>
        <w:t>Sophia Petrova.</w:t>
      </w:r>
    </w:p>
    <w:p>
      <w:r>
        <w:t>Adrian stirred beside her, his hand finding her waist. "What is it?"</w:t>
      </w:r>
    </w:p>
    <w:p>
      <w:r>
        <w:t>"The Lotus. Sophia Petrova sent a warning. She says we haven't stopped them. We've only exposed a cell."</w:t>
      </w:r>
    </w:p>
    <w:p>
      <w:r>
        <w:t>He took the phone, his jaw tightening as he read the message.</w:t>
      </w:r>
    </w:p>
    <w:p>
      <w:r>
        <w:t>Marcus Thorne, defeated but unbroken, had vanished into the shadows, his empire in disarray but his threat lingering. Lin Wei and Adrian stood victorious, their marriage contract fulfilled and transformed into a true alliance, but acutely aware that the war against the Glass Meridian had just entered its most dangerous phase, forever changed by the devastating revelation and the scars they carried.</w:t>
      </w:r>
    </w:p>
    <w:p>
      <w:r>
        <w:t>They had won the battle.</w:t>
      </w:r>
    </w:p>
    <w:p>
      <w:r>
        <w:t>But the war was just beginning.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