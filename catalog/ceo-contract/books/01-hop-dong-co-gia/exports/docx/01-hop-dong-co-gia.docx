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Hợp đồng có giá</w:t>
      </w:r>
    </w:p>
    <w:p>
      <w:pPr>
        <w:pStyle w:val="Heading1"/>
      </w:pPr>
      <w:r>
        <w:t>Hợp đồng 1 tỷ</w:t>
      </w:r>
    </w:p>
    <w:p>
      <w:pPr>
        <w:pStyle w:val="Subtitle"/>
      </w:pPr>
      <w:r>
        <w:rPr>
          <w:i/>
        </w:rPr>
        <w:t>Một tỷ đồng. Ký tên vào đây.</w:t>
      </w:r>
    </w:p>
    <w:p>
      <w:r>
        <w:t>Diệp Tâm bước vào văn phòng sang trọng của Hàn Thừa Uyên, lòng không khỏi dấy lên chút ngỡ ngàng trước khí chất lạnh lùng đến đáng sợ của người đàn ông này. Cả căn phòng ngập tràn mùi hương gỗ trầm, mọi chi tiết nội thất đều được sắp xếp hoàn hảo, không thừa cũng chẳng thiếu. Không gian gò bó đến mức cô tưởng như mình chỉ cần thở mạnh một cái cũng sẽ khiến mọi thứ ở đây lệch lạc. Nhưng điều khiến cô bất an nhất không phải là căn phòng, mà là ánh mắt sắc bén đang dừng lại trên người mình.</w:t>
      </w:r>
    </w:p>
    <w:p>
      <w:r>
        <w:t>Hàn Thừa Uyên ngồi đó, lưng tựa hờ vào ghế da, vẻ mặt điềm tĩnh nhưng uy lực đè nặng như một ngọn núi. Đôi mắt sắc lạnh nhìn xoáy vào Diệp Tâm, chẳng chút che giấu sự dò xét. Một tay gác nhẹ lên bàn, tay kia gõ đều trên mặt gỗ — nhịp đập của ngón tay không ngừng khiến thần kinh cô căng cứng. Người đàn ông này không cần nói một lời, cũng đủ để ép người ta phải hít thở cẩn thận.</w:t>
      </w:r>
    </w:p>
    <w:p>
      <w:r>
        <w:t>Diệp Tâm cắn nhẹ má bên trong, cố giữ bình tĩnh. Không phải chưa từng gặp những kẻ giàu có, quyền lực, nhưng Hàn Thừa Uyên là một cấp độ khác hoàn toàn. Ngay cả cách anh ta gõ tay lên bàn cũng khiến người đối diện có cảm giác như mình đang bị tính toán từng chút một.</w:t>
      </w:r>
    </w:p>
    <w:p>
      <w:r>
        <w:t>"Ngồi đi."</w:t>
      </w:r>
    </w:p>
    <w:p>
      <w:r>
        <w:t>Giọng anh trầm khàn, từng chữ như được điêu khắc cẩn thận trước khi thốt ra. Cô đứng thẳng lưng, bước tới ghế đối diện và ngồi xuống, cố giữ vẻ bình tĩnh. Nhưng khi đối mặt với ánh mắt đó ở khoảng cách gần, Diệp Tâm bỗng thấy cổ họng khô khốc. Nếu có thể nói chuyện với ánh mắt, ánh mắt của Hàn Thừa Uyên chính là thứ sẽ khiến người ta câm lặng.</w:t>
      </w:r>
    </w:p>
    <w:p>
      <w:r>
        <w:t>"Cô biết lý do tại sao mình ở đây, đúng không?"</w:t>
      </w:r>
    </w:p>
    <w:p>
      <w:r>
        <w:t>Anh không vòng vo. Đúng kiểu người nhìn một lần đã đủ biết, không có kiên nhẫn cho mấy lời thừa thãi. Diệp Tâm khẽ nhếch môi cười nhạt. Biết chứ, sao cô lại không biết được? Ngay từ khi nhận được cuộc gọi từ trợ lý của anh, cô đã hiểu rằng đây không phải là cuộc gặp gỡ bình thường.</w:t>
      </w:r>
    </w:p>
    <w:p>
      <w:r>
        <w:t>"Nghe nói anh cần một người vợ, tôi cần tiền. Đơn giản nhỉ?" Cô lên tiếng, giọng cố ý nhấn mạnh sự thoải mái bất cần. Nếu Hàn Thừa Uyên muốn kiểm soát cục diện, thì rất tiếc, cô không phải kiểu người dễ bị dẫn dắt.</w:t>
      </w:r>
    </w:p>
    <w:p>
      <w:r>
        <w:t>Khóe môi anh nhếch lên nhẹ, như thể đang nhìn thấy một điều thú vị. "Chính xác. Nhưng tôi không cần một 'người vợ' theo nghĩa thông thường. Tôi cần một đối tác. Một giao dịch."</w:t>
      </w:r>
    </w:p>
    <w:p>
      <w:r>
        <w:t>Cô cúi đầu nhìn chiếc bàn làm việc trước mặt. Trên bàn đặt sẵn một tập tài liệu đã được chuẩn bị cẩn thận. Một cây bút đặc biệt nằm gọn gàng bên cạnh, ánh kim loại lấp lánh thoáng phản chiếu tên "Hàn Thừa Uyên" được khắc tinh tế dọc nắp bút.</w:t>
      </w:r>
    </w:p>
    <w:p>
      <w:r>
        <w:t>"1 tỷ." Anh ngắn gọn thốt lên.</w:t>
      </w:r>
    </w:p>
    <w:p>
      <w:r>
        <w:t>Diệp Tâm ngẩng mặt, nhìn thẳng vào người đàn ông trước mặt, cố nén nụ cười đầy chua chát. Một tỷ để mua một cuộc hôn nhân. Với anh ta, đó chỉ là một con số nhỏ bé giữa thế giới xa hoa của mình, nhưng với cô, đó là cơ hội duy nhất để cứu gia đình. Đừng nói một tỷ, chỉ cần vài trăm triệu thôi, cô đã không phải đứng đây, đối diện với sự kiêu ngạo chết người này.</w:t>
      </w:r>
    </w:p>
    <w:p>
      <w:r>
        <w:t>"Điều kiện?" cô hỏi, cắn chặt má hơn chút nữa để không để lộ chút chật vật nào trong giọng nói.</w:t>
      </w:r>
    </w:p>
    <w:p>
      <w:r>
        <w:t>Hàn Thừa Uyên nghiêng người về phía trước, ánh mắt chưa từng rời khỏi cô, như thể đang đánh giá giá trị từng câu chữ cô vừa nói ra.</w:t>
      </w:r>
    </w:p>
    <w:p>
      <w:r>
        <w:t>"Chúng ta sẽ kết hôn. Cô giữ vỏ bọc làm vợ tôi trong vòng một năm. Không xâm phạm đời tư của nhau, không có sự ràng buộc về cảm xúc."</w:t>
      </w:r>
    </w:p>
    <w:p>
      <w:r>
        <w:t>"Vậy tại sao lại là tôi?" Diệp Tâm không kiềm được mà bật ra câu hỏi. Lựa chọn một người hoàn toàn xa lạ, không tên không tuổi như cô, chẳng phải là quá mạo hiểm với một người luôn tính toán từng bước như anh?</w:t>
      </w:r>
    </w:p>
    <w:p>
      <w:r>
        <w:t>Hàn Thừa Uyên im lặng vài giây, tay gõ nhịp chậm hơn. Đó là lần đầu tiên từ lúc gặp, anh ta thoáng tỏ vẻ ngập ngừng. Nhưng chỉ trong tích tắc, sự lạnh lùng đã trở lại.</w:t>
      </w:r>
    </w:p>
    <w:p>
      <w:r>
        <w:t>"Vì cô không có gì để mất."</w:t>
      </w:r>
    </w:p>
    <w:p>
      <w:r>
        <w:t>Câu trả lời quá thẳng thừng, quá tàn nhẫn, khiến tim cô nhói lên một chút. Diệp Tâm bật cười, nghiêng đầu nhìn anh như thể đang chiêm ngưỡng một tác phẩm điêu khắc lạnh giá mà hoàn hảo đến khó tin.</w:t>
      </w:r>
    </w:p>
    <w:p>
      <w:r>
        <w:t>"Phải, tôi chẳng có gì để mất," cô nhấn mạnh từ "chẳng", nụ cười sắc như dao. "Nhưng đừng nhầm, tôi không phải loại người ai muốn điều khiển thế nào thì điều khiển."</w:t>
      </w:r>
    </w:p>
    <w:p>
      <w:r>
        <w:t>Hàn Thừa Uyên không trả lời ngay, nhưng trong đôi mắt nâu sẫm kia bỗng ánh lên một tia hứng thú khó đoán. Anh ta lấy tập tài liệu trên bàn, mở ra vài trang rồi đặt xuống trước mặt cô.</w:t>
      </w:r>
    </w:p>
    <w:p>
      <w:r>
        <w:t>"Cứ yên tâm. Tất cả đều rõ ràng. Một năm, một tỷ. Sau đó, tôi và cô sẽ không còn liên quan gì."</w:t>
      </w:r>
    </w:p>
    <w:p>
      <w:r>
        <w:t>Diệp Tâm nhìn chằm chằm vào những dòng chữ đen trắng in đều trên giấy, nhưng chẳng có chút cảm giác nào là an toàn. Rõ ràng, cụ thể, và cũng thê lương đến không ngờ. Đây không phải là một bản hợp đồng công bằng, đây là một sự ràng buộc được đóng khung cẩn thận dưới danh nghĩa tiền bạc.</w:t>
      </w:r>
    </w:p>
    <w:p>
      <w:r>
        <w:t>"Vậy nếu tôi không ký thì sao?" cô hỏi, nửa như chế nhạo, nửa như thử thách.</w:t>
      </w:r>
    </w:p>
    <w:p>
      <w:r>
        <w:t>Hàn Thừa Uyên tựa lưng ra sau, khóe môi nhếch lên tạo thành một nụ cười mà cô chẳng đoán được là thật hay giả. "Cô sẽ ký." Anh nói chắc nịch, không hề có sự nghi ngờ.</w:t>
      </w:r>
    </w:p>
    <w:p>
      <w:r>
        <w:t>Ánh mắt anh vẫn dán chặt vào cô, như thể anh đã nắm quyền điều khiển từ đầu đến cuối. Và ngay tại thời điểm này, Diệp Tâm nhận ra rằng, với người đàn ông này, mọi thứ đều là trò chơi mà anh ta luôn cầm chắc phần thắng.</w:t>
      </w:r>
    </w:p>
    <w:p>
      <w:r>
        <w:t>Cô khẽ nhếch môi, đưa tay cầm lấy cây bút đặt trên bàn. Cái tên khắc trên nó — "Hàn Thừa Uyên" — như một lời nhắc nhở rằng từ giây phút cô đặt bút ký, toàn bộ đời cô sẽ phải xoay quanh cái tên này. Cả cuộc đời cô, ít nhất là trong một năm tới, sẽ không còn thuộc về chính mình.</w:t>
      </w:r>
    </w:p>
    <w:p>
      <w:r>
        <w:t>"Cuộc hôn nhân này, chắc sẽ thú vị đây," Diệp Tâm buông lời châm chọc, ánh mắt cô bỗng ánh lên vẻ khiêu khích.</w:t>
      </w:r>
    </w:p>
    <w:p>
      <w:r>
        <w:t>Hàn Thừa Uyên không trả lời, chỉ đẩy tập tài liệu về phía cô thêm chút nữa. Cuối cùng, anh đứng dậy, vòng qua bàn, tiến lại gần cô. Hơi thở lạnh lẽo từ anh phả xuống, khiến cô bất giác cảm nhận áp lực nặng nề hơn nữa.</w:t>
      </w:r>
    </w:p>
    <w:p>
      <w:r>
        <w:t>"Từ giờ," giọng anh trầm thấp vang lên, như thể bám lấy mọi dây thần kinh của cô, "Cô là vợ tôi."</w:t>
      </w:r>
    </w:p>
    <w:p>
      <w:pPr>
        <w:pStyle w:val="Heading1"/>
      </w:pPr>
      <w:r>
        <w:t>Hợp đồng có giá</w:t>
      </w:r>
    </w:p>
    <w:p>
      <w:pPr>
        <w:pStyle w:val="Subtitle"/>
      </w:pPr>
      <w:r>
        <w:rPr>
          <w:i/>
        </w:rPr>
        <w:t>“Một tỷ đồng. Ký tên vào đây.”</w:t>
      </w:r>
    </w:p>
    <w:p>
      <w:r>
        <w:t>“Một tỷ đồng. Ký tên vào đây.”</w:t>
      </w:r>
    </w:p>
    <w:p>
      <w:r>
        <w:t>Hàn Thừa Uyên đẩy tờ chi phiếu và bản hợp đồng dày cộm về phía tôi. Ngón tay trỏ của anh ta gõ nhẹ lên mặt bàn gỗ đen bóng, tạo thành những nhịp điệu khô khốc, đều đặn.</w:t>
      </w:r>
    </w:p>
    <w:p>
      <w:r>
        <w:t>*Cộc. Cộc. Cộc.*</w:t>
      </w:r>
    </w:p>
    <w:p>
      <w:r>
        <w:t>Tôi nhìn con số không dài dằng dặc trên tờ giấy, cảm giác như chúng đang biến thành những con rắn nhỏ bò vào mắt mình. Một tỷ. Con số đủ để cứu mạng mẹ tôi, nhưng cũng đủ để mua đứt lòng tự trọng mà tôi đã dày công đắp điếm suốt hai mươi bốn năm qua.</w:t>
      </w:r>
    </w:p>
    <w:p>
      <w:r>
        <w:t>Trong thâm tâm, tôi đang chửi thề. Tôi muốn nhổ một bãi nước bọt vào cái bản mặt cao ngạo, lạnh lẽo như thể vừa bước ra từ ngăn đông tủ lạnh của anh ta. Nhưng hiện thực lại tát vào mặt tôi một cái đau viếng người: Mẹ tôi, bà Lê Hồng Vân, đang nằm trong phòng hồi sức tích cực (ICU). Mỗi nhịp thở của bà đều được tính bằng tiền triệu, và cái danh xưng "con gái nhà họ Diệp" của tôi chẳng đáng giá một xu lẻ khi đối diện với hóa đơn viện phí.</w:t>
      </w:r>
    </w:p>
    <w:p>
      <w:r>
        <w:t>Tôi không nhìn anh ta, mà nhìn vào bộ móng tay sơn đỏ rực của mình. Màu đỏ này là thứ duy nhất khiến tôi cảm thấy mình còn chút sức sống trong căn phòng nặc mùi tiền và sự áp chế này. Tôi bắt đầu đếm nhịp gõ tay của anh ta.</w:t>
      </w:r>
    </w:p>
    <w:p>
      <w:r>
        <w:t>*Một. Hai. Ba.*</w:t>
      </w:r>
    </w:p>
    <w:p>
      <w:r>
        <w:t>“Tôi không có cả ngày để chờ cô đếm nhịp tim đâu, Diệp Tâm.”</w:t>
      </w:r>
    </w:p>
    <w:p>
      <w:r>
        <w:t>Giọng anh ta trầm, khàn, và mang theo sự mất kiên nhẫn rõ rệt. Hàn Thừa Uyên là kiểu đàn ông luôn kiểm soát mọi thứ trong lòng bàn tay. Từ cái cách anh ta thắt cà vạt chặt đến mức gần như nghẹt thở, cho đến cách anh ta nhìn người khác như nhìn một món hàng trên kệ siêu thị.</w:t>
      </w:r>
    </w:p>
    <w:p>
      <w:r>
        <w:t>Tôi ngẩng lên, khóe môi khẽ nhếch, nụ cười mà tôi biết chắc là trông rất mỉa mai.</w:t>
      </w:r>
    </w:p>
    <w:p>
      <w:r>
        <w:t>“Anh Hàn, một tỷ để mua một người vợ hợp pháp trong một năm? Anh đang định giá bản thân thấp quá, hay là định giá tôi quá cao đấy?”</w:t>
      </w:r>
    </w:p>
    <w:p>
      <w:r>
        <w:t>Hàn Thừa Uyên ngừng gõ tay. Ánh mắt anh ta lạnh lẽo lướt qua mặt tôi, dừng lại ở vết chai mờ trên lòng bàn tay tôi — dấu vết của những ngày tháng tôi phải tự mình gọt giũa mô hình kiến trúc đến rộp cả da, khác hẳn với vẻ tiểu thư lá ngọc cành vàng mà thiên hạ vẫn đồn thổi về nhị tiểu thư nhà họ Diệp.</w:t>
      </w:r>
    </w:p>
    <w:p>
      <w:r>
        <w:t>“Cô cần tiền. Tôi cần một lá chắn.” Anh ta nói, ngắn gọn đến mức tàn nhẫn. “Hợp tác hay là ra đường? Chọn đi.”</w:t>
      </w:r>
    </w:p>
    <w:p>
      <w:r>
        <w:t>Tôi cắn chặt mặt trong của má, vị máu nhàn nhạt lan tỏa trong khoang miệng. Cơn đau giúp tôi tỉnh táo hơn là sự sợ hãi. Tôi biết mình không có tư cách để mặc cả, nhưng nếu ký ngay lập tức, tôi sẽ trở thành con búp bê trong tủ kính của anh ta. Mà Diệp Tâm này, thà làm một con mèo hoang bị bỏ đói còn hơn làm búp bê cho kẻ khác chơi đùa.</w:t>
      </w:r>
    </w:p>
    <w:p>
      <w:r>
        <w:t>“Được thôi, nhưng tôi có ba điều khoản.” Tôi vươn tay, dùng bộ móng đỏ gõ ngược lại lên mặt bàn, cố ý làm loạn nhịp điệu của anh ta. “Thứ nhất, tôi vẫn sẽ tiếp tục công việc tại văn phòng thiết kế. Anh không được phép can thiệp vào sự nghiệp của tôi.”</w:t>
      </w:r>
    </w:p>
    <w:p>
      <w:r>
        <w:t>Hàn Thừa Uyên hơi nhướng mày. Có lẽ anh ta nghĩ tôi sẽ yêu cầu được mua sắm không giới hạn ở trung tâm thương mại hoặc một chiếc xe hơi sang trọng.</w:t>
      </w:r>
    </w:p>
    <w:p>
      <w:r>
        <w:t>“Thứ hai,” tôi tiếp tục, phớt lờ cái nhìn dò xét của anh ta, “chúng ta là quan hệ hợp đồng. Tôi không có nghĩa vụ phải đóng vai ‘vợ hiền dâu thảo’ trước mặt gia đình anh nếu điều đó không có trong lịch trình đã thỏa thuận trước. Đừng mong đợi tôi sẽ đi pha trà rót nước cho bất kỳ ai.”</w:t>
      </w:r>
    </w:p>
    <w:p>
      <w:r>
        <w:t>“Tiếp đi.” Anh ta tựa lưng vào ghế, đôi mắt híp lại.</w:t>
      </w:r>
    </w:p>
    <w:p>
      <w:r>
        <w:t>“Thứ ba, sau khi kết thúc một năm, anh phải viết cho tôi một thư giới thiệu vào công ty kiến trúc AT ở New York. Với danh tiếng của Hàn tổng, điều này chắc không khó.”</w:t>
      </w:r>
    </w:p>
    <w:p>
      <w:r>
        <w:t>Hàn Thừa Uyên im lặng. Căn phòng rộng lớn bỗng trở nên ngột ngạt. Tôi có thể nghe thấy tiếng kim đồng hồ tích tắc và tiếng hơi thở của chính mình. Tôi đang đánh cược. Tôi biết anh ta ghét bị thách thức, nhưng tôi cũng biết anh ta cần tôi — một đứa con gái có danh phận nhưng không có thế lực, dễ dàng vứt bỏ khi hết giá trị sử dụng.</w:t>
      </w:r>
    </w:p>
    <w:p>
      <w:r>
        <w:t>Anh ta đột ngột đứng dậy. Thân hình cao lớn của anh ta phủ một bóng đen lên người tôi. Hàn Thừa Uyên tiến lại gần, mùi hương gỗ đàn hương pha lẫn mùi thuốc lá nhạt nhòa bao vây lấy khứu giác của tôi. Anh ta chống hai tay xuống thành ghế của tôi, giam tôi vào giữa.</w:t>
      </w:r>
    </w:p>
    <w:p>
      <w:r>
        <w:t>“Điều khoản một và hai, tôi đồng ý. Điều khoản ba… tùy thuộc vào biểu hiện của cô.”</w:t>
      </w:r>
    </w:p>
    <w:p>
      <w:r>
        <w:t>Anh ta lấy từ trong túi áo ra một chiếc hộp nhung nhỏ, mở ra. Bên trong không phải là một viên kim cương to bản khoa trương, mà là một chiếc nhẫn bạch kim trơn với một viên đá sapphire xanh thẫm như lòng đại dương lạnh lẽo.</w:t>
      </w:r>
    </w:p>
    <w:p>
      <w:r>
        <w:t>Anh ta không đeo nó vào tay tôi. Anh ta thả nó xuống mặt bàn, ngay sát cạnh tờ chi phiếu.</w:t>
      </w:r>
    </w:p>
    <w:p>
      <w:r>
        <w:t>“Cầm lấy. Và nhớ lấy quy tắc cuối cùng của tôi: Gọi là phải đến. Trong vòng một giờ, nếu tôi gọi mà cô không xuất hiện, mỗi phút trễ sẽ trừ mười phần trăm vào số tiền một tỷ đó.”</w:t>
      </w:r>
    </w:p>
    <w:p>
      <w:r>
        <w:t>Tôi nhìn chiếc nhẫn, rồi nhìn anh ta. *Đúng là đồ điên cuồng kiểm soát.* Tôi thầm rủa trong lòng. Một giờ? Anh ta tưởng tôi có cánh hay là có thuật dịch chuyển tức thời chắc? Nếu kẹt xe ở cái thành phố này thì có mà trừ sạch cả một tỷ của tôi trong nháy mắt.</w:t>
      </w:r>
    </w:p>
    <w:p>
      <w:r>
        <w:t>“Anh nên mua cho tôi một cái trực thăng thì hơn, Hàn tổng.” Tôi mỉa mai, đưa tay cầm lấy chiếc nhẫn.</w:t>
      </w:r>
    </w:p>
    <w:p>
      <w:r>
        <w:t>Cảm giác kim loại lạnh ngắt chạm vào da thịt khiến tôi rùng mình. Tôi chậm rãi xỏ chiếc nhẫn vào ngón áp út. Nó vừa khít, như thể đã được đo đạc từ trước. Sự chuẩn bị kỹ lưỡng này của anh ta khiến tôi cảm thấy bất an. Hàn Thừa Uyên chưa bao giờ làm việc gì mà không có tính toán.</w:t>
      </w:r>
    </w:p>
    <w:p>
      <w:r>
        <w:t>“Ký đi.” Anh ta đưa cho tôi một cây bút máy nặng trịch.</w:t>
      </w:r>
    </w:p>
    <w:p>
      <w:r>
        <w:t>Tôi cầm bút, bàn tay hơi run nhưng ngay lập tức tôi trấn tĩnh lại. Tôi nhìn vào dòng chữ "Diệp Tâm" trên bản hợp đồng, rồi dứt khoát ký tên mình xuống bên cạnh chữ ký cứng cáp, sắc lạnh của anh ta.</w:t>
      </w:r>
    </w:p>
    <w:p>
      <w:r>
        <w:t>*Xong rồi.* Tôi đã bán mình.</w:t>
      </w:r>
    </w:p>
    <w:p>
      <w:r>
        <w:t>“Tiền sẽ vào tài khoản của cô trong năm phút nữa.” Hàn Thừa Uyên thu lại bản hợp đồng, động tác dứt khoát như thể vừa chốt xong một thương vụ mua bán đất đai. “Bây giờ, biến khỏi mắt tôi. Tôi có cuộc họp.”</w:t>
      </w:r>
    </w:p>
    <w:p>
      <w:r>
        <w:t>*Cái nết đúng là không ngửi nổi.* Tôi đứng dậy, chỉnh lại chiếc váy ôm sát, không quên tặng cho anh ta một cái nhìn sắc lẹm.</w:t>
      </w:r>
    </w:p>
    <w:p>
      <w:r>
        <w:t>“Chào anh, chồng sắp cưới ‘đáng kính’.”</w:t>
      </w:r>
    </w:p>
    <w:p>
      <w:r>
        <w:t>Tôi quay lưng bước đi, gót giày cao gót nện xuống sàn đá cẩm thạch nghe lộc cộc. Tôi có thể cảm nhận được ánh mắt của anh ta vẫn đang dán chặt vào lưng mình. Đó không phải là ánh mắt của một kẻ đang yêu, mà là ánh mắt của một thợ săn đang nhìn con mồi đã sập bẫy.</w:t>
      </w:r>
    </w:p>
    <w:p>
      <w:r>
        <w:t>Vừa bước ra khỏi phòng làm việc, tôi lấy điện thoại ra kiểm tra. Tin nhắn báo số dư thay đổi đến ngay lập tức. Một tỷ đồng.</w:t>
      </w:r>
    </w:p>
    <w:p>
      <w:r>
        <w:t>Tôi hít một hơi thật sâu, cảm giác đắng chát trong cổ họng vẫn không tan biến. Số tiền này sẽ cứu được mẹ, sẽ giúp bà thoát khỏi sự hành hạ của những thiết bị y tế rẻ tiền ở bệnh viện công, sẽ giúp bà có được sự chăm sóc tốt nhất. Nhưng cái giá phải trả… tôi chưa dám nghĩ tới.</w:t>
      </w:r>
    </w:p>
    <w:p>
      <w:r>
        <w:t>Tôi đi thang máy xuống sảnh tòa nhà tập đoàn Hàn Thị. Kiến trúc ở đây thật sự khiến người ta choáng ngợp, nhưng tôi lại chỉ thấy nó giống như một cái lăng mộ sang trọng. Tôi vừa đi vừa lướt điện thoại, định gọi cho bệnh viện để làm thủ tục chuyển phòng cho mẹ.</w:t>
      </w:r>
    </w:p>
    <w:p>
      <w:r>
        <w:t>Nhưng khi cánh cửa thang máy vừa mở ra ở tầng trệt, bước chân tôi khựng lại.</w:t>
      </w:r>
    </w:p>
    <w:p>
      <w:r>
        <w:t>Không khí ở sảnh lớn dường như đặc quánh lại. Nhân viên lễ tân và bảo vệ đều đứng dạt sang một bên, cúi đầu cung kính. Ở ngay chính giữa sảnh, một người phụ nữ trung niên với bộ áo dài nhung sang trọng, cổ đeo chuỗi ngọc trai đắt giá đang đứng đó.</w:t>
      </w:r>
    </w:p>
    <w:p>
      <w:r>
        <w:t>Lâm Vũ Trinh.</w:t>
      </w:r>
    </w:p>
    <w:p>
      <w:r>
        <w:t>Mẹ kế của tôi. Người phụ nữ đã gián tiếp đẩy mẹ tôi vào chỗ chết và trực tiếp đá tôi ra khỏi nhà họ Diệp không một đồng dính túi.</w:t>
      </w:r>
    </w:p>
    <w:p>
      <w:r>
        <w:t>Bà ta đứng đó, đôi mắt sắc lẹm sau cặp kính mát đắt tiền đang nhìn chằm chằm vào tôi. Trên tay bà ta là một xấp ảnh — những bức ảnh chụp cảnh tôi bước vào phòng làm việc của Hàn Thừa Uyên lúc nãy.</w:t>
      </w:r>
    </w:p>
    <w:p>
      <w:r>
        <w:t>Tim tôi đập lệch một nhịp, nhưng tôi không để lộ sự hoảng loạn. Tôi siết chặt chiếc túi xách, ngón tay cái miết lên viên đá sapphire trên chiếc nhẫn mới đeo.</w:t>
      </w:r>
    </w:p>
    <w:p>
      <w:r>
        <w:t>“Diệp Tâm, mày giỏi lắm.” Lâm Vũ Trinh bước tới, giọng bà ta rít qua kẽ răng, đủ nhỏ để chỉ mình tôi nghe thấy nhưng đủ cay độc để khiến người ta rùng mình. “Tao cứ tưởng mày đi làm gái để kiếm tiền viện phí cho con mụ đó, hóa ra là mày lại dám bò lên giường của Hàn Thừa Uyên?”</w:t>
      </w:r>
    </w:p>
    <w:p>
      <w:r>
        <w:t>Tôi cảm thấy một luồng điện giận dữ chạy dọc sống lưng. Tôi tiến lên một bước, thu hẹp khoảng cách giữa hai người. Tôi cao hơn bà ta nửa cái đầu nhờ đôi giày cao gót, và tôi tận dụng lợi thế đó để nhìn xuống bà ta bằng sự khinh bỉ tột cùng.</w:t>
      </w:r>
    </w:p>
    <w:p>
      <w:r>
        <w:t>“Bà Lâm, bà nên cẩn thận lời nói của mình.” Tôi mỉm cười, nụ cười rạng rỡ nhất mà tôi có thể rặn ra. “Bây giờ tôi không còn là đứa con gái mà bà có thể tùy tiện tát hay mắng chửi nữa đâu. Nếu bà muốn nói chuyện với vợ sắp cưới của chủ nhân tòa nhà này, thì làm ơn xếp hàng và đặt lịch hẹn với thư ký của anh ấy nhé.”</w:t>
      </w:r>
    </w:p>
    <w:p>
      <w:r>
        <w:t>Sắc mặt Lâm Vũ Trinh tái mét rồi chuyển sang tím tái vì giận dữ. Bà ta giơ tay định giáng một cái tát vào mặt tôi.</w:t>
      </w:r>
    </w:p>
    <w:p>
      <w:r>
        <w:t>Tôi không né tránh. Tôi đứng yên, mắt nhìn thẳng vào bà ta, đếm nhịp trong đầu.</w:t>
      </w:r>
    </w:p>
    <w:p>
      <w:r>
        <w:t>*Một. Hai.*</w:t>
      </w:r>
    </w:p>
    <w:p>
      <w:r>
        <w:t>Cánh tay của bà ta bị khựng lại giữa không trung. Không phải vì tôi cản, mà vì một giọng nói lạnh lùng vang lên từ phía sau tôi, ngay từ phía thang máy chuyên dụng của tổng giám đốc.</w:t>
      </w:r>
    </w:p>
    <w:p>
      <w:r>
        <w:t>“Tay bà… không muốn giữ nữa sao?”</w:t>
      </w:r>
    </w:p>
    <w:p>
      <w:r>
        <w:t>Tôi không cần quay đầu lại cũng biết đó là ai. Hàn Thừa Uyên. Anh ta không đi họp sao?</w:t>
      </w:r>
    </w:p>
    <w:p>
      <w:r>
        <w:t>Tôi cảm nhận được một bàn tay to lớn, ấm nóng đặt lên eo mình, kéo mạnh tôi lùi lại phía sau, áp sát vào lồng ngực vững chãi của anh ta. Mùi gỗ đàn hương lại bao vây lấy tôi, nhưng lần này, nó mang theo một sự bảo hộ đầy áp bức.</w:t>
      </w:r>
    </w:p>
    <w:p>
      <w:r>
        <w:t>Lâm Vũ Trinh run rẩy, xấp ảnh trong tay bà ta rơi lả tả xuống sàn nhà.</w:t>
      </w:r>
    </w:p>
    <w:p>
      <w:r>
        <w:t>“Hàn… Hàn tổng… Đây là chuyện gia đình chúng tôi…” Bà ta lắp bắp, sự kiêu ngạo lúc nãy biến mất không còn dấu vết.</w:t>
      </w:r>
    </w:p>
    <w:p>
      <w:r>
        <w:t>“Gia đình?” Hàn Thừa Uyên lặp lại từ đó với sự mỉa mai tột độ. Anh ta không nhìn Lâm Vũ Trinh, mà cúi xuống nhìn tôi, ngón tay anh ta thản nhiên mân mê lọn tóc của tôi. “Diệp Tâm bây giờ là người của tôi. Gia đình họ Diệp của bà… có vẻ như đang muốn phá sản sớm thì phải?”</w:t>
      </w:r>
    </w:p>
    <w:p>
      <w:r>
        <w:t>Câu nói ngắn gọn của anh ta giống như một bản án tử hình đối với Lâm Vũ Trinh. Bà ta lùi lại mấy bước, mặt cắt không còn giọt máu.</w:t>
      </w:r>
    </w:p>
    <w:p>
      <w:r>
        <w:t>Tôi đứng trong vòng tay anh ta, nội tâm đang điên cuồng gào thét. *Anh ta diễn sâu quá rồi đấy!* Nhưng tôi cũng không thể phủ nhận cảm giác thỏa mãn khi thấy người đàn bà kia bị sỉ nhục. Tôi khẽ tựa đầu vào vai anh ta, cố ý làm ra vẻ nũng nịu nhưng thực chất là để che đi ánh mắt đang cười nhạo của mình.</w:t>
      </w:r>
    </w:p>
    <w:p>
      <w:r>
        <w:t>“Thôi mà anh Uyên, bà ấy dù sao cũng là ‘mẹ’ của em.” Tôi nhấn mạnh chữ mẹ với đầy sự châm chọc. “Đừng làm bà ấy sợ.”</w:t>
      </w:r>
    </w:p>
    <w:p>
      <w:r>
        <w:t>Hàn Thừa Uyên nhìn tôi, ánh mắt anh ta tối sầm lại. Anh ta không nói gì, nhưng lực tay ở eo tôi siết chặt hơn, như thể đang cảnh cáo tôi đừng có đùa với lửa.</w:t>
      </w:r>
    </w:p>
    <w:p>
      <w:r>
        <w:t>Lâm Vũ Trinh nhìn thấy cảnh tượng đó, dường như hiểu ra điều gì đó kinh khủng. Bà ta không nói thêm lời nào, vội vàng quay lưng bỏ chạy khỏi sảnh như bị ma đuổi.</w:t>
      </w:r>
    </w:p>
    <w:p>
      <w:r>
        <w:t>Khi bóng dáng bà ta biến mất sau cánh cửa xoay, tôi lập tức đẩy Hàn Thừa Uyên ra.</w:t>
      </w:r>
    </w:p>
    <w:p>
      <w:r>
        <w:t>“Diễn xong rồi, anh có thể buông tôi ra.” Tôi phủi phủi chỗ áo vừa bị anh ta chạm vào, giọng nói trở lại vẻ lạnh lùng vốn có.</w:t>
      </w:r>
    </w:p>
    <w:p>
      <w:r>
        <w:t>Hàn Thừa Uyên nhìn bàn tay trống rỗng của mình, rồi nhìn tôi. Anh ta không có vẻ gì là tức giận, trái lại, đôi mắt anh ta hiện lên một tia thích thú hiếm hoi.</w:t>
      </w:r>
    </w:p>
    <w:p>
      <w:r>
        <w:t>“Cô lật mặt nhanh hơn tôi tưởng đấy.”</w:t>
      </w:r>
    </w:p>
    <w:p>
      <w:r>
        <w:t>“Kỹ năng sinh tồn thôi.” Tôi nhún vai. “Cảm ơn anh đã giải vây, dù tôi có thể tự xử lý được. Bây giờ tôi phải đến bệnh viện.”</w:t>
      </w:r>
    </w:p>
    <w:p>
      <w:r>
        <w:t>Tôi quay người định đi, nhưng giọng nói của anh ta lại vang lên, lần này mang theo một sức nặng khác hẳn.</w:t>
      </w:r>
    </w:p>
    <w:p>
      <w:r>
        <w:t>“Diệp Tâm.”</w:t>
      </w:r>
    </w:p>
    <w:p>
      <w:r>
        <w:t>Tôi dừng lại, không quay đầu.</w:t>
      </w:r>
    </w:p>
    <w:p>
      <w:r>
        <w:t>“Đừng quên quy tắc một giờ. Tối nay có tiệc ở nhà họ Hàn. Sáu giờ, tôi sẽ cho xe đón cô.”</w:t>
      </w:r>
    </w:p>
    <w:p>
      <w:r>
        <w:t>Tôi nhìn đồng hồ. Bây giờ là ba giờ chiều. Mẹ tôi vừa trải qua cuộc phẫu thuật, tôi cần ở bên bà. Sáu giờ là quá sớm.</w:t>
      </w:r>
    </w:p>
    <w:p>
      <w:r>
        <w:t>“Bảy giờ.” Tôi mặc cả.</w:t>
      </w:r>
    </w:p>
    <w:p>
      <w:r>
        <w:t>“Sáu giờ mười lăm.” Anh ta đáp, không khoan nhượng. “Mỗi phút trễ…”</w:t>
      </w:r>
    </w:p>
    <w:p>
      <w:r>
        <w:t>“Mười phần trăm, tôi biết rồi!” Tôi bực bội cắt lời anh ta. “Đúng là đồ bóc lột.”</w:t>
      </w:r>
    </w:p>
    <w:p>
      <w:r>
        <w:t>Tôi bước nhanh ra khỏi tòa nhà, lòng thầm tính toán thời gian. Một tỷ đồng này thực sự không dễ nuốt chút nào. Tôi bắt một chiếc taxi, hướng thẳng về phía bệnh viện trung tâm.</w:t>
      </w:r>
    </w:p>
    <w:p>
      <w:r>
        <w:t>Trong suốt quãng đường, tôi cứ nhìn trân trân vào chiếc nhẫn sapphire trên tay. Màu xanh của nó sâu thẳm, bí ẩn và lạnh lẽo y như chủ nhân của nó. Tôi không biết mình đang dấn thân vào đâu, nhưng tôi biết chắc một điều: Cuộc đời tôi từ khoảnh khắc ký vào bản hợp đồng đó đã không còn đường lui.</w:t>
      </w:r>
    </w:p>
    <w:p>
      <w:r>
        <w:t>Đến bệnh viện, tôi nhanh chóng thanh toán toàn bộ viện phí còn nợ và làm thủ tục chuyển mẹ sang phòng chăm sóc đặc biệt cao cấp. Nhìn thấy bà nằm yên bình trong căn phòng sạch sẽ, đầy đủ trang thiết bị, tảng đá trong lòng tôi mới tạm thời được hạ xuống.</w:t>
      </w:r>
    </w:p>
    <w:p>
      <w:r>
        <w:t>Tôi ngồi bên giường bệnh, nắm lấy bàn tay gầy gộc của mẹ.</w:t>
      </w:r>
    </w:p>
    <w:p>
      <w:r>
        <w:t>“Mẹ ơi, con sẽ không để ai làm hại mẹ nữa đâu.” Tôi thầm hứa. “Dù con có phải bán mình cho quỷ dữ đi chăng nữa.”</w:t>
      </w:r>
    </w:p>
    <w:p>
      <w:r>
        <w:t>Thời gian trôi qua nhanh chóng. Khi tôi vừa định đứng dậy để chuẩn bị cho "buổi ra mắt" vào tối nay, điện thoại tôi rung lên. Một số lạ.</w:t>
      </w:r>
    </w:p>
    <w:p>
      <w:r>
        <w:t>Tôi bắt máy.</w:t>
      </w:r>
    </w:p>
    <w:p>
      <w:r>
        <w:t>“Cô Diệp, tôi là trợ lý của Hàn tổng. Xe đang đợi cô ở cổng bệnh viện. Cô còn ba mươi phút.”</w:t>
      </w:r>
    </w:p>
    <w:p>
      <w:r>
        <w:t>Tôi nhìn đồng hồ. Năm giờ bốn mươi lăm.</w:t>
      </w:r>
    </w:p>
    <w:p>
      <w:r>
        <w:t>*Đồ khốn Hàn Thừa Uyên!* Anh ta theo dõi tôi sao? Làm sao anh ta biết tôi đang ở bệnh viện?</w:t>
      </w:r>
    </w:p>
    <w:p>
      <w:r>
        <w:t>Tôi vội vàng hôn lên trán mẹ rồi chạy như bay ra ngoài. Chiếc xe Rolls-Royce đen bóng đã đỗ sẵn ở đó, nổi bật giữa khung cảnh hỗn loạn của cổng bệnh viện. Một người đàn ông mặc vest đen lịch sự mở cửa xe cho tôi.</w:t>
      </w:r>
    </w:p>
    <w:p>
      <w:r>
        <w:t>“Mời cô Diệp lên xe. Trang phục và chuyên gia trang điểm đã đợi sẵn ở studio.”</w:t>
      </w:r>
    </w:p>
    <w:p>
      <w:r>
        <w:t>Tôi bước vào xe, cảm giác như mình đang ngồi trong một chiếc lồng vàng di động. Suốt chặng đường, tôi không nói một lời nào, chỉ tập trung vào việc hít thở và chuẩn bị tâm lý. Tôi phải đối mặt với gia tộc họ Hàn — một trong những gia tộc quyền lực và phức tạp nhất thành phố này.</w:t>
      </w:r>
    </w:p>
    <w:p>
      <w:r>
        <w:t>Tại studio, tôi bị một nhóm người vây quanh. Họ thay cho tôi một chiếc váy dạ hội màu đen bằng lụa satin cao cấp, cắt xẻ táo bạo ở lưng nhưng lại kín đáo ở phía trước, tôn lên làn da trắng ngần và những đường cong mà tôi thường giấu dưới những bộ đồ công sở rộng thùng thình.</w:t>
      </w:r>
    </w:p>
    <w:p>
      <w:r>
        <w:t>Chuyên gia trang điểm chọn cho tôi màu son đỏ trầm, trùng khớp với màu móng tay của tôi. Nhìn mình trong gương, tôi suýt chút nữa không nhận ra chính mình. Tôi trông giống như một nữ hoàng đầy quyền lực, nhưng sâu bên trong, tôi biết mình chỉ là một kẻ đánh thuê.</w:t>
      </w:r>
    </w:p>
    <w:p>
      <w:r>
        <w:t>Sáu giờ mười phút.</w:t>
      </w:r>
    </w:p>
    <w:p>
      <w:r>
        <w:t>Chiếc xe dừng lại trước cổng một dinh thự cổ kính mang phong cách châu Âu. Ánh đèn vàng rực rỡ khiến nơi này trông như một tòa lâu đài trong truyện cổ tích, nhưng với tôi, nó giống như một cái bẫy khổng lồ hơn.</w:t>
      </w:r>
    </w:p>
    <w:p>
      <w:r>
        <w:t>Cửa xe mở ra. Hàn Thừa Uyên đã đứng sẵn ở đó. Anh ta diện một bộ tuxedo thủ công hoàn hảo, mái tóc vuốt ngược để lộ vầng trán cao và đôi mắt sắc lẹm. Khi nhìn thấy tôi bước ra, anh ta hơi khựng lại một giây. Một giây ngắn ngủi thôi, nhưng tôi đã kịp bắt trọn tia kinh ngạc trong mắt anh ta.</w:t>
      </w:r>
    </w:p>
    <w:p>
      <w:r>
        <w:t>“Cô… trông cũng không tệ.” Anh ta nói, vẫn là cái tông giọng kiệm lời đó.</w:t>
      </w:r>
    </w:p>
    <w:p>
      <w:r>
        <w:t>“Cảm ơn lời khen ‘hào phóng’ của anh.” Tôi mỉa mai, đưa tay khoác lấy cánh tay anh ta.</w:t>
      </w:r>
    </w:p>
    <w:p>
      <w:r>
        <w:t>Chúng tôi cùng nhau bước vào sảnh chính. Tiếng nhạc cổ điển và tiếng trò chuyện rì rầm ngay lập tức bao phủ lấy chúng tôi. Mọi ánh mắt đều đổ dồn về phía cửa. Sự xuất hiện của Hàn Thừa Uyên cùng một người phụ nữ lạ mặt chắc chắn là quả bom lớn nhất trong giới thượng lưu tối nay.</w:t>
      </w:r>
    </w:p>
    <w:p>
      <w:r>
        <w:t>Nhưng khi chúng tôi vừa đi được vài bước, một người phụ nữ trẻ trung, xinh đẹp trong chiếc váy màu hồng phấn rực rỡ bước tới chặn đường. Cô ta nhìn tôi với ánh mắt đầy thù hận, rồi quay sang Hàn Thừa Uyên với vẻ nũng nịu.</w:t>
      </w:r>
    </w:p>
    <w:p>
      <w:r>
        <w:t>“Anh Thừa Uyên, cô ta là ai? Sao anh lại dẫn một kẻ thấp kém như thế này đến đây?”</w:t>
      </w:r>
    </w:p>
    <w:p>
      <w:r>
        <w:t>Tôi khẽ nhếch môi. Lại thêm một vở kịch hay nữa đây. Tôi không nói gì, chỉ im lặng chờ xem "chồng sắp cưới" của mình xử lý thế nào.</w:t>
      </w:r>
    </w:p>
    <w:p>
      <w:r>
        <w:t>Hàn Thừa Uyên không thèm nhìn cô ta, giọng anh ta lạnh lùng vang lên khắp sảnh:</w:t>
      </w:r>
    </w:p>
    <w:p>
      <w:r>
        <w:t>“Cô ấy là vợ tôi. Có ý kiến gì sao?”</w:t>
      </w:r>
    </w:p>
    <w:p>
      <w:r>
        <w:t>Cả sảnh tiệc bỗng chốc im bặt. Nhưng sự im lặng đó không kéo dài lâu. Từ phía cầu thang lớn, một người đàn ông lớn tuổi bước xuống, uy nghi và đầy quyền lực. Đó là Hàn lão gia, ông nội của Thừa Uyên.</w:t>
      </w:r>
    </w:p>
    <w:p>
      <w:r>
        <w:t>Và đi ngay bên cạnh ông ta, không ai khác chính là Diệp Hoành — bố của tôi, cùng với Lâm Vũ Trinh và đứa em gái cùng cha khác mẹ của tôi, Diệp Mỹ Linh.</w:t>
      </w:r>
    </w:p>
    <w:p>
      <w:r>
        <w:t>Lâm Vũ Trinh nhìn thấy tôi đứng bên cạnh Hàn Thừa Uyên, bà ta không còn vẻ sợ hãi như lúc chiều. Thay vào đó, bà ta nhìn tôi với một nụ cười thâm hiểm, rồi ghé tai nói gì đó với Hàn lão gia.</w:t>
      </w:r>
    </w:p>
    <w:p>
      <w:r>
        <w:t>Hàn lão gia nheo mắt nhìn tôi, rồi nhìn sang Hàn Thừa Uyên.</w:t>
      </w:r>
    </w:p>
    <w:p>
      <w:r>
        <w:t>“Thừa Uyên, con nói cô ta là vợ con? Con có biết cô ta vừa mới bị họ Diệp gạch tên khỏi gia phả vì tội ăn cắp không?”</w:t>
      </w:r>
    </w:p>
    <w:p>
      <w:r>
        <w:t>Tôi cảm thấy máu trong người mình như đông cứng lại. Ăn cắp? Lâm Vũ Trinh, bà ta dám đổi trắng thay đen đến mức này sao?</w:t>
      </w:r>
    </w:p>
    <w:p>
      <w:r>
        <w:t>Tất cả ánh mắt lại một lần nữa đổ dồn về phía tôi, lần này là sự khinh bỉ và ghê tởm. Tôi siết chặt tay, móng tay đâm sâu vào lòng bàn tay đau nhói. Tôi định lên tiếng, nhưng Hàn Thừa Uyên đã nhanh hơn.</w:t>
      </w:r>
    </w:p>
    <w:p>
      <w:r>
        <w:t>Anh ta siết chặt eo tôi, kéo tôi sát vào người mình, rồi thản nhiên đáp lại:</w:t>
      </w:r>
    </w:p>
    <w:p>
      <w:r>
        <w:t>“Ăn cắp? Đúng vậy. Cô ấy vừa mới đánh cắp trái tim của tôi. Có vấn đề gì không?”</w:t>
      </w:r>
    </w:p>
    <w:p>
      <w:r>
        <w:t>Lời nói của anh ta khiến cả sảnh tiệc một lần nữa rơi vào chấn động. Nhưng tôi biết, đây mới chỉ là khởi đầu của một đêm dài đầy sóng gió. Và điều tồi tệ nhất vẫn chưa đến.</w:t>
      </w:r>
    </w:p>
    <w:p>
      <w:r>
        <w:t>Ngay khi Hàn Thừa Uyên vừa dứt lời, một người đàn ông trung niên với gương mặt có nhiều nét tương đồng với Thừa Uyên bước ra từ đám đông. Ông ta nhìn tôi với một ánh mắt cực kỳ phức tạp, rồi lên tiếng bằng giọng run rẩy:</w:t>
      </w:r>
    </w:p>
    <w:p>
      <w:r>
        <w:t>“Thừa Uyên… con không thể lấy cô ta. Cô ta… cô ta là con gái của Lê Hồng Vân?”</w:t>
      </w:r>
    </w:p>
    <w:p>
      <w:r>
        <w:t>Hàn Thừa Uyên nhíu mày: “Thì sao?”</w:t>
      </w:r>
    </w:p>
    <w:p>
      <w:r>
        <w:t>“Thì… cô ta chính là em gái cùng cha khác mẹ của con!”</w:t>
      </w:r>
    </w:p>
    <w:p>
      <w:r>
        <w:t>Cả căn phòng nổ tung trong những tiếng xì xào kinh hãi. Tôi bàng hoàng nhìn người đàn ông vừa lên tiếng — cha của Hàn Thừa Uyên. Rồi tôi nhìn sang bố tôi, Diệp Hoành, người đang đứng đó với gương mặt tái mét.</w:t>
      </w:r>
    </w:p>
    <w:p>
      <w:r>
        <w:t>Cái gì đang diễn ra thế này? Một tỷ đồng này… hóa ra là để mua một tấn bi kịch sao?</w:t>
      </w:r>
    </w:p>
    <w:p>
      <w:r>
        <w:t>Tôi nhìn sang Hàn Thừa Uyên. Gương mặt anh ta vẫn lạnh lùng, nhưng ngón tay anh ta đang gõ liên tục lên bắp tay tôi. Một. Hai. Ba. Nhịp điệu đã hoàn toàn hỗn loạn.</w:t>
      </w:r>
    </w:p>
    <w:p>
      <w:r>
        <w:t>Cliffhanger: Tôi nhìn chằm chằm vào Hàn Thừa Uyên, chờ đợi một lời giải thích, nhưng anh ta chỉ lạnh nhạt nhìn cha mình rồi kéo tôi đi thẳng về phía sảnh sau, nơi Lâm Vũ Trinh đã đứng đó từ bao giờ, nụ cười trên môi bà ta rộng đến mang tai như thể đã thắng một ván bài quyết định.</w:t>
      </w:r>
    </w:p>
    <w:p>
      <w:r>
        <w:t>“Chào mừng đến với địa ngục, con gái yêu.” Bà ta thì thầm khi chúng tôi đi ngang qua.</w:t>
      </w:r>
    </w:p>
    <w:p>
      <w:pPr>
        <w:pStyle w:val="Heading1"/>
      </w:pPr>
      <w:r>
        <w:t>Mẹ Chồng Cao Tay</w:t>
      </w:r>
    </w:p>
    <w:p>
      <w:pPr>
        <w:pStyle w:val="Subtitle"/>
      </w:pPr>
      <w:r>
        <w:rPr>
          <w:i/>
        </w:rPr>
        <w:t>“Mẹ tôi đến rồi.”</w:t>
      </w:r>
    </w:p>
    <w:p>
      <w:r>
        <w:t>“Mẹ tôi đến rồi.”</w:t>
      </w:r>
    </w:p>
    <w:p>
      <w:r>
        <w:t>Giọng Hàn Thừa Uyên lạnh đến mức có thể đóng băng cả cái sảnh tập đoàn đang hừng hực khí thế này.</w:t>
      </w:r>
    </w:p>
    <w:p>
      <w:r>
        <w:t>Diệp Tâm đứng khựng lại, ngón tay vô thức mân mê viên đá Sapphire trên nhẫn, cảm giác mặt đá lạnh lẽo cọ xát vào da thịt khiến cô tỉnh táo đôi chút. Cô nhìn về phía cửa xoay bằng kính cường lực, nơi một người phụ nữ đang lướt đi với phong thái của một nữ hoàng đang đi tuần thú.</w:t>
      </w:r>
    </w:p>
    <w:p>
      <w:r>
        <w:t>Bà Từ Tố Nhi.</w:t>
      </w:r>
    </w:p>
    <w:p>
      <w:r>
        <w:t>Nội tâm Diệp Tâm bắt đầu gào thét: *Tuyệt vời, vừa ký xong bản án tử hình một năm, chưa kịp hít thở không khí tự do cuối cùng thì đao phủ đã đến tận nơi.*</w:t>
      </w:r>
    </w:p>
    <w:p>
      <w:r>
        <w:t>Bà Từ diện một bộ sườn xám cách tân màu xanh than, mái tóc búi cao không một sợi tóc thừa, đôi mắt phượng sắc sảo lướt qua sảnh lớn như thể đang quét radar tìm lỗi sai. Khi ánh mắt đó dừng lại trên người Diệp Tâm, cô cảm thấy như mình vừa bị một tia X xuyên thấu qua lớp váy thiết kế rẻ tiền để soi tận vào cái bản hợp đồng một tỷ nằm trong túi xách.</w:t>
      </w:r>
    </w:p>
    <w:p>
      <w:r>
        <w:t>Hàn Thừa Uyên không đợi bà đến gần, anh bước lên một bước, bàn tay to lớn, hơi thô ráp nhưng đầy quyền lực đột ngột siết lấy eo Diệp Tâm, kéo cô sát vào người mình.</w:t>
      </w:r>
    </w:p>
    <w:p>
      <w:r>
        <w:t>Mùi gỗ đàn hương pha lẫn chút thuốc lá nhạt vây lấy cô. Diệp Tâm hơi cứng người, theo bản năng định đẩy ra, nhưng giọng anh trầm thấp sát bên tai:</w:t>
      </w:r>
    </w:p>
    <w:p>
      <w:r>
        <w:t>“Diễn cho đạt. Một tỷ không dễ nuốt đâu.”</w:t>
      </w:r>
    </w:p>
    <w:p>
      <w:r>
        <w:t>Cô cắn chặt môi trong, đếm nhịp trong đầu. Một, hai, ba.</w:t>
      </w:r>
    </w:p>
    <w:p>
      <w:r>
        <w:t>Nụ cười trên môi Diệp Tâm lập tức nở rộ, ngọt ngào và đúng mực như một tiểu thư khuê các chính hiệu. Cô hơi nghiêng đầu, tựa nhẹ vào vai anh, mười đầu ngón tay sơn đỏ rực rỡ nổi bật trên nền áo vest đen của anh.</w:t>
      </w:r>
    </w:p>
    <w:p>
      <w:r>
        <w:t>“Chào bác ạ,” Diệp Tâm cất tiếng, giọng trong trẻo như chuông khánh.</w:t>
      </w:r>
    </w:p>
    <w:p>
      <w:r>
        <w:t>Bà Từ Tố Nhi dừng lại trước mặt hai người, đôi lông mày lá liễu hơi nhướn lên. Bà không nhìn con trai mình, mà nhìn chằm chằm vào bàn tay Hàn Thừa Uyên đang đặt trên eo cô.</w:t>
      </w:r>
    </w:p>
    <w:p>
      <w:r>
        <w:t>“Bác?” Bà lặp lại, giọng nói thanh tao nhưng chứa đầy sự áp chế. “Thừa Uyên, con không định giới thiệu gì sao?”</w:t>
      </w:r>
    </w:p>
    <w:p>
      <w:r>
        <w:t>Hàn Thừa Uyên gõ nhẹ ngón trỏ lên hông Diệp Tâm – một thói quen khi anh bắt đầu tính toán.</w:t>
      </w:r>
    </w:p>
    <w:p>
      <w:r>
        <w:t>“Vợ sắp cưới của con, Diệp Tâm. Chúng con vừa đi đăng ký... một vài thủ tục xong.”</w:t>
      </w:r>
    </w:p>
    <w:p>
      <w:r>
        <w:t>Anh nói dối mà mặt không đổi sắc, chữ "đăng ký" bị anh bỏ lửng khiến người nghe dễ dàng liên tưởng đến việc đăng ký kết hôn. Diệp Tâm thầm chửi trong lòng: *Đồ cáo già, anh đâu có nói dối, chúng ta đúng là vừa đăng ký cái hợp đồng bán thân mà.*</w:t>
      </w:r>
    </w:p>
    <w:p>
      <w:r>
        <w:t>Bà Từ không biểu lộ sự ngạc nhiên, chỉ khẽ gật đầu, ánh mắt dừng lại ở chiếc nhẫn Sapphire trên tay Diệp Tâm.</w:t>
      </w:r>
    </w:p>
    <w:p>
      <w:r>
        <w:t>“Mắt nhìn của con trai mẹ vẫn ổn định như vậy. Chỉ có điều, màu xanh này hơi nặng nề với một cô gái trẻ.”</w:t>
      </w:r>
    </w:p>
    <w:p>
      <w:r>
        <w:t>Nói xong, bà quay sang Diệp Tâm, nụ cười không chạm đến đáy mắt: “Về nhà dùng bữa đi. Tiện thể, để bác xem cháu có chịu nổi cái 'nặng nề' của nhà họ Hàn này không.”</w:t>
      </w:r>
    </w:p>
    <w:p>
      <w:r>
        <w:t>***</w:t>
      </w:r>
    </w:p>
    <w:p>
      <w:r>
        <w:t>Chiếc Rolls-Royce Cullinan lăn bánh êm ru về phía khu biệt thự cao cấp ở Quận 2. Không gian trong xe im lặng đến mức nghe được cả tiếng kim đồng hồ cơ trên tay Hàn Thừa Uyên chạy tích tắc.</w:t>
      </w:r>
    </w:p>
    <w:p>
      <w:r>
        <w:t>Diệp Tâm ngồi khoanh tay, nhìn ra cửa sổ. Cô đang bận cắn lớp da mỏng bên trong má – thói quen mỗi khi cô thấy cực kỳ khó chịu.</w:t>
      </w:r>
    </w:p>
    <w:p>
      <w:r>
        <w:t>“Mẹ anh có vẻ không thích tôi lắm nhỉ?” Cô phá vỡ sự im lặng bằng tông giọng mỉa mai quen thuộc. “Hay là bà ấy không thích màu xanh sapphire?”</w:t>
      </w:r>
    </w:p>
    <w:p>
      <w:r>
        <w:t>Hàn Thừa Uyên không nhìn cô, anh đang lướt máy tính bảng, ngón tay gõ nhịp đều đặn lên đùi.</w:t>
      </w:r>
    </w:p>
    <w:p>
      <w:r>
        <w:t>“Bà ấy không thích bất cứ thứ gì nằm ngoài tầm kiểm soát. Cô là một biến số.”</w:t>
      </w:r>
    </w:p>
    <w:p>
      <w:r>
        <w:t>“Ồ, vậy tôi nên thấy vinh dự vì mình là một 'biến số' giá một tỷ sao?” Diệp Tâm quay sang, ánh mắt sắc lẹm. “Nhưng tôi nhắc trước, tôi ký hợp đồng làm lá chắn cho anh trước mặt đám chân dài hay đối tác, chứ không ký hợp đồng để mẹ anh xé xác tôi ra đâu.”</w:t>
      </w:r>
    </w:p>
    <w:p>
      <w:r>
        <w:t>Hàn Thừa Uyên dừng tay trên máy tính bảng, anh quay sang nhìn cô, ánh mắt sâu thẳm như hố đen.</w:t>
      </w:r>
    </w:p>
    <w:p>
      <w:r>
        <w:t>“Cô chỉ cần đứng đó. Việc xé xác là của tôi.”</w:t>
      </w:r>
    </w:p>
    <w:p>
      <w:r>
        <w:t>Hừ, đúng là giọng điệu của kẻ có tiền. Diệp Tâm quay đi, nội tâm thầm rủa: *Đúng là hổ mẫu sinh hổ tử, mẹ anh nhìn như một cái tủ lạnh công nghiệp, còn anh là cái máy làm đá. Ở chung với hai người chắc tôi viêm phổi mà chết.*</w:t>
      </w:r>
    </w:p>
    <w:p>
      <w:r>
        <w:t>Xe dừng trước một căn biệt thự mang phong cách tối giản (minimalism) cực đoan. Toàn bộ căn nhà chỉ có tông màu trắng, xám và đen. Diệp Tâm bước vào, cảm giác như mình vừa bước vào một bảo tàng nghệ thuật hơn là một mái ấm.</w:t>
      </w:r>
    </w:p>
    <w:p>
      <w:r>
        <w:t>Ngay tại lối vào phòng khách, cô chú ý đến một chi tiết kỳ lạ.</w:t>
      </w:r>
    </w:p>
    <w:p>
      <w:r>
        <w:t>Trên mặt bàn đá marble đắt tiền, có dán một mảnh giấy bóng kính nhỏ xíu, in dòng chữ đen sắc nét: *“Quy tắc phòng khách: 1. Không di chuyển đồ trang trí quá 2cm. 2. Không để lại dấu vân tay trên mặt kính. 3. Không dùng trà sau 8 giờ tối.”*</w:t>
      </w:r>
    </w:p>
    <w:p>
      <w:r>
        <w:t>Diệp Tâm đứng hình. Cô nhìn mảnh giấy rồi nhìn sang Hàn Thừa Uyên đang thản nhiên tháo cúc áo măng sét.</w:t>
      </w:r>
    </w:p>
    <w:p>
      <w:r>
        <w:t>“Anh dán cái này?” Cô chỉ tay vào mảnh giấy, giọng đầy sự không tin nổi.</w:t>
      </w:r>
    </w:p>
    <w:p>
      <w:r>
        <w:t>“Đó là quy tắc của ngôi nhà này,” Hàn Thừa Uyên lạnh lùng đáp.</w:t>
      </w:r>
    </w:p>
    <w:p>
      <w:r>
        <w:t>“Anh là đàn ông 30 tuổi hay là một bà cô khó tính bị hội chứng ám ảnh cưỡng chế vậy?” Diệp Tâm không nhịn được mà bật cười khẩy. “Dán quy tắc lên bàn đá? Thật sự?”</w:t>
      </w:r>
    </w:p>
    <w:p>
      <w:r>
        <w:t>Hàn Thừa Uyên tiến lại gần cô, khoảng cách thu hẹp khiến Diệp Tâm cảm nhận được áp lực tỏa ra từ người anh. Anh cúi xuống, nhìn thẳng vào mắt cô.</w:t>
      </w:r>
    </w:p>
    <w:p>
      <w:r>
        <w:t>“Ở đây, mọi thứ phải đúng vị trí của nó. Kể cả cô.”</w:t>
      </w:r>
    </w:p>
    <w:p>
      <w:r>
        <w:t>Diệp Tâm không lùi lại. Cô đưa bàn tay có bộ móng đỏ rực rỡ lên, cố tình lướt nhẹ qua mặt bàn đá ngay cạnh mảnh giấy quy tắc, để lại một vệt mờ của hơi ấm.</w:t>
      </w:r>
    </w:p>
    <w:p>
      <w:r>
        <w:t>“Vậy thì anh nên chuẩn bị tâm lý đi. Tôi không phải là đồ trang trí, và tôi rất thích di chuyển.”</w:t>
      </w:r>
    </w:p>
    <w:p>
      <w:r>
        <w:t>Ánh mắt Hàn Thừa Uyên tối sầm lại trong một giây, nhưng trước khi anh kịp nói gì, giọng nói của bà Từ Tố Nhi đã vang lên từ phía bàn trà:</w:t>
      </w:r>
    </w:p>
    <w:p>
      <w:r>
        <w:t>“Hai đứa định đứng đó đến bao giờ?”</w:t>
      </w:r>
    </w:p>
    <w:p>
      <w:r>
        <w:t>***</w:t>
      </w:r>
    </w:p>
    <w:p>
      <w:r>
        <w:t>Bà Từ Tố Nhi ngồi ở vị trí chủ tọa trên bộ sofa xám tro. Trên bàn là một bộ đồ trà bằng sứ xương mỏng tang, tinh xảo. Bà đang tự tay pha trà, động tác điêu luyện và chính xác như một nghi lễ.</w:t>
      </w:r>
    </w:p>
    <w:p>
      <w:r>
        <w:t>Hàn Thừa Uyên kéo Diệp Tâm ngồi xuống đối diện.</w:t>
      </w:r>
    </w:p>
    <w:p>
      <w:r>
        <w:t>Diệp Tâm cảm nhận được không khí căng thẳng đang leo thang. Cô bắt đầu đếm nhịp trong đầu để giữ cho gương mặt mình không lộ vẻ chán ghét. Một, hai, ba... mười.</w:t>
      </w:r>
    </w:p>
    <w:p>
      <w:r>
        <w:t>Bà Từ đẩy một tách trà về phía Diệp Tâm. Khói trà bốc lên nghi ngút, hương hoa cúc thanh tao lan tỏa.</w:t>
      </w:r>
    </w:p>
    <w:p>
      <w:r>
        <w:t>“Nghe nói cháu là kiến trúc sư?” Bà Từ mở lời, tông giọng không cao không thấp.</w:t>
      </w:r>
    </w:p>
    <w:p>
      <w:r>
        <w:t>“Dạ đúng ạ. Cháu đang làm việc tại văn phòng thiết kế của anh trai,” Diệp Tâm đáp, giữ cho giọng mình đủ ngọt nhưng vẫn có độ cứng nhất định.</w:t>
      </w:r>
    </w:p>
    <w:p>
      <w:r>
        <w:t>“Kiến trúc sư là người xây dựng nền móng,” bà Từ cầm tách trà của mình lên, nhưng lạ thay, bà chỉ cầm nó trong tay mà không hề uống. “Nhà họ Hàn này nền móng vốn đã rất vững chắc, không cần thêm người xây, chỉ cần người biết giữ.”</w:t>
      </w:r>
    </w:p>
    <w:p>
      <w:r>
        <w:t>Diệp Tâm nhìn chằm chằm vào tách trà của mình. Cô nhận ra một điều: Bà Từ không hề chạm môi vào tách trà. Bà chỉ cầm nó để cảm nhận nhiệt độ, hoặc có lẽ, để quan sát xem người đối diện sẽ phản ứng thế nào với món đồ nóng bỏng trên tay.</w:t>
      </w:r>
    </w:p>
    <w:p>
      <w:r>
        <w:t>Signature detail này không lọt qua mắt Diệp Tâm. Cô mỉm cười, một nụ cười đầy khiêu khích nhưng kín đáo. Cô không cầm tách trà lên ngay, mà nhẹ nhàng dùng ngón tay có móng đỏ gõ nhẹ vào thành tách sứ, tạo ra những tiếng *cạch... cạch...* đều đặn.</w:t>
      </w:r>
    </w:p>
    <w:p>
      <w:r>
        <w:t>“Bác nói đúng ạ,” Diệp Tâm thong thả đáp. “Nhưng đôi khi một cái nền móng quá cũ kỹ và cứng nhắc sẽ dễ bị nứt vỡ khi thời tiết thay đổi. Một chút linh hoạt và đổi mới có lẽ sẽ tốt hơn.”</w:t>
      </w:r>
    </w:p>
    <w:p>
      <w:r>
        <w:t>Hàn Thừa Uyên đang ngồi bên cạnh, tay anh đặt trên đầu gối, ngón trỏ bắt đầu gõ nhịp nhanh hơn. Anh biết Diệp Tâm đang thách thức mẹ mình.</w:t>
      </w:r>
    </w:p>
    <w:p>
      <w:r>
        <w:t>Bà Từ Tố Nhi nheo mắt. Bà đặt tách trà vẫn còn đầy nguyên xuống bàn. Một tiếng *cộp* nhẹ vang lên, vừa vặn khớp với nhịp gõ của Diệp Tâm.</w:t>
      </w:r>
    </w:p>
    <w:p>
      <w:r>
        <w:t>“Linh hoạt là tốt, nhưng nếu linh hoạt quá thành tùy tiện, thì cái nhà này không chứa nổi.”</w:t>
      </w:r>
    </w:p>
    <w:p>
      <w:r>
        <w:t>“Mẹ,” Hàn Thừa Uyên lên tiếng, giọng anh trầm xuống, mang theo ý cảnh cáo. “Cô ấy là người con chọn. Con thích sự 'tùy tiện' này.”</w:t>
      </w:r>
    </w:p>
    <w:p>
      <w:r>
        <w:t>Bà Từ im lặng trong vài giây, không gian như đặc quánh lại. Rồi bà đứng dậy, phủi nhẹ lớp áo sườn xám không hề có nếp nhăn.</w:t>
      </w:r>
    </w:p>
    <w:p>
      <w:r>
        <w:t>“Được thôi. Để xem sự thích thú của con kéo dài được bao lâu. Tối nay mẹ sẽ ở lại đây.”</w:t>
      </w:r>
    </w:p>
    <w:p>
      <w:r>
        <w:t>Diệp Tâm suýt chút nữa thì sặc nước bọt. *Cái gì? Ở lại? Trong cái bảo tàng băng giá này với cả hai mẹ con nhà họ Hàn?*</w:t>
      </w:r>
    </w:p>
    <w:p>
      <w:r>
        <w:t>Nội tâm Diệp Tâm: *Ai đó làm ơn bắn tôi một phát cho xong đi. Một tỷ này đúng là tiền xương máu mà.*</w:t>
      </w:r>
    </w:p>
    <w:p>
      <w:r>
        <w:t>***</w:t>
      </w:r>
    </w:p>
    <w:p>
      <w:r>
        <w:t>Đêm khuya tại biệt thự Quận 2.</w:t>
      </w:r>
    </w:p>
    <w:p>
      <w:r>
        <w:t>Diệp Tâm được sắp xếp ở một phòng khách sang trọng nhưng lạnh lẽo ở tầng hai, ngay sát phòng của Hàn Thừa Uyên. Cô đã tắm xong, mặc bộ đồ ngủ lụa màu đỏ rượu vang – thứ duy nhất cô mang theo từ nhà mà cô thấy còn chút sức sống.</w:t>
      </w:r>
    </w:p>
    <w:p>
      <w:r>
        <w:t>Cô nằm trên giường, nhìn lên trần nhà cao vút. Cảm giác mệt mỏi bủa vây, nhưng đầu óc cô lại tỉnh táo lạ thường. Hình ảnh ly trà không chạm môi của bà Từ và mảnh giấy quy tắc dán trên bàn đá của Hàn Thừa Uyên cứ lặp đi lặp lại trong đầu cô.</w:t>
      </w:r>
    </w:p>
    <w:p>
      <w:r>
        <w:t>*Hai mẹ con nhà này đúng là một cặp bài trùng bệnh hoạn.*</w:t>
      </w:r>
    </w:p>
    <w:p>
      <w:r>
        <w:t>Cô với lấy điện thoại, nhìn vào số dư tài khoản vừa được cộng thêm một con số 9 không dài dằng dặc. Tiền viện phí của mẹ đã được thanh toán cho ba tháng tới. Đó là lý do duy nhất cô còn ngồi ở đây thay vì xách váy chạy khỏi cái nơi kỳ quặc này.</w:t>
      </w:r>
    </w:p>
    <w:p>
      <w:r>
        <w:t>Diệp Tâm đắn đo một hồi, rồi nhắn một tin vào số của Hàn Thừa Uyên.</w:t>
      </w:r>
    </w:p>
    <w:p>
      <w:r>
        <w:t>*“Mẹ anh định ở đây bao lâu? Nếu bà ấy ở lại quá một tuần, tôi yêu cầu tăng thêm 20% giá trị hợp đồng vì tổn thất tinh thần.”*</w:t>
      </w:r>
    </w:p>
    <w:p>
      <w:r>
        <w:t>Năm phút trôi qua. Không có phản hồi.</w:t>
      </w:r>
    </w:p>
    <w:p>
      <w:r>
        <w:t>Mười phút. Cô bắt đầu đếm nhịp. Một, hai, ba... đến nhịp thứ một trăm, điện thoại rung lên.</w:t>
      </w:r>
    </w:p>
    <w:p>
      <w:r>
        <w:t>Chỉ có hai chữ ngắn gọn, đúng phong cách kiểm soát đến nghẹt thở của anh:</w:t>
      </w:r>
    </w:p>
    <w:p>
      <w:r>
        <w:t>*“Ngủ đi.”*</w:t>
      </w:r>
    </w:p>
    <w:p>
      <w:r>
        <w:t>Diệp Tâm nghiến răng. Cô bật dậy, đi chân trần ra phía ban công. Gió đêm từ sông Sài Gòn thổi vào mát lạnh, nhưng không làm dịu đi sự bực bội trong lòng cô. Cô nhìn sang ban công phòng bên cạnh, thấy ánh đèn vàng nhạt vẫn còn sáng. Hàn Thừa Uyên vẫn chưa ngủ.</w:t>
      </w:r>
    </w:p>
    <w:p>
      <w:r>
        <w:t>Cô lấy hết can đảm, nhắn thêm một tin nữa, lần này mang tính chất "thăm dò" giới hạn:</w:t>
      </w:r>
    </w:p>
    <w:p>
      <w:r>
        <w:t>*“Anh không sợ tôi sẽ làm hỏng mọi chuyện sao? Tôi không phải là người biết nghe lời đâu. Hay là... chúng ta hủy cái thỏa thuận 'lá chắn' này đi và tôi chỉ cần đóng vai một người vợ bị anh ghét bỏ là được?”*</w:t>
      </w:r>
    </w:p>
    <w:p>
      <w:r>
        <w:t>Lần này, câu trả lời đến ngay lập tức. Diệp Tâm nhìn màn hình điện thoại, và cô cảm thấy một luồng điện chạy dọc sống lưng.</w:t>
      </w:r>
    </w:p>
    <w:p>
      <w:r>
        <w:t>Hàn Thừa Uyên chỉ gửi lại đúng hai chữ:</w:t>
      </w:r>
    </w:p>
    <w:p>
      <w:r>
        <w:t>*“Thử xem.”*</w:t>
      </w:r>
    </w:p>
    <w:p>
      <w:r>
        <w:t>Hai chữ đó không phải là một lời đe dọa, cũng không phải là lời thách thức đơn thuần. Nó giống như một lời mời gọi vào một trò chơi mà ở đó, anh là người nắm giữ luật chơi, còn cô là con mồi đang cố gắng vùng vẫy trong một cái lưới bằng vàng.</w:t>
      </w:r>
    </w:p>
    <w:p>
      <w:r>
        <w:t>Diệp Tâm nhìn vào màn hình, ngón tay siết chặt điện thoại đến mức đầu ngón tay trắng bệch.</w:t>
      </w:r>
    </w:p>
    <w:p>
      <w:r>
        <w:t>Thử xem?</w:t>
      </w:r>
    </w:p>
    <w:p>
      <w:r>
        <w:t>Được thôi, Hàn Thừa Uyên. Anh muốn thử, tôi sẽ cho anh thấy thế nào là một "biến số" không thể kiểm soát.</w:t>
      </w:r>
    </w:p>
    <w:p>
      <w:r>
        <w:t>Cô tắt đèn, leo lên giường, nhưng trong bóng tối, đôi mắt cô sáng rực như lửa. Cô biết, cuộc chiến này chỉ mới bắt đầu, và đối thủ của cô không chỉ có một người đàn ông lạnh lùng, mà còn cả một người đàn bà cao tay đang ngủ ở ngay tầng dưới.</w:t>
      </w:r>
    </w:p>
    <w:p>
      <w:r>
        <w:t>Sáng mai, chắc chắn sẽ không yên ổn.</w:t>
      </w:r>
    </w:p>
    <w:p>
      <w:r>
        <w:t>Diệp Tâm nhắm mắt, nhịp đếm trong đầu cô lần này không phải để bình tĩnh, mà là để đếm ngược đến lúc trận chiến thực sự bắt đầu.</w:t>
      </w:r>
    </w:p>
    <w:p>
      <w:r>
        <w:t>Một... hai... ba...</w:t>
      </w:r>
    </w:p>
    <w:p>
      <w:r>
        <w:t>Trò chơi chính thức khai cuộc.</w:t>
      </w:r>
    </w:p>
    <w:p>
      <w:pPr>
        <w:pStyle w:val="Heading1"/>
      </w:pPr>
      <w:r>
        <w:t>Thử Xem</w:t>
      </w:r>
    </w:p>
    <w:p>
      <w:pPr>
        <w:pStyle w:val="Subtitle"/>
      </w:pPr>
      <w:r>
        <w:rPr>
          <w:i/>
        </w:rPr>
        <w:t>Cộc. Cộc. Cộc.</w:t>
      </w:r>
    </w:p>
    <w:p>
      <w:r>
        <w:t>Cộc. Cộc. Cộc.</w:t>
      </w:r>
    </w:p>
    <w:p>
      <w:r>
        <w:t>Ba tiếng gõ cửa vang lên vào lúc 23 giờ 47 phút. Cách nhau đúng một giây, không lệch một nhịp, như thể người đứng bên ngoài có một bộ máy đếm nhịp gắn sẵn trong đầu.</w:t>
      </w:r>
    </w:p>
    <w:p>
      <w:r>
        <w:t>Diệp Tâm đang ngồi trên giường, bộ váy lụa mỏng màu sâm panh hơi trễ nải bên vai. Cô không đáp lời, chỉ im lặng đếm nhịp tim của mình.</w:t>
      </w:r>
    </w:p>
    <w:p>
      <w:r>
        <w:t>*Một, hai, ba...*</w:t>
      </w:r>
    </w:p>
    <w:p>
      <w:r>
        <w:t>Cô biết đó là ai. Trong cái biệt thự lạnh lẽo như hầm băng này, ngoài kẻ cuồng kiểm soát Hàn Thừa Uyên ra thì còn ai có thể tạo ra thứ âm thanh khô khốc và đầy tính đe dọa đến thế? Cánh cửa không khóa, và Hàn Thừa Uyên cũng chẳng cần đợi sự cho phép của cô để bước vào lãnh địa mà hắn sở hữu.</w:t>
      </w:r>
    </w:p>
    <w:p>
      <w:r>
        <w:t>Tay nắm cửa xoay nhẹ. Hàn Thừa Uyên bước vào, mang theo luồng khí lạnh của hành lang và mùi gỗ đàn hương quen thuộc. Hắn vẫn mặc áo sơ mi trắng, nhưng hai khuy cổ đã mở, cà vạt nới lỏng. Ánh đèn vàng nhạt từ hành lang hắt vào, phản chiếu lên mặt kính chiếc đồng hồ cơ trên cổ tay hắn một tia sáng sắc lạnh, quét qua tầm mắt Diệp Tâm như một lưỡi dao.</w:t>
      </w:r>
    </w:p>
    <w:p>
      <w:r>
        <w:t>Hắn đứng đó, nhìn cô bằng đôi mắt sâu thẳm, thứ ánh mắt mà cô đã thầm ví như hố đen trong đầu mình.</w:t>
      </w:r>
    </w:p>
    <w:p>
      <w:r>
        <w:t>“Chưa ngủ?”</w:t>
      </w:r>
    </w:p>
    <w:p>
      <w:r>
        <w:t>Câu hỏi ngắn gọn, chất giọng trầm đặc không chút độ ấm.</w:t>
      </w:r>
    </w:p>
    <w:p>
      <w:r>
        <w:t>Diệp Tâm khẽ nhếch môi, móng tay sơn đỏ rực của cô bấm nhẹ vào lòng bàn tay. Nội tâm cô thầm chửi rủa: *Ngủ cái gì mà ngủ? Với cái mớ quy tắc chết tiệt dán ở phòng khách và bà mẹ chồng như thể sẵn sàng cầm thước kẻ đo từng milimet cuộc đời tôi, tôi mà ngủ được thì đúng là thần thánh.*</w:t>
      </w:r>
    </w:p>
    <w:p>
      <w:r>
        <w:t>“Đợi anh đến thu tiền lãi chăng?” Diệp Tâm mỉa mai, đôi mắt phượng hơi nheo lại đầy thách thức. “Dù sao tôi cũng đã nhận một tỷ. Phải phục vụ cho đáng đồng tiền bát gạo chứ, đúng không Hàn tổng?”</w:t>
      </w:r>
    </w:p>
    <w:p>
      <w:r>
        <w:t>Hàn Thừa Uyên không đáp ngay. Hắn tiến lại gần giường, từng bước chân đều đặn và nặng nề. Hắn dừng lại ngay sát mép giường, bóng người cao lớn bao phủ lấy cô, tạo ra một áp lực vô hình khiến không khí trong phòng như đặc quánh lại.</w:t>
      </w:r>
    </w:p>
    <w:p>
      <w:r>
        <w:t>“Cô rất thích thách thức tôi.”</w:t>
      </w:r>
    </w:p>
    <w:p>
      <w:r>
        <w:t>Hàn Thừa Uyên đưa tay lên, ngón trỏ gõ đều đặn lên thành giường gỗ. *Tạch. Tạch. Tạch.*</w:t>
      </w:r>
    </w:p>
    <w:p>
      <w:r>
        <w:t>“Vết mờ trên bàn đá marble lúc nãy, cô cố ý.”</w:t>
      </w:r>
    </w:p>
    <w:p>
      <w:r>
        <w:t>Diệp Tâm bật cười, một tiếng cười khan khốc. Cô ngẩng đầu lên, không hề né tránh cái nhìn của hắn.</w:t>
      </w:r>
    </w:p>
    <w:p>
      <w:r>
        <w:t>“Anh tinh mắt thật đấy. Tôi cứ tưởng anh chỉ quan tâm đến việc tôi có gọi anh là ‘chồng’ đúng một giờ một lần hay không thôi chứ.”</w:t>
      </w:r>
    </w:p>
    <w:p>
      <w:r>
        <w:t>“Diệp Tâm.” Hắn gọi tên cô, âm thanh như gằn lại trong cổ họng. “Đừng dùng cái lưỡi sắc bén đó với tôi. Ở đây, tôi là luật lệ.”</w:t>
      </w:r>
    </w:p>
    <w:p>
      <w:r>
        <w:t>“Luật lệ?” Cô đứng phắt dậy, đối diện với hắn. Dù thấp hơn hắn cả một cái đầu, nhưng khí thế của cô không hề kém cạnh. “Anh mua một năm của tôi, không phải mua linh hồn tôi. Nếu anh muốn một con búp bê biết vâng lời, anh nên đặt hàng ở Nhật Bản, không phải tìm đến tôi.”</w:t>
      </w:r>
    </w:p>
    <w:p>
      <w:r>
        <w:t>Hàn Thừa Uyên đột ngột đưa tay ra, bóp chặt lấy cằm cô, ép cô phải ngửa mặt lên. Ngón cái của hắn miết mạnh lên đôi môi đỏ mọng, sức lực lớn đến mức Diệp Tâm cảm thấy đau nhói.</w:t>
      </w:r>
    </w:p>
    <w:p>
      <w:r>
        <w:t>“Một tỷ chỉ là tiền đặt cọc cho sự hiện diện của cô.” Hắn cúi thấp xuống, hơi thở nóng hổi mang theo mùi thuốc lá nhạt phả vào mặt cô. “Còn việc cô có ‘ngoan’ hay không, tôi sẽ tự mình kiểm tra.”</w:t>
      </w:r>
    </w:p>
    <w:p>
      <w:r>
        <w:t>“Thử xem.” Diệp Tâm thầm thì, ánh mắt rực cháy sự bướng bỉnh. Cô đưa tay lên, nắm lấy cổ áo sơ mi của hắn, kéo mạnh xuống.</w:t>
      </w:r>
    </w:p>
    <w:p>
      <w:r>
        <w:t>Sự va chạm diễn ra ngay tức khắc. Môi hắn phủ xuống môi cô, không phải một nụ hôn lãng mạn mà là một sự xâm chiếm đầy bạo liệt. Hàn Thừa Uyên hôn như cách hắn làm việc: quyết liệt, chuẩn xác và đầy tính chiếm hữu. Lưỡi hắn tách mở hàm răng cô, càn quét khoang miệng, hút lấy mật ngọt một cách tham lam.</w:t>
      </w:r>
    </w:p>
    <w:p>
      <w:r>
        <w:t>Diệp Tâm bị đẩy ngã xuống nệm giường mềm mại. Lưng cô chạm vào lớp ga trải giường lạnh lẽo, nhưng cơ thể cô lại bắt đầu nóng ran. Cô không cầu xin, cũng không chống cự theo kiểu yếu đuối. Cô quàng tay qua cổ hắn, móng tay đỏ rực cào nhẹ vào sau gáy hắn như một sự đáp trả.</w:t>
      </w:r>
    </w:p>
    <w:p>
      <w:r>
        <w:t>*Đồ điên cuồng kiểm soát.* Cô mắng thầm trong đầu, nhưng cơ thể lại phản bội lại lý trí, run rẩy dưới sự tiếp xúc của hắn.</w:t>
      </w:r>
    </w:p>
    <w:p>
      <w:r>
        <w:t>Hàn Thừa Uyên dứt khỏi nụ hôn, mắt hắn đỏ vẩn lên vì dục vọng nhưng khuôn mặt vẫn lạnh lùng như tiền. Hắn một tay lột phăng chiếc áo sơ mi, để lộ cơ thể săn chắc với những thớ cơ hoàn hảo như tạc tượng.</w:t>
      </w:r>
    </w:p>
    <w:p>
      <w:r>
        <w:t>“Cởi ra.” Hắn ra lệnh, ngắn gọn.</w:t>
      </w:r>
    </w:p>
    <w:p>
      <w:r>
        <w:t>Diệp Tâm nhìn hắn, khóe môi cong lên một nụ cười giễu cợt. Cô từ từ đưa tay lên vai, gạt nhẹ sợi dây váy mỏng manh. Chiếc váy lụa tuột xuống, để lộ làn da trắng sứ dưới ánh đèn ngủ mờ ảo.</w:t>
      </w:r>
    </w:p>
    <w:p>
      <w:r>
        <w:t>Hàn Thừa Uyên không đợi thêm một giây nào. Hắn đè lên người cô, bàn tay thô ráp bắt đầu thám hiểm khắp những đường cong trên cơ thể Diệp Tâm. Hắn bóp mạnh vào eo cô, kéo cô sát vào mình, cảm nhận sự mềm mại đối lập với sự cứng rắn của chính hắn.</w:t>
      </w:r>
    </w:p>
    <w:p>
      <w:r>
        <w:t>“Ưm…” Diệp Tâm khẽ rên lên khi môi hắn di chuyển xuống cổ, cắn mạnh vào xương quai xanh của cô. Cảm giác đau đớn pha lẫn khoái cảm khiến cô hơi cong người lại.</w:t>
      </w:r>
    </w:p>
    <w:p>
      <w:r>
        <w:t>“Kêu đi.” Hắn thì thầm bên tai cô, giọng nói khàn đặc. “Để tôi xem cái miệng bướng bỉnh này còn nói được gì nữa không.”</w:t>
      </w:r>
    </w:p>
    <w:p>
      <w:r>
        <w:t>“Anh… chỉ có thế thôi sao?” Diệp Tâm hổn hển, dù hơi thở đã loạn nhịp nhưng vẫn cố buông lời khiêu khích.</w:t>
      </w:r>
    </w:p>
    <w:p>
      <w:r>
        <w:t>Hàn Thừa Uyên hừ lạnh một tiếng. Hắn thô bạo tách hai chân cô ra, tiến vào giữa. Khi sự xâm nhập đầu tiên diễn ra, Diệp Tâm cảm thấy cơ thể mình như bị lấp đầy bởi một sức mạnh khổng lồ. Sự ma sát kịch liệt khiến cô không tự chủ được mà siết chặt lấy vai hắn.</w:t>
      </w:r>
    </w:p>
    <w:p>
      <w:r>
        <w:t>Hắn bắt đầu di chuyển, nhịp điệu nhanh và mạnh mẽ như một cơn bão. Mỗi lần va chạm đều như muốn nghiền nát sự kiêu hãnh của cô. Diệp Tâm cắn chặt môi, cố không để tiếng rên rỉ thoát ra quá lớn, nhưng sự khoái cảm cuồn cuộn như sóng thần khiến cô dần mất đi sự kiểm soát.</w:t>
      </w:r>
    </w:p>
    <w:p>
      <w:r>
        <w:t>Trong căn phòng tối, chỉ còn tiếng thở dốc nặng nề và tiếng va chạm xác thịt đầy ám ảnh. Hàn Thừa Uyên vẫn ít lời, nhưng hành động của hắn lại nói lên tất cả sự chiếm hữu điên cuồng. Hắn xoay người cô lại, ép cô nằm sấp xuống, đôi tay lớn siết chặt lấy hông cô từ phía sau.</w:t>
      </w:r>
    </w:p>
    <w:p>
      <w:r>
        <w:t>“Nhìn vào gương.” Hắn gằn giọng, ép cô nhìn vào chiếc gương lớn đối diện giường.</w:t>
      </w:r>
    </w:p>
    <w:p>
      <w:r>
        <w:t>Diệp Tâm nhìn thấy chính mình trong gương, đầu tóc rối bời, đôi mắt mờ mịt vì dục vọng, và người đàn ông phía sau đang không ngừng chiếm đoạt cô. Một cảm giác nhục nhã pha lẫn kích thích trào dâng.</w:t>
      </w:r>
    </w:p>
    <w:p>
      <w:r>
        <w:t>*Khốn kiếp, hắn định làm nhục mình bằng cách này sao?* Cô thầm nghĩ, nhưng đôi tay lại bấu chặt vào tấm ga giường, đón nhận từng cú thúc sâu đến tận cùng.</w:t>
      </w:r>
    </w:p>
    <w:p>
      <w:r>
        <w:t>“Nói… tôi là ai?” Hàn Thừa Uyên cúi xuống, cắn nhẹ vào vành tai cô, hơi thở hắn lúc này đã không còn giữ được vẻ bình tĩnh thường ngày.</w:t>
      </w:r>
    </w:p>
    <w:p>
      <w:r>
        <w:t>Diệp Tâm quay đầu lại, mồ hôi lấm tấm trên trán, cô mỉm cười đầy khiêu khích giữa những nhịp thở dồn dập: “Anh là… một cái máy làm đá… bị hỏng.”</w:t>
      </w:r>
    </w:p>
    <w:p>
      <w:r>
        <w:t>Hàn Thừa Uyên khựng lại một giây, rồi hắn đột ngột tăng tốc, mạnh đến mức Diệp Tâm cảm thấy mình như bị xé toạc. Hắn trút hết tất cả sự giận dữ và khao khát vào cô, ép cô phải thốt lên những tiếng rên rỉ vỡ vụn.</w:t>
      </w:r>
    </w:p>
    <w:p>
      <w:r>
        <w:t>Cơn cực khoái ập đến như một vụ nổ. Diệp Tâm cảm thấy đầu óc trống rỗng, cơ thể run rẩy dữ dội trong vòng tay hắn. Hàn Thừa Uyên cũng gầm nhẹ một tiếng, giải phóng tất cả vào sâu bên trong cô.</w:t>
      </w:r>
    </w:p>
    <w:p>
      <w:r>
        <w:t>Căn phòng rơi vào sự tĩnh lặng chết chóc. Chỉ còn tiếng kim đồng hồ cơ trên tay hắn vẫn tích tắc đều đặn.</w:t>
      </w:r>
    </w:p>
    <w:p>
      <w:r>
        <w:t>Hàn Thừa Uyên rút ra, không một chút lưu luyến. Hắn đứng dậy, nhặt chiếc áo sơ mi dưới sàn lên và mặc vào, động tác nhanh nhẹn và thản nhiên như thể vừa thực hiện một giao dịch kinh doanh thành công.</w:t>
      </w:r>
    </w:p>
    <w:p>
      <w:r>
        <w:t>Diệp Tâm nằm đó, kéo tấm chăn che đi thân thể rã rời. Cô mệt đến mức không buồn cử động, nhưng đôi mắt vẫn dõi theo bóng lưng hắn.</w:t>
      </w:r>
    </w:p>
    <w:p>
      <w:r>
        <w:t>Hắn cài lại khuy măng sét, chỉnh đốn lại trang phục, rồi quay lại nhìn cô một lần cuối. Ánh mắt hắn đã trở lại vẻ lạnh lùng như băng tuyết ban đầu, không còn một chút dấu vết của dục vọng vừa rồi.</w:t>
      </w:r>
    </w:p>
    <w:p>
      <w:r>
        <w:t>“Ngủ đi. Sáng mai đừng có dậy muộn.”</w:t>
      </w:r>
    </w:p>
    <w:p>
      <w:r>
        <w:t>Hắn nói xong, không đợi cô phản ứng, liền quay người bước ra khỏi phòng. Tiếng cửa đóng lại khẽ khàng nhưng dứt khoát.</w:t>
      </w:r>
    </w:p>
    <w:p>
      <w:r>
        <w:t>Diệp Tâm nhìn lên trần nhà, đếm thầm trong đầu. *Một, hai, ba… mười.*</w:t>
      </w:r>
    </w:p>
    <w:p>
      <w:r>
        <w:t>Hắn đi rồi. Hắn ngủ ở phòng khác. Một cuộc hôn nhân giao dịch đúng nghĩa. Không có sự âu yếm sau khi ân ái, không có lời hỏi han. Chỉ có sự chiếm đoạt và phục tùng.</w:t>
      </w:r>
    </w:p>
    <w:p>
      <w:r>
        <w:t>*Đúng là đồ tồi.* Cô lầm bầm, cảm thấy cổ họng khô khốc. Cô với tay lấy ly nước trên bàn cạnh giường, chiếc nhẫn sapphire xanh thẫm trên ngón tay lóe lên một tia sáng lạnh lẽo dưới ánh đèn ngủ. Chiếc nhẫn này, hợp đồng này, cuộc sống này… tất cả đều giống như một cái lồng lộng lẫy mà cô đã tự nguyện bước vào.</w:t>
      </w:r>
    </w:p>
    <w:p>
      <w:r>
        <w:t>Cô nhắm mắt lại, cố gắng xua đi cảm giác trống rỗng trong lòng. Nhưng vừa mới chợp mắt được vài phút, chiếc điện thoại đặt trên bàn trang điểm đột ngột rung lên.</w:t>
      </w:r>
    </w:p>
    <w:p>
      <w:r>
        <w:t>*Bzz… Bzz…*</w:t>
      </w:r>
    </w:p>
    <w:p>
      <w:r>
        <w:t>Trong bóng tối, ánh sáng màn hình điện thoại rực lên một cách chói mắt. Diệp Tâm mệt mỏi với tay lấy điện thoại.</w:t>
      </w:r>
    </w:p>
    <w:p>
      <w:r>
        <w:t>Một tin nhắn mới từ một dãy số không lưu tên, nhưng cô thuộc lòng từng con số đó.</w:t>
      </w:r>
    </w:p>
    <w:p>
      <w:r>
        <w:t>Người gửi: **Lâm Vũ Trinh**.</w:t>
      </w:r>
    </w:p>
    <w:p>
      <w:r>
        <w:t>Nội dung tin nhắn ngắn gọn, súc tích, nhưng đủ để khiến toàn thân Diệp Tâm đông cứng lại:</w:t>
      </w:r>
    </w:p>
    <w:p>
      <w:r>
        <w:t>**“7 giờ sáng mai, tại quán cà phê cũ. Đừng để mẹ thất vọng.”**</w:t>
      </w:r>
    </w:p>
    <w:p>
      <w:r>
        <w:t>Diệp Tâm siết chặt chiếc điện thoại, móng tay đỏ rực bấm mạnh vào màn hình.</w:t>
      </w:r>
    </w:p>
    <w:p>
      <w:r>
        <w:t>Lâm Vũ Trinh. Người mẹ ruột đã bỏ rơi cô năm cô mười tuổi, người mà cô tưởng đã biến mất vĩnh viễn khỏi cuộc đời mình, giờ đây lại xuất hiện ngay sau khi cô bước chân vào nhà họ Hàn.</w:t>
      </w:r>
    </w:p>
    <w:p>
      <w:r>
        <w:t>Tại sao bà ta biết cô ở đây? Tại sao lại là lúc này?</w:t>
      </w:r>
    </w:p>
    <w:p>
      <w:r>
        <w:t>Diệp Tâm ngồi bật dậy, cơn buồn ngủ và sự mệt mỏi tan biến sạch sành sanh. Cô nhìn ra cửa sổ, nơi bóng tối của đêm Quận 2 đang bao trùm lấy mọi thứ.</w:t>
      </w:r>
    </w:p>
    <w:p>
      <w:r>
        <w:t>Hàn Thừa Uyên ở phòng bên cạnh, bà Từ Tố Nhi ở tầng dưới, và giờ là Lâm Vũ Trinh.</w:t>
      </w:r>
    </w:p>
    <w:p>
      <w:r>
        <w:t>Mọi thứ dường như đang cùng lúc đổ sập xuống đầu cô. Một tỷ này, xem ra quả thật không dễ nuốt như cô tưởng.</w:t>
      </w:r>
    </w:p>
    <w:p>
      <w:r>
        <w:t>Diệp Tâm cắn chặt môi đến mức bật máu, vị sắt tanh nồng lan tỏa trong khoang miệng. Cô nhìn vào chiếc đồng hồ treo tường.</w:t>
      </w:r>
    </w:p>
    <w:p>
      <w:r>
        <w:t>01:15 sáng.</w:t>
      </w:r>
    </w:p>
    <w:p>
      <w:r>
        <w:t>Chỉ còn chưa đầy sáu tiếng nữa là đến cuộc hẹn.</w:t>
      </w:r>
    </w:p>
    <w:p>
      <w:r>
        <w:t>Cô phải đối mặt với người đàn ông cuồng kiểm soát kia, người mẹ chồng sắc sảo như dao cạo, và giờ là người mẹ ruột đầy toan tính của chính mình.</w:t>
      </w:r>
    </w:p>
    <w:p>
      <w:r>
        <w:t>Trò chơi này, chỉ mới chính thức bắt đầu.</w:t>
      </w:r>
    </w:p>
    <w:p>
      <w:r>
        <w:t>Diệp Tâm nằm xuống, nhưng lần này cô không đếm nhịp tim nữa. Cô đếm từng giây trôi qua cho đến bình minh, trong lòng thầm nhủ: *Muốn chơi sao? Được thôi, để xem ai mới là người trụ lại cuối cùng.*</w:t>
      </w:r>
    </w:p>
    <w:p>
      <w:r>
        <w:t>Ánh trăng nhợt nhạt xuyên qua rèm cửa, chiếu lên khuôn mặt thanh tú nhưng đầy vẻ kiên cường của cô. Ngày mai, 7 giờ sáng, một chương mới – có lẽ còn tàn khốc hơn – đang chờ đợi.</w:t>
      </w:r>
    </w:p>
    <w:p>
      <w:pPr>
        <w:pStyle w:val="Heading1"/>
      </w:pPr>
      <w:r>
        <w:t>Lời nhắn bí ẩn</w:t>
      </w:r>
    </w:p>
    <w:p>
      <w:pPr>
        <w:pStyle w:val="Subtitle"/>
      </w:pPr>
      <w:r>
        <w:rPr>
          <w:i/>
        </w:rPr>
        <w:t>Cô có biết anh ta từng làm gì không?</w:t>
      </w:r>
    </w:p>
    <w:p>
      <w:r>
        <w:t>"Cô có biết anh ta từng làm gì không?"</w:t>
      </w:r>
    </w:p>
    <w:p>
      <w:r>
        <w:t>Người phụ nữ mặt mũi vô danh nắm chặt cánh tay Diệp Tâm tại góc buồng tiệc, ngoáy móng tay vào da cô. "Có người đã chết vì anh ta. Chỉ có người chết thôi."</w:t>
      </w:r>
    </w:p>
    <w:p>
      <w:r>
        <w:t>Diệp Tâm giật mình, cố gắng rút tay ra nhưng bàn tay kia siết chặt hơn. Người phụ nữ khoảng bốn mươi tuổi, tóc búi gọn gàng nhưng mắt đỏ hoe như vừa khóc. Trên ngón tay áp út của bà ta, một chiếc nhẫn vàng xỉn màu thời gian, khắc hai chữ "T.U." mờ nhạt.</w:t>
      </w:r>
    </w:p>
    <w:p>
      <w:r>
        <w:t>"Bà nói gì?"</w:t>
      </w:r>
    </w:p>
    <w:p>
      <w:r>
        <w:t>"Năm năm trước." Giọng người phụ nữ run rẩy. "Một đêm đen tối. Một người bị thương. Máu chảy khắp sàn nhà. Hàn Thừa Uyên đứng đó, lạnh lẽo như không hề có chuyện gì xảy ra."</w:t>
      </w:r>
    </w:p>
    <w:p>
      <w:r>
        <w:t>Diệp Tâm cảm thấy hơi thở nghẹn lại. Bà ta nói gì vậy? Ai đã chết?</w:t>
      </w:r>
    </w:p>
    <w:p>
      <w:r>
        <w:t>"Bà nhầm người rồi." Cô cố giữ giọng bình tĩnh. "Tôi không biết bà đang nói về—"</w:t>
      </w:r>
    </w:p>
    <w:p>
      <w:r>
        <w:t>"Cô là vợ anh ta." Người phụ nữ ngắt lời, đôi mắt nhìn thẳng vào Diệp Tâm với vẻ tuyệt vọng. "Cô phải cẩn thận. Phải rất cẩn thận. Đừng tin anh ta. Đừng tin bất cứ lời nào anh ta nói."</w:t>
      </w:r>
    </w:p>
    <w:p>
      <w:r>
        <w:t>Rồi bà ta buông tay, quay lưng biến mất vào đám đông. Diệp Tâm đứng sững, cảm giác ngón tay bà ta còn đọng lại trên da cô. Cô nhìn xuống cánh tay—năm vết móng đỏ hằn rõ.</w:t>
      </w:r>
    </w:p>
    <w:p>
      <w:r>
        <w:t>*Người chết. Năm năm trước. Máu trên sàn nhà.*</w:t>
      </w:r>
    </w:p>
    <w:p>
      <w:r>
        <w:t>Diệp Tâm cắn má, đếm nhịp thở. Một, hai, ba. Phải bình tĩnh. Có thể bà ta chỉ là một kẻ điên. Có thể bà ta nhầm người. Có thể—</w:t>
      </w:r>
    </w:p>
    <w:p>
      <w:r>
        <w:t>Nhưng ánh mắt lạnh lẽo của Hàn Thừa Uyên tối qua lại xuất hiện trong đầu cô. Cái cách anh nhìn cô khi hôn. Không phải tình yêu. Không phải ham muốn đơn thuần. Đó là sự kiểm soát tuyệt đối. Như thể cô chỉ là một con cờ anh cần đặt đúng vị trí.</w:t>
      </w:r>
    </w:p>
    <w:p>
      <w:r>
        <w:t>*Đúng vị trí.*</w:t>
      </w:r>
    </w:p>
    <w:p>
      <w:r>
        <w:t>Cô nhớ đến căn phòng khóa kín ở tầng ba biệt thự. Hàn Thừa Uyên đã cấm cô bước vào đó. "Đừng bao giờ mở cửa phòng đó," anh nói, giọng lạnh như băng. "Đó là quy tắc duy nhất tôi không cho phép cô phá."</w:t>
      </w:r>
    </w:p>
    <w:p>
      <w:r>
        <w:t>Tại sao? Anh giấu gì trong đó?</w:t>
      </w:r>
    </w:p>
    <w:p>
      <w:r>
        <w:t>Diệp Tâm rời buồng tiệc sớm, nói với Hàn Thừa Uyên rằng cô mệt. Anh chỉ gật đầu, mắt vẫn dán vào màn hình điện thoại. Trên đường về biệt thự, cô ngồi im lặng bên cạnh anh, đầu óc quay cuồng với lời người phụ nữ lạ mặt.</w:t>
      </w:r>
    </w:p>
    <w:p>
      <w:r>
        <w:t>*Có người đã chết vì anh ta.*</w:t>
      </w:r>
    </w:p>
    <w:p>
      <w:r>
        <w:t>Về đến nhà, Diệp Tâm đi thẳng lên phòng ngủ. Nhưng thay vì thay đồ, cô đứng bên cửa sổ, nhìn ra khu vườn tối đen bên ngoài. Căn phòng khóa kín ở tầng ba. Nó ở đâu nhỉ? Đầu hành lang, hay cuối hành lang?</w:t>
      </w:r>
    </w:p>
    <w:p>
      <w:r>
        <w:t>Cô cắn móng tay—móng đỏ đã sứt một góc—rồi giật mình buông ra. Thói quen tệ. Nhưng đầu óc cô không ngừng nghĩ.</w:t>
      </w:r>
    </w:p>
    <w:p>
      <w:r>
        <w:t>*Năm năm trước.*</w:t>
      </w:r>
    </w:p>
    <w:p>
      <w:r>
        <w:t>*Máu trên sàn nhà.*</w:t>
      </w:r>
    </w:p>
    <w:p>
      <w:r>
        <w:t>*Hàn Thừa Uyên đứng đó, lạnh lẽo.*</w:t>
      </w:r>
    </w:p>
    <w:p>
      <w:r>
        <w:t>Một tiếng gõ cửa làm cô giật mình.</w:t>
      </w:r>
    </w:p>
    <w:p>
      <w:r>
        <w:t>Ba tiếng. Cách đều. Từng giây một nhịp.</w:t>
      </w:r>
    </w:p>
    <w:p>
      <w:r>
        <w:t>Hàn Thừa Uyên.</w:t>
      </w:r>
    </w:p>
    <w:p>
      <w:r>
        <w:t>"Vào."</w:t>
      </w:r>
    </w:p>
    <w:p>
      <w:r>
        <w:t>Anh bước vào, mặc vest đen vẫn chưa cởi, tay cầm ly rượu whisky. Ánh đèn vàng nhạt từ đèn ngủ chiếu lên khuôn mặt anh, tạo bóng tối dưới hàm xương sắc nét.</w:t>
      </w:r>
    </w:p>
    <w:p>
      <w:r>
        <w:t>"Cô về sớm."</w:t>
      </w:r>
    </w:p>
    <w:p>
      <w:r>
        <w:t>"Mệt." Diệp Tâm quay lưng lại, giấu cánh tay bị bầm tím sau lưng. "Có chuyện gì không?"</w:t>
      </w:r>
    </w:p>
    <w:p>
      <w:r>
        <w:t>Hàn Thừa Uyên bước lại gần. Quá gần. Cô cảm thấy hơi thở anh phả vào gáy.</w:t>
      </w:r>
    </w:p>
    <w:p>
      <w:r>
        <w:t>"Tay cô."</w:t>
      </w:r>
    </w:p>
    <w:p>
      <w:r>
        <w:t>Diệp Tâm dừng lại. "Gì?"</w:t>
      </w:r>
    </w:p>
    <w:p>
      <w:r>
        <w:t>"Đưa tay ra."</w:t>
      </w:r>
    </w:p>
    <w:p>
      <w:r>
        <w:t>Cô do dự một giây, rồi đưa tay ra. Năm vết móng đỏ hằn rõ trên cánh tay trắng.</w:t>
      </w:r>
    </w:p>
    <w:p>
      <w:r>
        <w:t>Hàn Thừa Uyên nhíu mày. Ngón tay anh chạm nhẹ vào vết bầm, động tác kỳ lạ dịu dàng. Rồi anh ngẩng mặt nhìn cô, đôi mắt sâu thẳm không còn lạnh lẽo mà đầy cảnh giác.</w:t>
      </w:r>
    </w:p>
    <w:p>
      <w:r>
        <w:t>"Ai?"</w:t>
      </w:r>
    </w:p>
    <w:p>
      <w:r>
        <w:t>"Không ai." Diệp Tâm rút tay lại. "Tự nhiên bị vấp."</w:t>
      </w:r>
    </w:p>
    <w:p>
      <w:r>
        <w:t>"Tự nhiên bị vấp mà có năm vết móng tay?" Giọng Hàn Thừa Uyên hạ thấp, nguy hiểm. "Cô nói dối tệ lắm, Diệp Tâm."</w:t>
      </w:r>
    </w:p>
    <w:p>
      <w:r>
        <w:t>Cô im lặng.</w:t>
      </w:r>
    </w:p>
    <w:p>
      <w:r>
        <w:t>Hàn Thừa Uyên đặt ly rượu xuống bàn, tay còn lại nắm lấy cằm cô, buộc cô phải nhìn thẳng vào mắt anh.</w:t>
      </w:r>
    </w:p>
    <w:p>
      <w:r>
        <w:t>"Ai chạm vào cô?"</w:t>
      </w:r>
    </w:p>
    <w:p>
      <w:r>
        <w:t>"Một người phụ nữ." Diệp Tâm cắn răng. "Ở buồng tiệc. Bà ta—"</w:t>
      </w:r>
    </w:p>
    <w:p>
      <w:r>
        <w:t>"Bà ta nói gì?"</w:t>
      </w:r>
    </w:p>
    <w:p>
      <w:r>
        <w:t>Diệp Tâm nhìn vào đôi mắt anh. Sâu thẳm. Đen tuyền. Không thể đọc được.</w:t>
      </w:r>
    </w:p>
    <w:p>
      <w:r>
        <w:t>*Có người đã chết vì anh ta.*</w:t>
      </w:r>
    </w:p>
    <w:p>
      <w:r>
        <w:t>"Không có gì quan trọng." Cô nói. "Chỉ là lời vớ vẩn của một người lạ."</w:t>
      </w:r>
    </w:p>
    <w:p>
      <w:r>
        <w:t>Hàn Thừa Uyên không buông cô ra. Ngón tay anh siết chặt hơn, đủ để cô cảm thấy đau. "Cô không được tin người lạ. Họ chỉ muốn phá hoại. Hiểu chưa?"</w:t>
      </w:r>
    </w:p>
    <w:p>
      <w:r>
        <w:t>"Phá hoại cái gì?" Diệp Tâm hỏi, giọng mỉa mai. "Cuộc hôn nhân giả tạo này? Hay có gì khác anh đang giấu?"</w:t>
      </w:r>
    </w:p>
    <w:p>
      <w:r>
        <w:t>Ánh mắt Hàn Thừa Uyên lạnh đi. Anh buông cô ra, lùi lại một bước. Nhưng không rời mắt khỏi cô.</w:t>
      </w:r>
    </w:p>
    <w:p>
      <w:r>
        <w:t>"Cô không cần biết."</w:t>
      </w:r>
    </w:p>
    <w:p>
      <w:r>
        <w:t>"Tôi là vợ anh." Diệp Tâm bước lại gần, lần này là cô áp đảo. "Dù là giả, nhưng cái tên tôi đã gắn với anh. Nếu có chuyện gì xảy ra, tôi cũng dính líu. Nên đừng nói tôi không cần biết."</w:t>
      </w:r>
    </w:p>
    <w:p>
      <w:r>
        <w:t>Hàn Thừa Uyên không trả lời. Anh chỉ nhìn cô, ánh mắt khó đoán. Rồi anh bước lại, tay nắm lấy eo cô, kéo cô sát vào người anh.</w:t>
      </w:r>
    </w:p>
    <w:p>
      <w:r>
        <w:t>"Cô hỏi nhiều quá."</w:t>
      </w:r>
    </w:p>
    <w:p>
      <w:r>
        <w:t>"Anh giấu nhiều quá." Diệp Tâm đáp trả, nhưng giọng cô đã mất đi phần nào sự kiên định. Cảm giác cơ thể anh áp sát khiến cô khó thở.</w:t>
      </w:r>
    </w:p>
    <w:p>
      <w:r>
        <w:t>Hàn Thừa Uyên cúi xuống, môi chạm vào tai cô. "Những gì ở trong nhà này, ở trong đời tôi, không phải để cô tò mò. Cô chỉ cần làm tốt vai trò của một bà Hàn. Còn lại, đừng hỏi."</w:t>
      </w:r>
    </w:p>
    <w:p>
      <w:r>
        <w:t>"Nếu tôi cứ hỏi thì sao?"</w:t>
      </w:r>
    </w:p>
    <w:p>
      <w:r>
        <w:t>Hàn Thừa Uyên không trả lời bằng lời. Thay vào đó, tay anh siết chặt hơn quanh eo cô, đủ để cô cảm thấy sức mạnh tuyệt đối của anh. Rồi môi anh áp xuống cổ cô, không phải nụ hôn dịu dàng mà là dấu vết chiếm hữu.</w:t>
      </w:r>
    </w:p>
    <w:p>
      <w:r>
        <w:t>Diệp Tâm nín thở. Đầu óc cô quay cuồng. Cơ thể cô muốn đẩy anh ra, nhưng một phần nào đó lại không muốn anh rời khỏi.</w:t>
      </w:r>
    </w:p>
    <w:p>
      <w:r>
        <w:t>*Mình điên rồi.*</w:t>
      </w:r>
    </w:p>
    <w:p>
      <w:r>
        <w:t>"Đừng tin người lạ." Hàn Thừa Uyên thì thầm vào tai cô. "Đừng hỏi những gì không nên hỏi. Và đừng bao giờ mở cửa phòng tầng ba."</w:t>
      </w:r>
    </w:p>
    <w:p>
      <w:r>
        <w:t>Rồi anh buông cô ra, quay lưng bước ra khỏi phòng. Cánh cửa đóng lại với tiếng "cộc" nhẹ.</w:t>
      </w:r>
    </w:p>
    <w:p>
      <w:r>
        <w:t>Diệp Tâm đứng yên, tay run rẩy. Cô chạm vào cổ—vết hồng còn nóng rát. Anh vừa đánh dấu cô. Như thể cô là tài sản của anh.</w:t>
      </w:r>
    </w:p>
    <w:p>
      <w:r>
        <w:t>*Đừng bao giờ mở cửa phòng tầng ba.*</w:t>
      </w:r>
    </w:p>
    <w:p>
      <w:r>
        <w:t>Càng cấm, cô càng muốn biết.</w:t>
      </w:r>
    </w:p>
    <w:p>
      <w:r>
        <w:t>---</w:t>
      </w:r>
    </w:p>
    <w:p>
      <w:r>
        <w:t>Nửa đêm, Diệp Tâm nằm trên giường, không ngủ được. Cô lật đi lật lại, đầu óc nghĩ về căn phòng khóa kín. Nghĩ về lời người phụ nữ lạ. Nghĩ về ánh mắt lạnh lẽo của Hàn Thừa Uyên.</w:t>
      </w:r>
    </w:p>
    <w:p>
      <w:r>
        <w:t>*Có người đã chết.*</w:t>
      </w:r>
    </w:p>
    <w:p>
      <w:r>
        <w:t>Cô ngồi dậy, bật đèn. Không được. Cô phải biết. Dù rủi ro thế nào, cô không thể sống trong ngôi nhà này mà không biết bí mật gì đang bị giấu kín.</w:t>
      </w:r>
    </w:p>
    <w:p>
      <w:r>
        <w:t>Cô bước ra khỏi phòng, đi nhẹ bước trên hành lang. Tầng ba im lặng. Đèn tắt hết. Chỉ có ánh trăng chiếu qua cửa sổ lớn.</w:t>
      </w:r>
    </w:p>
    <w:p>
      <w:r>
        <w:t>Căn phòng khóa kín ở cuối hành lang. Cửa gỗ tối màu, không có biển tên. Chỉ có một ổ khóa cổ màu đồng thau.</w:t>
      </w:r>
    </w:p>
    <w:p>
      <w:r>
        <w:t>Diệp Tâm đứng trước cửa, tay đặt lên tay nắm. Lạnh như băng. Cô hít vào một hơi.</w:t>
      </w:r>
    </w:p>
    <w:p>
      <w:r>
        <w:t>*Không. Chưa phải lúc.*</w:t>
      </w:r>
    </w:p>
    <w:p>
      <w:r>
        <w:t>Cô cần chìa khóa. Nhưng chìa khóa ở đâu?</w:t>
      </w:r>
    </w:p>
    <w:p>
      <w:r>
        <w:t>Rồi cô nhớ ra. Phòng Hàn Thừa Uyên. Bàn trang điểm. Cô đã thoáng thấy một mẫu chìa khóa cũ khi anh mở ngăn kéo tối hôm trước.</w:t>
      </w:r>
    </w:p>
    <w:p>
      <w:r>
        <w:t>Cô quay lưng, định đi về phòng ngủ. Nhưng chân cô dừng lại khi thấy ánh sáng từ phòng Hàn Thừa Uyên vẫn còn bật.</w:t>
      </w:r>
    </w:p>
    <w:p>
      <w:r>
        <w:t>Anh vẫn chưa ngủ.</w:t>
      </w:r>
    </w:p>
    <w:p>
      <w:r>
        <w:t>Diệp Tâm chờ. Một giờ. Hai giờ. Cuối cùng, ánh đèn tắt.</w:t>
      </w:r>
    </w:p>
    <w:p>
      <w:r>
        <w:t>Cô đợi thêm mười lăm phút nữa, rồi nhẹ nhàng bước đến cửa phòng Hàn Thừa Uyên. Cửa hờ mở. Cô đẩy nhẹ, bước vào.</w:t>
      </w:r>
    </w:p>
    <w:p>
      <w:r>
        <w:t>Ánh trăng chiếu qua cửa sổ lớn, đủ để cô nhìn thấy Hàn Thừa Uyên nằm trên giường, lưng quay ra ngoài. Hơi thở đều. Có vẻ anh đã ngủ.</w:t>
      </w:r>
    </w:p>
    <w:p>
      <w:r>
        <w:t>Diệp Tâm bước nhẹ nhàng đến bàn trang điểm. Cô mở ngăn kéo—trong đó có một chùm chìa khóa. Cô tìm kiếm, ngón tay run rẩy. Có rồi. Chiếc chìa khóa cũ màu đồng thau.</w:t>
      </w:r>
    </w:p>
    <w:p>
      <w:r>
        <w:t>Cô cầm lấy nó, định rời đi.</w:t>
      </w:r>
    </w:p>
    <w:p>
      <w:r>
        <w:t>Nhưng ngay lúc đó, điện thoại của Hàn Thừa Uyên rung lên. Âm thanh nhỏ, nhưng đủ để Diệp Tâm giật mình.</w:t>
      </w:r>
    </w:p>
    <w:p>
      <w:r>
        <w:t>Cô nhìn về phía giường. Hàn Thừa Uyên vẫn nằm yên. Nhưng điện thoại trên bàn đầu giường sáng lên.</w:t>
      </w:r>
    </w:p>
    <w:p>
      <w:r>
        <w:t>Một tin nhắn.</w:t>
      </w:r>
    </w:p>
    <w:p>
      <w:r>
        <w:t>Diệp Tâm không nên nhìn. Nhưng tò mò thắng. Cô nghiêng đầu, mắt đọc dòng chữ hiện lên trên màn hình.</w:t>
      </w:r>
    </w:p>
    <w:p>
      <w:r>
        <w:t xml:space="preserve">**Không tên:**  </w:t>
        <w:br/>
        <w:t>*"Cô ấy biết rồi. Thế giờ sao?"*</w:t>
      </w:r>
    </w:p>
    <w:p>
      <w:pPr>
        <w:pStyle w:val="Heading1"/>
      </w:pPr>
      <w:r>
        <w:t>Phòng khóa kín</w:t>
      </w:r>
    </w:p>
    <w:p>
      <w:pPr>
        <w:pStyle w:val="Subtitle"/>
      </w:pPr>
      <w:r>
        <w:rPr>
          <w:i/>
        </w:rPr>
        <w:t>Người phụ nữ lạ mặt tại buổi tiệc.</w:t>
      </w:r>
    </w:p>
    <w:p>
      <w:r>
        <w:t>Chiếc chìa khóa lạ nằm lạnh tanh trên lòng bàn tay Diệp Tâm—cô không biết nó đến từ đâu, nhưng biết nó phải mở cái gì đó.</w:t>
      </w:r>
    </w:p>
    <w:p>
      <w:r>
        <w:t>Sáng nay, khi thức dậy, cô phát hiện nó nằm bên cạnh gối—một hình chữ nhật kim loại nhỏ, tối màu, trầy xước. Không có giấy tờ. Không có lời nhắn. Chỉ có một chiếc chìa khóa cũ kỹ với vết gỉ sét bám trên đầu răng.</w:t>
      </w:r>
    </w:p>
    <w:p>
      <w:r>
        <w:t>Người phụ nữ lạ mặt tại buổi tiệc.</w:t>
      </w:r>
    </w:p>
    <w:p>
      <w:r>
        <w:t>*Chắc chắn là bà ta.*</w:t>
      </w:r>
    </w:p>
    <w:p>
      <w:r>
        <w:t>Diệp Tâm cắn nhẹ má, đếm nhịp thở. *Một. Hai. Ba.*</w:t>
      </w:r>
    </w:p>
    <w:p>
      <w:r>
        <w:t>Hàn Thừa Uyên mới rời biệt thự từ hai mươi phút trước—xe Rolls-Royce đen bóng lướt ra khỏi cổng, anh ngồi sau, mắt dán vào màn hình iPad, lạnh lùng như mọi khi. Biệt thự giờ vắng tanh. Chỉ có Diệp Tâm và những bức tường trắng này.</w:t>
      </w:r>
    </w:p>
    <w:p>
      <w:r>
        <w:t>Và căn phòng khóa kín ở tầng ba.</w:t>
      </w:r>
    </w:p>
    <w:p>
      <w:r>
        <w:t>*"Đừng bao giờ mở cửa phòng đó."*</w:t>
      </w:r>
    </w:p>
    <w:p>
      <w:r>
        <w:t>Giọng Hàn Thừa Uyên hôm đó lạnh như băng, nặng trĩu một thứ cảnh báo mà cô không dám thách thức. Nhưng giờ, với chiếc chìa khóa này, cô có lựa chọn khác không?</w:t>
      </w:r>
    </w:p>
    <w:p>
      <w:r>
        <w:t>*Có người đã chết vì anh ta.*</w:t>
      </w:r>
    </w:p>
    <w:p>
      <w:r>
        <w:t>*Máu trên sàn nhà.*</w:t>
      </w:r>
    </w:p>
    <w:p>
      <w:r>
        <w:t>Diệp Tâm thở ra dài, đứng dậy khỏi giường, mặc vội chiếc áo khoác len mỏng qua bộ đồ ngủ. Móng tay đỏ tươi của cô chạm nhẹ vào chiếc chìa khóa, rồi cô cầm chặt nó và bước ra hành lang.</w:t>
      </w:r>
    </w:p>
    <w:p>
      <w:r>
        <w:t>Tầng ba. Hành lang trắng xám. Im lặng như một ngôi mộ.</w:t>
      </w:r>
    </w:p>
    <w:p>
      <w:r>
        <w:t>Cửa phòng khóa kín nằm ở cuối hành lang bên trái, một cánh cửa gỗ tối màu với tay nắm kim loại mờ xỉn. Không có biển tên. Không có gì đặc biệt. Nhưng không biết sao, nó toát ra một thứ khí lạnh khiến Diệp Tâm cảm thấy bàn tay mình đang run nhẹ.</w:t>
      </w:r>
    </w:p>
    <w:p>
      <w:r>
        <w:t>*Đừng làm điều này.*</w:t>
      </w:r>
    </w:p>
    <w:p>
      <w:r>
        <w:t>*Nhưng cô cần biết.*</w:t>
      </w:r>
    </w:p>
    <w:p>
      <w:r>
        <w:t>Cô bước đến trước cửa, nhét chìa khóa vào ổ khóa. Nó khớp. Tim cô đập dồn dập như trống.</w:t>
      </w:r>
    </w:p>
    <w:p>
      <w:r>
        <w:t>*Nếu anh ta phát hiện ra...*</w:t>
      </w:r>
    </w:p>
    <w:p>
      <w:r>
        <w:t>Nhưng Hàn Thừa Uyên không ở đây. Cô có ba tiếng đồng hồ. Ba tiếng để tìm hiểu hắn giấu gì.</w:t>
      </w:r>
    </w:p>
    <w:p>
      <w:r>
        <w:t>Diệp Tâm xoay chìa khóa. *Click.*</w:t>
      </w:r>
    </w:p>
    <w:p>
      <w:r>
        <w:t>Cửa mở.</w:t>
      </w:r>
    </w:p>
    <w:p>
      <w:r>
        <w:t>---</w:t>
      </w:r>
    </w:p>
    <w:p>
      <w:r>
        <w:t>Căn phòng nhỏ hơn cô tưởng tượng.</w:t>
      </w:r>
    </w:p>
    <w:p>
      <w:r>
        <w:t>Ánh sáng từ hành lang len lỏi vào, chiếu sáng một không gian chỉ rộng khoảng mười mét vuông. Không có cửa sổ. Tường trắng xám. Một chiếc bàn gỗ cũ kỹ đặt bên trái, trên đó là vài cuốn sách dày cộm với bìa nâu phai màu. Một chiếc ghế gỗ. Một cái tủ nhỏ với cửa đóng kín.</w:t>
      </w:r>
    </w:p>
    <w:p>
      <w:r>
        <w:t>Và trên tường đối diện, một bức ảnh.</w:t>
      </w:r>
    </w:p>
    <w:p>
      <w:r>
        <w:t>Diệp Tâm bước vào, đóng cửa lại sau lưng. Bàn chân cô chạm xuống sàn gỗ lạnh, phát ra tiếng cọt kẹt nhẹ. Không khí trong phòng đặc quánh, tanh thoang mùi giấy cũ và một thứ gì đó khác—như mùi hương trầm, nhưng đã cũ từ lâu.</w:t>
      </w:r>
    </w:p>
    <w:p>
      <w:r>
        <w:t>Cô tiến lại gần bức ảnh.</w:t>
      </w:r>
    </w:p>
    <w:p>
      <w:r>
        <w:t>Đó là một phụ nữ.</w:t>
      </w:r>
    </w:p>
    <w:p>
      <w:r>
        <w:t>Trẻ. Xinh đẹp. Mái tóc đen dài buông xõa qua vai, đôi mắt to tròn ngây thơ nhưng có một nét buồn sâu thẳm. Cô gái trong ảnh mặc áo dài trắng, đứng trước một cái cây cổ thụ, tay ôm một bó hoa huệ trắng.</w:t>
      </w:r>
    </w:p>
    <w:p>
      <w:r>
        <w:t>Khung ảnh bằng thủy tinh bị trầy xước thành những vạch sáng như những vết scar, nhưng bức ảnh vẫn rõ nét.</w:t>
      </w:r>
    </w:p>
    <w:p>
      <w:r>
        <w:t>Dưới khung ảnh, một tờ giấy nhỏ được gắn bằng băng keo trong, chữ viết tay mực đen nhạt dần:</w:t>
      </w:r>
    </w:p>
    <w:p>
      <w:r>
        <w:t>*"Cho anh—mãi mãi."*</w:t>
      </w:r>
    </w:p>
    <w:p>
      <w:r>
        <w:t>Diệp Tâm cảm thấy ngực mình thắt lại.</w:t>
      </w:r>
    </w:p>
    <w:p>
      <w:r>
        <w:t>*Cô gái này là ai?*</w:t>
      </w:r>
    </w:p>
    <w:p>
      <w:r>
        <w:t>*Mãi mãi.*</w:t>
      </w:r>
    </w:p>
    <w:p>
      <w:r>
        <w:t>*Tại sao Hàn Thừa Uyên lại giữ bức ảnh này trong căn phòng khóa kín?*</w:t>
      </w:r>
    </w:p>
    <w:p>
      <w:r>
        <w:t>Cô quay lại chiếc bàn gỗ, mở một trong những cuốn sách. Bìa cứng, giấy ố vàng. Không phải sách in thông thường. Đây là... nhật ký.</w:t>
      </w:r>
    </w:p>
    <w:p>
      <w:r>
        <w:t>Chữ viết tay, nét nữ tính, xiên nghiêng:</w:t>
      </w:r>
    </w:p>
    <w:p>
      <w:r>
        <w:t>*"20/08/2020.*</w:t>
      </w:r>
    </w:p>
    <w:p>
      <w:r>
        <w:t>*Hôm nay anh lại không về. Anh bận công việc. Anh luôn bận. Nhưng em biết anh yêu em. Anh nói rồi. Anh hứa rồi. Em chỉ cần đợi. Chỉ cần đợi thôi."*</w:t>
      </w:r>
    </w:p>
    <w:p>
      <w:r>
        <w:t>Diệp Tâm lật trang tiếp theo.</w:t>
      </w:r>
    </w:p>
    <w:p>
      <w:r>
        <w:t>*"15/09/2020.*</w:t>
      </w:r>
    </w:p>
    <w:p>
      <w:r>
        <w:t>*Em không hiểu. Tại sao anh lại xa em như vậy? Tại sao anh không nói với gia đình về em? Em chỉ muốn được đứng bên cạnh anh. Chỉ thế thôi."*</w:t>
      </w:r>
    </w:p>
    <w:p>
      <w:r>
        <w:t>Rồi trang sau.</w:t>
      </w:r>
    </w:p>
    <w:p>
      <w:r>
        <w:t>*"02/11/2020.*</w:t>
      </w:r>
    </w:p>
    <w:p>
      <w:r>
        <w:t>*Anh nói em là gánh nặng. Anh nói em không hiểu gì về cuộc sống của anh. Nhưng em yêu anh. Em yêu anh đến phát điên. Tại sao anh không tin em?"*</w:t>
      </w:r>
    </w:p>
    <w:p>
      <w:r>
        <w:t>Diệp Tâm cảm thấy bàn tay mình run. Cô lật nhanh đến trang cuối cùng.</w:t>
      </w:r>
    </w:p>
    <w:p>
      <w:r>
        <w:t>*"12/01/2021.*</w:t>
      </w:r>
    </w:p>
    <w:p>
      <w:r>
        <w:t>*Em mệt rồi. Em không thể tiếp tục nữa. Anh không yêu em. Anh chỉ giữ em ở đây vì anh cô đơn. Nhưng em không phải thú cưng của anh. Em là người. Em xứng đáng được yêu thương. Em sẽ rời đi. Em sẽ tìm một nơi nào đó mà anh không thể tìm thấy em."*</w:t>
      </w:r>
    </w:p>
    <w:p>
      <w:r>
        <w:t>Và sau đó, không còn gì nữa.</w:t>
      </w:r>
    </w:p>
    <w:p>
      <w:r>
        <w:t>Diệp Tâm đóng cuốn nhật ký lại, thở hổn hển. *Năm năm trước. 2021.*</w:t>
      </w:r>
    </w:p>
    <w:p>
      <w:r>
        <w:t>*Có người đã chết vì anh ta.*</w:t>
      </w:r>
    </w:p>
    <w:p>
      <w:r>
        <w:t>*Máu trên sàn nhà.*</w:t>
      </w:r>
    </w:p>
    <w:p>
      <w:r>
        <w:t>Cô quay lại nhìn bức ảnh. Cô gái trẻ với đôi mắt buồn. Với bó hoa huệ trắng.</w:t>
      </w:r>
    </w:p>
    <w:p>
      <w:r>
        <w:t>*Cô ấy là ai?*</w:t>
      </w:r>
    </w:p>
    <w:p>
      <w:r>
        <w:t>Tiếng bước chân.</w:t>
      </w:r>
    </w:p>
    <w:p>
      <w:r>
        <w:t>Diệp Tâm giật nảy người.</w:t>
      </w:r>
    </w:p>
    <w:p>
      <w:r>
        <w:t>Cửa phòng mở toang.</w:t>
      </w:r>
    </w:p>
    <w:p>
      <w:r>
        <w:t>Hàn Thừa Uyên đứng đó.</w:t>
      </w:r>
    </w:p>
    <w:p>
      <w:r>
        <w:t>---</w:t>
      </w:r>
    </w:p>
    <w:p>
      <w:r>
        <w:t>Anh không nói gì.</w:t>
      </w:r>
    </w:p>
    <w:p>
      <w:r>
        <w:t>Chỉ đứng yên, áo vest đen vẫn chưa cởi, tay trái cầm chiếc cặp da, mắt nhìn thẳng vào Diệp Tâm.</w:t>
      </w:r>
    </w:p>
    <w:p>
      <w:r>
        <w:t>Lạnh như băng.</w:t>
      </w:r>
    </w:p>
    <w:p>
      <w:r>
        <w:t>Diệp Tâm cảm thấy hơi thở mình dừng lại.</w:t>
      </w:r>
    </w:p>
    <w:p>
      <w:r>
        <w:t>*Anh ta về rồi.*</w:t>
      </w:r>
    </w:p>
    <w:p>
      <w:r>
        <w:t>*Anh ta bắt gặp cô đang cầm bức ảnh.*</w:t>
      </w:r>
    </w:p>
    <w:p>
      <w:r>
        <w:t>Hàn Thừa Uyên bước vào phòng, đóng cửa lại sau lưng. Động tác chậm rãi, kiểm soát tuyệt đối.</w:t>
      </w:r>
    </w:p>
    <w:p>
      <w:r>
        <w:t>Rồi anh đặt cặp da xuống ghế, bước đến gần Diệp Tâm.</w:t>
      </w:r>
    </w:p>
    <w:p>
      <w:r>
        <w:t>"Ai cho cô vào đây?"</w:t>
      </w:r>
    </w:p>
    <w:p>
      <w:r>
        <w:t>Giọng anh phẳng lặng. Không tức giận. Không hét. Nhưng nguy hiểm hơn thế gấp nghìn lần.</w:t>
      </w:r>
    </w:p>
    <w:p>
      <w:r>
        <w:t>Diệp Tâm nuốt nước bọt. Cô không buông bức ảnh ra. "Tôi... tìm được chìa khóa."</w:t>
      </w:r>
    </w:p>
    <w:p>
      <w:r>
        <w:t>"Tìm được." Hàn Thừa Uyên lặp lại, gõ nhẹ ngón tay vào mu bàn tay. *Một. Hai. Ba.* "Tìm ở đâu?"</w:t>
      </w:r>
    </w:p>
    <w:p>
      <w:r>
        <w:t>"Bên cạnh gối."</w:t>
      </w:r>
    </w:p>
    <w:p>
      <w:r>
        <w:t>"Ai đặt nó ở đó?"</w:t>
      </w:r>
    </w:p>
    <w:p>
      <w:r>
        <w:t>"Tôi không biết."</w:t>
      </w:r>
    </w:p>
    <w:p>
      <w:r>
        <w:t>Hàn Thừa Uyên tiến thêm một bước. Giờ anh đứng sát cô, cao hơn, áp đảo hoàn toàn. "Cô biết rõ quy tắc. Tôi đã nói với cô—đừng bao giờ bước vào đây."</w:t>
      </w:r>
    </w:p>
    <w:p>
      <w:r>
        <w:t>"Tôi biết." Diệp Tâm ngước nhìn anh, không lùi lại. "Nhưng ai đó muốn tôi biết. Ai đó muốn tôi thấy bức ảnh này."</w:t>
      </w:r>
    </w:p>
    <w:p>
      <w:r>
        <w:t>Mắt Hàn Thừa Uyên chớp một cái. "Cô đã đọc nhật ký."</w:t>
      </w:r>
    </w:p>
    <w:p>
      <w:r>
        <w:t>Không phải câu hỏi. Là khẳng định.</w:t>
      </w:r>
    </w:p>
    <w:p>
      <w:r>
        <w:t>Diệp Tâm gật đầu. "Cô gái trong ảnh... cô ấy là ai?"</w:t>
      </w:r>
    </w:p>
    <w:p>
      <w:r>
        <w:t>Hàn Thừa Uyên im lặng. Rồi anh giơ tay ra. "Đưa bức ảnh cho tôi."</w:t>
      </w:r>
    </w:p>
    <w:p>
      <w:r>
        <w:t>"Không."</w:t>
      </w:r>
    </w:p>
    <w:p>
      <w:r>
        <w:t>Lần đầu tiên, Diệp Tâm thấy một tia gì đó lóe lên trong mắt Hàn Thừa Uyên. Không phải tức giận. Là một thứ sâu xa hơn—đau đớn? Hay sợ hãi?</w:t>
      </w:r>
    </w:p>
    <w:p>
      <w:r>
        <w:t>"Diệp Tâm." Giọng anh hạ thấp, từng chữ nặng trĩu. "Đừng buộc tôi phải dùng vũ lực."</w:t>
      </w:r>
    </w:p>
    <w:p>
      <w:r>
        <w:t>"Tôi chỉ muốn biết." Cô giữ chặt bức ảnh, móng tay đỏ tươi đè lên mép khung thủy tinh trầy xước. "Cô ấy là ai? Tại sao anh giữ nhật ký của cô ấy? Tại sao—"</w:t>
      </w:r>
    </w:p>
    <w:p>
      <w:r>
        <w:t>"Đủ rồi."</w:t>
      </w:r>
    </w:p>
    <w:p>
      <w:r>
        <w:t>Hàn Thừa Uyên giật bức ảnh ra khỏi tay Diệp Tâm. Động tác nhanh, quyết đoán. Cô không kịp phản ứng.</w:t>
      </w:r>
    </w:p>
    <w:p>
      <w:r>
        <w:t>Anh nhìn bức ảnh, khuôn mặt không biểu cảm. Rồi anh đặt nó trở lại chỗ cũ trên tường.</w:t>
      </w:r>
    </w:p>
    <w:p>
      <w:r>
        <w:t>"Cô muốn biết cô ấy là ai?" Hàn Thừa Uyên quay lại, mắt nhìn thẳng vào Diệp Tâm. "Được."</w:t>
      </w:r>
    </w:p>
    <w:p>
      <w:r>
        <w:t>Cô cảm thấy lạnh toát sống lưng.</w:t>
      </w:r>
    </w:p>
    <w:p>
      <w:r>
        <w:t>"Nhưng giá phải trả là từ hôm nay, cô ngủ trong phòng tôi—mỗi đêm."</w:t>
      </w:r>
    </w:p>
    <w:p>
      <w:r>
        <w:t>Diệp Tâm giật mình. "Cái gì?"</w:t>
      </w:r>
    </w:p>
    <w:p>
      <w:r>
        <w:t>"Cô nghe rõ rồi." Hàn Thừa Uyên bước đến trước mặt cô, gần đến mức cô có thể ngửi thấy mùi gỗ đàn hương pha lẫn thuốc lá nhạt từ cơ thể anh. "Cô phá quy tắc. Cô bước vào nơi tôi cấm. Giờ cô phải chịu hậu quả."</w:t>
      </w:r>
    </w:p>
    <w:p>
      <w:r>
        <w:t>"Đó không phải hậu quả. Đó là—"</w:t>
      </w:r>
    </w:p>
    <w:p>
      <w:r>
        <w:t>"Kiểm soát." Hàn Thừa Uyên ngắt lời, giọng lạnh như dao cắt. "Tôi đã nói với cô từ đầu, Diệp Tâm. Ở đây, tôi là luật lệ. Cô vi phạm luật, cô trả giá."</w:t>
      </w:r>
    </w:p>
    <w:p>
      <w:r>
        <w:t>Diệp Tâm cắn chặt hàm. *Đồ khốn.*</w:t>
      </w:r>
    </w:p>
    <w:p>
      <w:r>
        <w:t>*Nhưng cô cần biết sự thật.*</w:t>
      </w:r>
    </w:p>
    <w:p>
      <w:r>
        <w:t>"Nếu tôi đồng ý," cô nói, giọng run nhẹ, "anh sẽ nói cho tôi biết cô ấy là ai?"</w:t>
      </w:r>
    </w:p>
    <w:p>
      <w:r>
        <w:t>Hàn Thừa Uyên nhìn cô lâu. Rồi anh gật đầu. "Tôi sẽ nói."</w:t>
      </w:r>
    </w:p>
    <w:p>
      <w:r>
        <w:t>"Hết thảy?"</w:t>
      </w:r>
    </w:p>
    <w:p>
      <w:r>
        <w:t>"Hết thảy."</w:t>
      </w:r>
    </w:p>
    <w:p>
      <w:r>
        <w:t>Diệp Tâm thở ra. *Mẹ ơi, cô vừa đồng ý cái gì đây?*</w:t>
      </w:r>
    </w:p>
    <w:p>
      <w:r>
        <w:t>Nhưng không còn đường lui.</w:t>
      </w:r>
    </w:p>
    <w:p>
      <w:r>
        <w:t>"Được." Cô nhìn thẳng vào mắt Hàn Thừa Uyên. "Tôi đồng ý."</w:t>
      </w:r>
    </w:p>
    <w:p>
      <w:r>
        <w:t>Anh không cười. Không mỉm cười thắng lợi. Chỉ gật đầu, rồi quay lưng bước ra khỏi phòng.</w:t>
      </w:r>
    </w:p>
    <w:p>
      <w:r>
        <w:t>"Thu dọn đồ của cô. Tối nay, chuyển vào phòng tôi."</w:t>
      </w:r>
    </w:p>
    <w:p>
      <w:r>
        <w:t>Cửa đóng lại. Im lặng bao trùm.</w:t>
      </w:r>
    </w:p>
    <w:p>
      <w:r>
        <w:t>Diệp Tâm đứng giữa căn phòng khóa kín, nhìn bức ảnh trên tường—cô gái trẻ với đôi mắt buồn, với bó hoa huệ trắng, với dòng chữ:</w:t>
      </w:r>
    </w:p>
    <w:p>
      <w:r>
        <w:t>*"Cho anh—mãi mãi."*</w:t>
      </w:r>
    </w:p>
    <w:p>
      <w:r>
        <w:t>Và lần đầu tiên, Diệp Tâm cảm thấy sợ hãi thực sự.</w:t>
      </w:r>
    </w:p>
    <w:p>
      <w:r>
        <w:t>*Cô vừa bước vào một cái bẫy.*</w:t>
      </w:r>
    </w:p>
    <w:p>
      <w:r>
        <w:t>*Hay cô vừa mở ra một cánh cửa mà không bao giờ có thể đóng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